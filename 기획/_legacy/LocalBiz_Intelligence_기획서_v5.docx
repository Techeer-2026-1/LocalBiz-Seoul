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sz w:val="56"/>
        </w:rPr>
        <w:t>LocalBiz Intelligence</w:t>
      </w:r>
    </w:p>
    <w:p/>
    <w:p>
      <w:pPr>
        <w:jc w:val="center"/>
      </w:pPr>
      <w:r>
        <w:rPr>
          <w:color w:val="646464"/>
          <w:sz w:val="32"/>
        </w:rPr>
        <w:t>서울 로컬 라이프 AI 어시스턴트 — 전체 기획서 v5</w:t>
      </w:r>
    </w:p>
    <w:p/>
    <w:p/>
    <w:p>
      <w:pPr>
        <w:jc w:val="center"/>
      </w:pPr>
      <w:r>
        <w:rPr>
          <w:sz w:val="24"/>
        </w:rPr>
        <w:t>2026 상반기 A팀</w:t>
        <w:br/>
        <w:t>작성일: 2026-04-07 (v5)</w:t>
      </w:r>
    </w:p>
    <w:p/>
    <w:p>
      <w:pPr>
        <w:jc w:val="center"/>
      </w:pPr>
      <w:r>
        <w:rPr>
          <w:color w:val="787878"/>
          <w:sz w:val="18"/>
        </w:rPr>
        <w:t>v4 → v5 주요 변경</w:t>
        <w:br/>
        <w:t>임베딩 모델 OpenAI → Gemini 전환 (비용 $0). Redis 제거. GCP 인프라 구축 완료 (GCE OpenSearch + Cloud SQL 연동). 비정형 데이터 ETL 6종 구현 + end-to-end 검증. AI 코딩 하네스 구축 (AGENTS.md + ruff + pre-commit + GitHub Actions). 멀티 레포 구조 확정 (backend/frontend/etl). Naver-only 리뷰 분석 모드 추가.</w:t>
      </w:r>
    </w:p>
    <w:p>
      <w:r>
        <w:br w:type="page"/>
      </w:r>
    </w:p>
    <w:p>
      <w:pPr>
        <w:pStyle w:val="Heading1"/>
      </w:pPr>
      <w:r>
        <w:t>1. 프로젝트 개요</w:t>
      </w:r>
    </w:p>
    <w:p>
      <w:pPr>
        <w:pStyle w:val="Heading2"/>
      </w:pPr>
      <w:r>
        <w:t>1.1 프로젝트 정보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18"/>
              </w:rPr>
              <w:t>항목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18"/>
              </w:rPr>
              <w:t>내용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프로젝트명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LocalBiz Intelligence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한 줄 소개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서울의 파편화된 로컬 생활 정보를 통합하여 자연어 채팅으로 맞춤 코스·일정을 제안하는 AI 어시스턴트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타겟 지역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서울특별시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UI 컨셉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단일 채팅 페이지. 장소 카드·지도·차트·캘린더를 인라인 표시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팀원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이정(BE/PM), 정조셉(BE), 한정수(BE), 강민서(BE), 이정원(FE)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정기 회의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매주 금요일 오후 10시 / 코어타임: 월·화·수 오후 10시~오전 1시</w:t>
            </w:r>
          </w:p>
        </w:tc>
      </w:tr>
    </w:tbl>
    <w:p/>
    <w:p>
      <w:pPr>
        <w:pStyle w:val="Heading2"/>
      </w:pPr>
      <w:r>
        <w:t>1.2 기술 스택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분류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기술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비고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Frontend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Next.js 14 + Tailwind CSS + Three.js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채팅 UI, 지도, 차트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Frontend 배포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Vercel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자동 배포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Backend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FastAPI (Python 3.11) + asyncio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WebSocket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Backend 배포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Google Compute Engine (GCE)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서울 리전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Agent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LangGraph StateGraph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전용 노드 + ReAct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LLM (런타임)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Gemini 2.5 Flash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의도 분류, JSON 추출, 응답 생성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LLM (배치)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Claude Haiku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이미지 캡셔닝 (Phase 2)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임베딩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Gemini gemini-embedding-001 (768d)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무료. outputDimensionality=768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Vector DB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OpenSearch 2.17 (GCE)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k-NN + nori 한국어 분석기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Relational DB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Google Cloud SQL (PostgreSQL+PostGIS)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공동 서버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지도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Leaflet.js + OSRM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마커 + 도보 경로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차트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Recharts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레이더, 바, 라인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CI/CD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GitHub Actions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린트+테스트 → GCE 배포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Monitoring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Grafana+Prometheus+Loki+Jaeger (GCE)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→ Slack 알림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린터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ruff + pre-commit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커밋 시 자동 검사</w:t>
            </w:r>
          </w:p>
        </w:tc>
      </w:tr>
    </w:tbl>
    <w:p/>
    <w:p>
      <w:pPr>
        <w:pStyle w:val="Heading2"/>
      </w:pPr>
      <w:r>
        <w:t>1.3 레포 구조 (v5 확정)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레포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URL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역할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Local-Inteligence-Seoul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Techeer-2026-1/Local-Inteligence-Seoul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메인 (README + 아키텍처)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localbiz-backend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Techeer-2026-1/localbiz-backend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FastAPI + LangGraph + 비정형 ETL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localbiz-frontend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Techeer-2026-1/localbiz-frontend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Next.js 채팅 UI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localbiz-etl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Techeer-2026-1/localbiz-etl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정형 CSV ETL (팀원 운영)</w:t>
            </w:r>
          </w:p>
        </w:tc>
      </w:tr>
    </w:tbl>
    <w:p/>
    <w:p>
      <w:r>
        <w:br w:type="page"/>
      </w:r>
    </w:p>
    <w:p>
      <w:pPr>
        <w:pStyle w:val="Heading1"/>
      </w:pPr>
      <w:r>
        <w:t>2. 인프라 구성 (v5 확정)</w:t>
      </w:r>
    </w:p>
    <w:p>
      <w:pPr>
        <w:pStyle w:val="Heading2"/>
      </w:pPr>
      <w:r>
        <w:t>2.1 공동 서버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서비스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호스트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사양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데이터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Cloud SQL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34.47.71.231:5432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PostgreSQL+PostGIS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places 151만, events 7,301, pop 29만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OpenSearch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34.50.28.16:9200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e2-medium (2vCPU/4GB), 30GB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3개 인덱스 (768d, nori)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Dashboards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34.50.28.16:5601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OpenSearch Dashboards 2.17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데이터 조회 UI</w:t>
            </w:r>
          </w:p>
        </w:tc>
      </w:tr>
    </w:tbl>
    <w:p/>
    <w:p>
      <w:pPr>
        <w:pStyle w:val="Heading2"/>
      </w:pPr>
      <w:r>
        <w:t>2.2 GCE 인스턴스 상세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18"/>
              </w:rPr>
              <w:t>항목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18"/>
              </w:rPr>
              <w:t>값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이름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localbiz-opensearch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머신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e2-medium (2 vCPU, 4GB RAM)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리전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asia-northeast3-a (서울)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OS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Ubuntu 22.04 LTS + Docker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디스크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30GB pd-balanced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플러그인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analysis-nori, opensearch-knn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방화벽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tcp:9200 (OpenSearch), tcp:5601 (Dashboards)</w:t>
            </w:r>
          </w:p>
        </w:tc>
      </w:tr>
    </w:tbl>
    <w:p/>
    <w:p>
      <w:pPr>
        <w:pStyle w:val="Heading2"/>
      </w:pPr>
      <w:r>
        <w:t>2.3 팀원 온보딩</w:t>
      </w:r>
    </w:p>
    <w:p>
      <w:r>
        <w:t>Docker 불필요. Cloud SQL + GCE OpenSearch 직접 연결.</w:t>
        <w:br/>
        <w:br/>
        <w:t>1. git clone localbiz-backend</w:t>
        <w:br/>
        <w:t>2. cp .env.example .env (API 키만 채우기)</w:t>
        <w:br/>
        <w:t>3. python3.11 -m venv venv &amp;&amp; source venv/bin/activate</w:t>
        <w:br/>
        <w:t>4. pip install -r requirements.txt</w:t>
        <w:br/>
        <w:t>5. python -m uvicorn src.entry:app --port 8000 --reload</w:t>
      </w:r>
    </w:p>
    <w:p>
      <w:r>
        <w:br w:type="page"/>
      </w:r>
    </w:p>
    <w:p>
      <w:pPr>
        <w:pStyle w:val="Heading1"/>
      </w:pPr>
      <w:r>
        <w:t>3. 기능 명세</w:t>
      </w:r>
    </w:p>
    <w:p>
      <w:pPr>
        <w:pStyle w:val="Heading2"/>
      </w:pPr>
      <w:r>
        <w:t>3.1 Phase 1 — MVP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기능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PoC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설명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의도 분류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Gemini 2.5 Flash, 12+1 intent 분류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채팅 UI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WebSocket 토큰 스트리밍, 16종 블록 렌더링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장소 검색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Google Places Text Search → 카드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장소 추천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LLM 쿼리 확장 + DB/API 병렬 + place_analysis 리랭킹 설계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행사 검색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Naver 뉴스+블로그 → Gemini JSON 구조화 추출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코스 추천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카테고리별 병렬 → Haversine → OSRM 타임라인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예약 연동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DeepLink 5개 카테고리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일정 추가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Google Calendar MCP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지도 표시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Leaflet 마커 + OSRM 도보 경로</w:t>
            </w:r>
          </w:p>
        </w:tc>
      </w:tr>
    </w:tbl>
    <w:p/>
    <w:p>
      <w:pPr>
        <w:pStyle w:val="Heading2"/>
      </w:pPr>
      <w:r>
        <w:t>3.2 Phase 2 — 고도화 1차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기능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PoC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설명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혼잡도 분석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서울 실시간 도시데이터 API 확보. 도구 미구현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비용 견적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Naver Blog 가격 수집 PoC 완료. 런타임 도구 미구현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리뷰 비교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LLM 6개 지표 + 레이더차트. end-to-end 완료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이미지 검색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⚠️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OCR+Vision 설계 완료. 노드 미구현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길찾기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⚠️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Three.js 기본 확인. GPS 미검증</w:t>
            </w:r>
          </w:p>
        </w:tc>
      </w:tr>
    </w:tbl>
    <w:p/>
    <w:p>
      <w:pPr>
        <w:pStyle w:val="Heading2"/>
      </w:pPr>
      <w:r>
        <w:t>3.3 Phase 3 — 고도화 2차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기능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PoC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설명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즐겨찾기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REST API + ReAct 도구 구현 완료</w:t>
            </w:r>
          </w:p>
        </w:tc>
      </w:tr>
    </w:tbl>
    <w:p/>
    <w:p>
      <w:r>
        <w:br w:type="page"/>
      </w:r>
    </w:p>
    <w:p>
      <w:pPr>
        <w:pStyle w:val="Heading1"/>
      </w:pPr>
      <w:r>
        <w:t>4. 시스템 아키텍처</w:t>
      </w:r>
    </w:p>
    <w:p>
      <w:pPr>
        <w:pStyle w:val="Heading2"/>
      </w:pPr>
      <w:r>
        <w:t>4.1 전체 구조</w:t>
      </w:r>
    </w:p>
    <w:p>
      <w:r>
        <w:t>Client(Next.js/Vercel) → WebSocket → FastAPI+LangGraph(GCE)</w:t>
        <w:br/>
        <w:t xml:space="preserve">  ├── Intent Router → 전용 노드 5개 + ReAct 에이전트 2개</w:t>
        <w:br/>
        <w:t xml:space="preserve">  ├── Cloud SQL(PostgreSQL+PostGIS) — 정형 데이터</w:t>
        <w:br/>
        <w:t xml:space="preserve">  ├── OpenSearch(GCE) — 벡터 검색 (768d, nori)</w:t>
        <w:br/>
        <w:t xml:space="preserve">  ├── External APIs — Gemini, Claude, Google Places, Naver, 서울 열린데이터</w:t>
        <w:br/>
        <w:t xml:space="preserve">  └── Monitoring(GCE) — Grafana+Prometheus+Loki+Jaeger → Slack</w:t>
        <w:br/>
        <w:t>CI/CD: GitHub Actions → GCE + Vercel</w:t>
      </w:r>
    </w:p>
    <w:p>
      <w:pPr>
        <w:pStyle w:val="Heading2"/>
      </w:pPr>
      <w:r>
        <w:t>4.2 LangGraph 에이전트 플로우</w:t>
      </w:r>
    </w:p>
    <w:p>
      <w:r>
        <w:t>WebSocket → Intent Router(Gemini 2.5 Flash) → 조건 분기:</w:t>
        <w:br/>
        <w:t xml:space="preserve">  GENERAL → conversation → END</w:t>
        <w:br/>
        <w:t xml:space="preserve">  PLACE_SEARCH/DETAIL_INQUIRY → place_search → response_composer → END</w:t>
        <w:br/>
        <w:t xml:space="preserve">  PLACE_RECOMMEND → place_recommend (하이브리드) → response_composer → END</w:t>
        <w:br/>
        <w:t xml:space="preserve">  EVENT_SEARCH → event_search → response_composer → END</w:t>
        <w:br/>
        <w:t xml:space="preserve">  COURSE_PLAN → course_plan → response_composer → END</w:t>
        <w:br/>
        <w:t xml:space="preserve">  ANALYSIS/COST/CROWD → search_agent (ReAct) → response_composer → END</w:t>
        <w:br/>
        <w:t xml:space="preserve">  BOOKING/FAVORITE → action_agent (ReAct) → response_composer → END</w:t>
        <w:br/>
        <w:t xml:space="preserve">  IMAGE_SEARCH → image_search (Phase 2) → response_composer → END</w:t>
      </w:r>
    </w:p>
    <w:p>
      <w:pPr>
        <w:pStyle w:val="Heading2"/>
      </w:pPr>
      <w:r>
        <w:t>4.3 12+1 Intent Types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Intent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라우팅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Phase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GENERAL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conversation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PLACE_SEARCH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place_search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PLACE_RECOMMEND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place_recommend (하이브리드)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EVENT_SEARCH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event_search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COURSE_PLAN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course_plan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DETAIL_INQUIRY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place_search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BOOKING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action_agent (ReAct)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CROWDEDNESS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search_agent (ReAct)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COST_ESTIMATE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search_agent (ReAct)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ANALYSIS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search_agent (ReAct)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REVIEW_COMPARE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search_agent (compare_reviews)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IMAGE_SEARCH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image_search (Phase 2)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FAVORITE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action_agent (ReAct)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</w:t>
            </w:r>
          </w:p>
        </w:tc>
      </w:tr>
    </w:tbl>
    <w:p/>
    <w:p>
      <w:pPr>
        <w:pStyle w:val="Heading2"/>
      </w:pPr>
      <w:r>
        <w:t>4.4 Response Blocks (16종)</w:t>
      </w:r>
    </w:p>
    <w:p>
      <w:r>
        <w:t>intent, text, text_stream, place, places, events, course, map_markers, map_route, chart, calendar, references, analysis_sources, favorites, done, error</w:t>
      </w:r>
    </w:p>
    <w:p>
      <w:r>
        <w:br w:type="page"/>
      </w:r>
    </w:p>
    <w:p>
      <w:pPr>
        <w:pStyle w:val="Heading1"/>
      </w:pPr>
      <w:r>
        <w:t>5. 비정형 데이터 파이프라인 (v5 확정)</w:t>
      </w:r>
    </w:p>
    <w:p>
      <w:pPr>
        <w:pStyle w:val="Heading2"/>
      </w:pPr>
      <w:r>
        <w:t>5.1 3종 비정형 데이터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8"/>
              </w:rPr>
              <w:t>데이터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8"/>
              </w:rPr>
              <w:t>소스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8"/>
              </w:rPr>
              <w:t>처리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8"/>
              </w:rPr>
              <w:t>저장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8"/>
              </w:rPr>
              <w:t>용도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8"/>
              </w:rPr>
              <w:t>비용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리뷰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Naver Blog (+ Google Reviews)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LLM 6개 지표 채점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PG place_analysis</w:t>
              <w:br/>
              <w:t>+ OS place_reviews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의미 검색</w:t>
              <w:br/>
              <w:t>+ 레이더차트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$0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가격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Naver Blog API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정규식 추출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PG raw_data JSONB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비용 견적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$0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이미지 캡션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Google Places Photos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Claude Haiku 캡셔닝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OS image_caption</w:t>
              <w:br/>
              <w:t>+ image_embedding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이미지 검색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~$3/1K</w:t>
            </w:r>
          </w:p>
        </w:tc>
      </w:tr>
    </w:tbl>
    <w:p/>
    <w:p>
      <w:pPr>
        <w:pStyle w:val="Heading2"/>
      </w:pPr>
      <w:r>
        <w:t>5.2 ETL 스크립트 (검증 완료)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스크립트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역할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검증 건수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batch_review_analysis.py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리뷰 수집 → LLM 채점 → place_analysis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17건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load_place_reviews.py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place_analysis → OS place_reviews 임베딩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17건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collect_price_data.py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Naver Blog → 가격 → raw_data JSONB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12건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load_places_vector.py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places → OS places_vector 임베딩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100건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load_events_vector.py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events → OS events_vector 임베딩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1,146건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load_image_captions.py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Claude Haiku → OS image_caption (Phase 2)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코드 완성</w:t>
            </w:r>
          </w:p>
        </w:tc>
      </w:tr>
    </w:tbl>
    <w:p/>
    <w:p>
      <w:pPr>
        <w:pStyle w:val="Heading2"/>
      </w:pPr>
      <w:r>
        <w:t>5.3 Naver-only 모드 (v5 신규)</w:t>
      </w:r>
    </w:p>
    <w:p>
      <w:r>
        <w:t>Cloud SQL 데이터의 google_place_id가 NULL이므로, Google Reviews 없이 Naver Blog만으로 리뷰 분석하는 모드 추가.</w:t>
        <w:br/>
        <w:t>실행: --batch --naver-only --category 음식점 --limit 20</w:t>
        <w:br/>
        <w:t>결과: "가성비 좋은 음식점" → 화이팅종합분식 ★4.9 (score=0.7595) 의미 검색 동작 확인.</w:t>
      </w:r>
    </w:p>
    <w:p>
      <w:pPr>
        <w:pStyle w:val="Heading2"/>
      </w:pPr>
      <w:r>
        <w:t>5.4 임베딩 모델 (v5 변경)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항목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v4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v5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모델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OpenAI text-embedding-3-small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Gemini gemini-embedding-001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차원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1536d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768d (outputDimensionality)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비용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$0.02/1M tokens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$0 (무료)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API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openai SDK 필요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httpx REST (패키지 의존 없음)</w:t>
            </w:r>
          </w:p>
        </w:tc>
      </w:tr>
    </w:tbl>
    <w:p/>
    <w:p>
      <w:r>
        <w:br w:type="page"/>
      </w:r>
    </w:p>
    <w:p>
      <w:pPr>
        <w:pStyle w:val="Heading1"/>
      </w:pPr>
      <w:r>
        <w:t>6. ERD</w:t>
      </w:r>
    </w:p>
    <w:p>
      <w:pPr>
        <w:pStyle w:val="Heading2"/>
      </w:pPr>
      <w:r>
        <w:t>6.1 PostgreSQL (Cloud SQL)</w:t>
      </w:r>
    </w:p>
    <w:p>
      <w:pPr>
        <w:pStyle w:val="Heading3"/>
      </w:pPr>
      <w:r>
        <w:t>places — 장소 마스터 (팀원 ETL)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컬럼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타입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설명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place_id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장소 ID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name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VARCHAR(200)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상호명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category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VARCHAR(50)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카테고리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sub_category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VARCHAR(100)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세부 카테고리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address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주소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district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VARCHAR(50)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자치구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geom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GEOMETRY(Point,4326)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PostGIS 좌표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google_place_id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VARCHAR(100)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Google ID (대부분 NULL)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booking_url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예약 URL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raw_data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JSONB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원본 CSV + blog_price_data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source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VARCHAR(50)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출처</w:t>
            </w:r>
          </w:p>
        </w:tc>
      </w:tr>
    </w:tbl>
    <w:p/>
    <w:p>
      <w:pPr>
        <w:pStyle w:val="Heading3"/>
      </w:pPr>
      <w:r>
        <w:t>place_analysis — 리뷰 분석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컬럼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타입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설명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analysis_id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분석 ID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place_id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UUID FK→places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장소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google_place_id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VARCHAR(100)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보조 매칭키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score_taste ~ score_accessibility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NUMERIC(2,1)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6개 지표 1~5점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keywords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TEXT[]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분석 키워드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summary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3줄 요약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review_count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리뷰 수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ttl_expires_at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TTL 7일</w:t>
            </w:r>
          </w:p>
        </w:tc>
      </w:tr>
    </w:tbl>
    <w:p/>
    <w:p>
      <w:pPr>
        <w:pStyle w:val="Heading3"/>
      </w:pPr>
      <w:r>
        <w:t>기타 테이블</w:t>
      </w:r>
    </w:p>
    <w:p>
      <w:r>
        <w:t>events, population_stats, administrative_districts, users, user_favorites, reviews, conversations</w:t>
      </w:r>
    </w:p>
    <w:p>
      <w:pPr>
        <w:pStyle w:val="Heading2"/>
      </w:pPr>
      <w:r>
        <w:t>6.2 OpenSearch (GCE)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인덱스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주요 필드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용도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places_vector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page_content, embedding(768d), image_caption, image_embedding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장소 의미 검색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place_reviews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summary_text, embedding(768d), keywords, stars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리뷰 의미 검색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events_vector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title, description, embedding(768d), date_start/end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행사 의미 검색</w:t>
            </w:r>
          </w:p>
        </w:tc>
      </w:tr>
    </w:tbl>
    <w:p/>
    <w:p>
      <w:r>
        <w:br w:type="page"/>
      </w:r>
    </w:p>
    <w:p>
      <w:pPr>
        <w:pStyle w:val="Heading1"/>
      </w:pPr>
      <w:r>
        <w:t>7. AI 코딩 하네스 (v5 신규)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기둥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구현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파일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AGENTS.md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AI 지침서 (해도됨/절대안됨/코드규칙)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AGENTS.md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CI 게이트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ruff check+format, pre-commit, GitHub Actions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pyproject.toml, .pre-commit-config.yaml, ci.yml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도구 경계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접근 범위 명시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AGENTS.md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피드백 루프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실패→규칙 추가→진화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AGENTS.md</w:t>
            </w:r>
          </w:p>
        </w:tc>
      </w:tr>
    </w:tbl>
    <w:p/>
    <w:p>
      <w:pPr>
        <w:pStyle w:val="Heading2"/>
      </w:pPr>
      <w:r>
        <w:t>7.1 코드 규칙 (AGENTS.md)</w:t>
      </w:r>
    </w:p>
    <w:p>
      <w:r>
        <w:t>- ruff: line-length 120, Python 3.11</w:t>
        <w:br/>
        <w:t>- 임베딩: gemini-embedding-001 (768d) 통일. OpenAI 금지</w:t>
        <w:br/>
        <w:t>- DB 쿼리: 파라미터 바인딩 필수. f-string SQL 금지</w:t>
        <w:br/>
        <w:t>- 커밋: feat:/fix:/docs: 접두사. main 직접 커밋 금지</w:t>
        <w:br/>
        <w:t>- .env 커밋 절대 금지</w:t>
      </w:r>
    </w:p>
    <w:p>
      <w:r>
        <w:br w:type="page"/>
      </w:r>
    </w:p>
    <w:p>
      <w:pPr>
        <w:pStyle w:val="Heading1"/>
      </w:pPr>
      <w:r>
        <w:t>8. 스프린트 플랜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주차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기간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목표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상태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Week 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3/16~3/23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기획 확정 + 데이터 확보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Week 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3/24~3/30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에이전트 PoC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Week 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3/31~4/6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데이터 적재 + 초기 세팅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✅ ETL 6종 + GCP + 하네스 + 레포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Week 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4/7~4/13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RAG 통합 + Phase 2 착수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place_recommend 하이브리드, 혼잡도/비용견적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Week 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4/14~4/20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MVP 안정화 + 배포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AWS→GCE 배포, 프롬프트 튜닝, 리뷰 확대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Week 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4/21~4/27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데모 준비 + 고도화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킬러 시나리오 3개, 즐겨찾기, 최종 발표</w:t>
            </w:r>
          </w:p>
        </w:tc>
      </w:tr>
    </w:tbl>
    <w:p/>
    <w:p>
      <w:r>
        <w:br w:type="page"/>
      </w:r>
    </w:p>
    <w:p>
      <w:pPr>
        <w:pStyle w:val="Heading1"/>
      </w:pPr>
      <w:r>
        <w:t>9. 검증 결과 (v5 실적)</w:t>
      </w:r>
    </w:p>
    <w:p>
      <w:pPr>
        <w:pStyle w:val="Heading2"/>
      </w:pPr>
      <w:r>
        <w:t>9.1 의미 검색 검증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쿼리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결과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score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"가성비 좋은 음식점"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화이팅종합분식 ★4.9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0.7595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"분위기 좋고 데이트하기 좋은 곳"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좋은쉼터 ★4.0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0.7421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"서비스가 친절한 곳"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화이팅종합분식 ★4.9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0.7534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"아이와 함께 갈 수 있는 체험"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아리수나라 어린이 체험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0.7786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"전시회 볼 수 있는 곳"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옥상팩토리 (갤러리)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0.7353</w:t>
            </w:r>
          </w:p>
        </w:tc>
      </w:tr>
    </w:tbl>
    <w:p/>
    <w:p>
      <w:pPr>
        <w:pStyle w:val="Heading2"/>
      </w:pPr>
      <w:r>
        <w:t>9.2 기능별 데이터 커버리지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기능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데이터 소스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검증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PLACE_RECOMMEND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place_reviews 임베딩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ANALYSIS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place_analysis 6개 지표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COST_ESTIMATE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raw_data.blog_price_data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EVENT_SEARCH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events_vector 임베딩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PLACE_SEARCH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places_vector 임베딩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CROWDEDNESS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population_stats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⚠️ district NULL</w:t>
            </w:r>
          </w:p>
        </w:tc>
      </w:tr>
    </w:tbl>
    <w:p/>
    <w:p>
      <w:pPr>
        <w:pStyle w:val="Heading2"/>
      </w:pPr>
      <w:r>
        <w:t>9.3 비용</w:t>
      </w:r>
    </w:p>
    <w:p>
      <w:r>
        <w:t>전체 비정형 데이터 파이프라인 비용: ~$0.10 (GCE 인스턴스 3시간). 임베딩/LLM/API 전부 무료.</w:t>
      </w:r>
    </w:p>
    <w:p>
      <w:r>
        <w:br w:type="page"/>
      </w:r>
    </w:p>
    <w:p>
      <w:pPr>
        <w:pStyle w:val="Heading1"/>
      </w:pPr>
      <w:r>
        <w:t>10. 미결 사항 및 리스크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항목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내용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우선순위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place_recommend 하이브리드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SQL+Vector+place_analysis 리랭킹 미구현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map_route OSRM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폴리라인 생성 노드 없음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google_place_id 매칭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Cloud SQL 151만건 전부 NULL. 배치 매칭 필요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대규모 임베딩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places_vector 100건만. 카테고리별 우선 적재 필요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Crowdedness/Cost 도구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intent 라우팅만 있고 런타임 도구 없음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카테고리 체계 통일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팀원 ETL(음식점/쇼핑)과 우리 코드(restaurant/cafe) 불일치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population_stats NULL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district/adm_dong_name이 NULL. 팀원 ETL 정제 필요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IMAGE_SEARCH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노드 미구현, OCR(easyocr) 미설치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Checkpointer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MemorySaver → langgraph-checkpoint-postgres 미전환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GCE 보안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OpenSearch 0.0.0.0/0 개방 중. IP 제한 필요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P2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