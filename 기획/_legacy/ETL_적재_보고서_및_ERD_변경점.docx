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A8DF" w14:textId="77777777" w:rsidR="000E7712" w:rsidRDefault="00000000">
      <w:pPr>
        <w:pStyle w:val="Title"/>
        <w:jc w:val="center"/>
        <w:rPr>
          <w:lang w:eastAsia="ko-KR"/>
        </w:rPr>
      </w:pPr>
      <w:r>
        <w:rPr>
          <w:lang w:eastAsia="ko-KR"/>
        </w:rPr>
        <w:t>LocalBiz Intelligence</w:t>
      </w:r>
    </w:p>
    <w:p w14:paraId="4B515504" w14:textId="77777777" w:rsidR="000E7712" w:rsidRDefault="00000000">
      <w:pPr>
        <w:pStyle w:val="Heading1"/>
        <w:jc w:val="center"/>
        <w:rPr>
          <w:lang w:eastAsia="ko-KR"/>
        </w:rPr>
      </w:pPr>
      <w:r>
        <w:rPr>
          <w:lang w:eastAsia="ko-KR"/>
        </w:rPr>
        <w:t xml:space="preserve">ETL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+ ERD </w:t>
      </w:r>
      <w:r>
        <w:rPr>
          <w:lang w:eastAsia="ko-KR"/>
        </w:rPr>
        <w:t>변경점</w:t>
      </w:r>
    </w:p>
    <w:p w14:paraId="0A376AC6" w14:textId="77777777" w:rsidR="000E7712" w:rsidRDefault="00000000">
      <w:pPr>
        <w:jc w:val="center"/>
        <w:rPr>
          <w:lang w:eastAsia="ko-KR"/>
        </w:rPr>
      </w:pPr>
      <w:r>
        <w:rPr>
          <w:sz w:val="20"/>
          <w:lang w:eastAsia="ko-KR"/>
        </w:rPr>
        <w:t>작성일</w:t>
      </w:r>
      <w:r>
        <w:rPr>
          <w:sz w:val="20"/>
          <w:lang w:eastAsia="ko-KR"/>
        </w:rPr>
        <w:t xml:space="preserve">: 2026-04-12  |  </w:t>
      </w:r>
      <w:r>
        <w:rPr>
          <w:sz w:val="20"/>
          <w:lang w:eastAsia="ko-KR"/>
        </w:rPr>
        <w:t>작성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이정</w:t>
      </w:r>
      <w:r>
        <w:rPr>
          <w:sz w:val="20"/>
          <w:lang w:eastAsia="ko-KR"/>
        </w:rPr>
        <w:t xml:space="preserve"> (BE/PM) + Claude (ETL </w:t>
      </w:r>
      <w:r>
        <w:rPr>
          <w:sz w:val="20"/>
          <w:lang w:eastAsia="ko-KR"/>
        </w:rPr>
        <w:t>자동화</w:t>
      </w:r>
      <w:r>
        <w:rPr>
          <w:sz w:val="20"/>
          <w:lang w:eastAsia="ko-KR"/>
        </w:rPr>
        <w:t>)</w:t>
      </w:r>
    </w:p>
    <w:p w14:paraId="0B07EC20" w14:textId="77777777" w:rsidR="000E7712" w:rsidRDefault="000E7712">
      <w:pPr>
        <w:rPr>
          <w:lang w:eastAsia="ko-KR"/>
        </w:rPr>
      </w:pPr>
    </w:p>
    <w:p w14:paraId="49FA31F6" w14:textId="77777777" w:rsidR="000E7712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1. ETL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총괄</w:t>
      </w:r>
    </w:p>
    <w:p w14:paraId="1E5B75E6" w14:textId="77777777" w:rsidR="000E7712" w:rsidRDefault="00000000">
      <w:p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공공데이터</w:t>
      </w:r>
      <w:r>
        <w:rPr>
          <w:lang w:eastAsia="ko-KR"/>
        </w:rPr>
        <w:t xml:space="preserve"> CSV 153</w:t>
      </w:r>
      <w:r>
        <w:rPr>
          <w:lang w:eastAsia="ko-KR"/>
        </w:rPr>
        <w:t>종</w:t>
      </w:r>
      <w:r>
        <w:rPr>
          <w:lang w:eastAsia="ko-KR"/>
        </w:rPr>
        <w:t xml:space="preserve"> +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열린데이터</w:t>
      </w:r>
      <w:r>
        <w:rPr>
          <w:lang w:eastAsia="ko-KR"/>
        </w:rPr>
        <w:t xml:space="preserve"> API + Google Geocoding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PostgreSQL 16 (Cloud SQL) + PostGIS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>·</w:t>
      </w:r>
      <w:r>
        <w:rPr>
          <w:lang w:eastAsia="ko-KR"/>
        </w:rPr>
        <w:t>행사</w:t>
      </w:r>
      <w:r>
        <w:rPr>
          <w:lang w:eastAsia="ko-KR"/>
        </w:rPr>
        <w:t>·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적재하였다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적재는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plan (plan #13~#18)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수행되었으며</w:t>
      </w:r>
      <w:r>
        <w:rPr>
          <w:lang w:eastAsia="ko-KR"/>
        </w:rPr>
        <w:t xml:space="preserve">, E </w:t>
      </w:r>
      <w:r>
        <w:rPr>
          <w:lang w:eastAsia="ko-KR"/>
        </w:rPr>
        <w:t>모드</w:t>
      </w:r>
      <w:r>
        <w:rPr>
          <w:lang w:eastAsia="ko-KR"/>
        </w:rPr>
        <w:t xml:space="preserve"> (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)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</w:t>
      </w:r>
      <w:r>
        <w:rPr>
          <w:lang w:eastAsia="ko-KR"/>
        </w:rPr>
        <w:t>시간</w:t>
      </w:r>
      <w:r>
        <w:rPr>
          <w:lang w:eastAsia="ko-KR"/>
        </w:rPr>
        <w:t xml:space="preserve">, DB write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90</w:t>
      </w:r>
      <w:r>
        <w:rPr>
          <w:lang w:eastAsia="ko-KR"/>
        </w:rPr>
        <w:t>초이다</w:t>
      </w:r>
      <w:r>
        <w:rPr>
          <w:lang w:eastAsia="ko-KR"/>
        </w:rPr>
        <w:t>.</w:t>
      </w:r>
    </w:p>
    <w:p w14:paraId="35C6AFA1" w14:textId="77777777" w:rsidR="000E7712" w:rsidRDefault="00000000">
      <w:pPr>
        <w:pStyle w:val="Heading2"/>
      </w:pPr>
      <w:r>
        <w:t xml:space="preserve">1.1 DB </w:t>
      </w:r>
      <w:r>
        <w:t>테이블</w:t>
      </w:r>
      <w:r>
        <w:t xml:space="preserve"> </w:t>
      </w:r>
      <w:r>
        <w:t>최종</w:t>
      </w:r>
      <w:r>
        <w:t xml:space="preserve"> </w:t>
      </w:r>
      <w:r>
        <w:t>현황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1097"/>
        <w:gridCol w:w="961"/>
        <w:gridCol w:w="3380"/>
        <w:gridCol w:w="709"/>
      </w:tblGrid>
      <w:tr w:rsidR="000E7712" w14:paraId="2C0C5C98" w14:textId="77777777">
        <w:trPr>
          <w:jc w:val="center"/>
        </w:trPr>
        <w:tc>
          <w:tcPr>
            <w:tcW w:w="2551" w:type="dxa"/>
            <w:shd w:val="clear" w:color="auto" w:fill="2B579A"/>
          </w:tcPr>
          <w:p w14:paraId="224C7A5F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w="1134" w:type="dxa"/>
            <w:shd w:val="clear" w:color="auto" w:fill="2B579A"/>
          </w:tcPr>
          <w:p w14:paraId="6AFF61E8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row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1020" w:type="dxa"/>
            <w:shd w:val="clear" w:color="auto" w:fill="2B579A"/>
          </w:tcPr>
          <w:p w14:paraId="625BE17D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크기</w:t>
            </w:r>
          </w:p>
        </w:tc>
        <w:tc>
          <w:tcPr>
            <w:tcW w:w="3685" w:type="dxa"/>
            <w:shd w:val="clear" w:color="auto" w:fill="2B579A"/>
          </w:tcPr>
          <w:p w14:paraId="79E65AF0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680" w:type="dxa"/>
            <w:shd w:val="clear" w:color="auto" w:fill="2B579A"/>
          </w:tcPr>
          <w:p w14:paraId="153BA3EC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 w:rsidR="000E7712" w14:paraId="49186FBC" w14:textId="77777777">
        <w:trPr>
          <w:jc w:val="center"/>
        </w:trPr>
        <w:tc>
          <w:tcPr>
            <w:tcW w:w="2551" w:type="dxa"/>
          </w:tcPr>
          <w:p w14:paraId="7148EE1C" w14:textId="77777777" w:rsidR="000E7712" w:rsidRDefault="00000000">
            <w:r>
              <w:rPr>
                <w:sz w:val="18"/>
              </w:rPr>
              <w:t>places</w:t>
            </w:r>
          </w:p>
        </w:tc>
        <w:tc>
          <w:tcPr>
            <w:tcW w:w="1134" w:type="dxa"/>
          </w:tcPr>
          <w:p w14:paraId="15E39F89" w14:textId="77777777" w:rsidR="000E7712" w:rsidRDefault="00000000">
            <w:r>
              <w:rPr>
                <w:sz w:val="18"/>
              </w:rPr>
              <w:t>535,431</w:t>
            </w:r>
          </w:p>
        </w:tc>
        <w:tc>
          <w:tcPr>
            <w:tcW w:w="1020" w:type="dxa"/>
          </w:tcPr>
          <w:p w14:paraId="586C0BE2" w14:textId="77777777" w:rsidR="000E7712" w:rsidRDefault="00000000">
            <w:r>
              <w:rPr>
                <w:sz w:val="18"/>
              </w:rPr>
              <w:t>930 MB</w:t>
            </w:r>
          </w:p>
        </w:tc>
        <w:tc>
          <w:tcPr>
            <w:tcW w:w="3685" w:type="dxa"/>
          </w:tcPr>
          <w:p w14:paraId="4410B105" w14:textId="77777777" w:rsidR="000E7712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</w:t>
            </w:r>
            <w:r>
              <w:rPr>
                <w:sz w:val="18"/>
                <w:lang w:eastAsia="ko-KR"/>
              </w:rPr>
              <w:t xml:space="preserve"> (18 </w:t>
            </w:r>
            <w:r>
              <w:rPr>
                <w:sz w:val="18"/>
                <w:lang w:eastAsia="ko-KR"/>
              </w:rPr>
              <w:t>카테고리</w:t>
            </w:r>
            <w:r>
              <w:rPr>
                <w:sz w:val="18"/>
                <w:lang w:eastAsia="ko-KR"/>
              </w:rPr>
              <w:t xml:space="preserve">, 48 source, 25 </w:t>
            </w:r>
            <w:r>
              <w:rPr>
                <w:sz w:val="18"/>
                <w:lang w:eastAsia="ko-KR"/>
              </w:rPr>
              <w:t>자치구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680" w:type="dxa"/>
          </w:tcPr>
          <w:p w14:paraId="4F63F770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1B073FF8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4983564A" w14:textId="77777777" w:rsidR="000E7712" w:rsidRDefault="00000000">
            <w:r>
              <w:rPr>
                <w:sz w:val="18"/>
              </w:rPr>
              <w:t>population_stats</w:t>
            </w:r>
          </w:p>
        </w:tc>
        <w:tc>
          <w:tcPr>
            <w:tcW w:w="1134" w:type="dxa"/>
            <w:shd w:val="clear" w:color="auto" w:fill="F2F2F2"/>
          </w:tcPr>
          <w:p w14:paraId="4E922A4D" w14:textId="77777777" w:rsidR="000E7712" w:rsidRDefault="00000000">
            <w:r>
              <w:rPr>
                <w:sz w:val="18"/>
              </w:rPr>
              <w:t>278,880</w:t>
            </w:r>
          </w:p>
        </w:tc>
        <w:tc>
          <w:tcPr>
            <w:tcW w:w="1020" w:type="dxa"/>
            <w:shd w:val="clear" w:color="auto" w:fill="F2F2F2"/>
          </w:tcPr>
          <w:p w14:paraId="586DA882" w14:textId="77777777" w:rsidR="000E7712" w:rsidRDefault="00000000">
            <w:r>
              <w:rPr>
                <w:sz w:val="18"/>
              </w:rPr>
              <w:t>569 MB</w:t>
            </w:r>
          </w:p>
        </w:tc>
        <w:tc>
          <w:tcPr>
            <w:tcW w:w="3685" w:type="dxa"/>
            <w:shd w:val="clear" w:color="auto" w:fill="F2F2F2"/>
          </w:tcPr>
          <w:p w14:paraId="01E66995" w14:textId="77777777" w:rsidR="000E7712" w:rsidRDefault="00000000">
            <w:r>
              <w:rPr>
                <w:sz w:val="18"/>
              </w:rPr>
              <w:t>생활인구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시간대별</w:t>
            </w:r>
            <w:r>
              <w:rPr>
                <w:sz w:val="18"/>
              </w:rPr>
              <w:t xml:space="preserve"> (append-only)</w:t>
            </w:r>
          </w:p>
        </w:tc>
        <w:tc>
          <w:tcPr>
            <w:tcW w:w="680" w:type="dxa"/>
            <w:shd w:val="clear" w:color="auto" w:fill="F2F2F2"/>
          </w:tcPr>
          <w:p w14:paraId="7F6D313F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0B12E070" w14:textId="77777777">
        <w:trPr>
          <w:jc w:val="center"/>
        </w:trPr>
        <w:tc>
          <w:tcPr>
            <w:tcW w:w="2551" w:type="dxa"/>
          </w:tcPr>
          <w:p w14:paraId="002DBDE0" w14:textId="77777777" w:rsidR="000E7712" w:rsidRDefault="00000000">
            <w:r>
              <w:rPr>
                <w:sz w:val="18"/>
              </w:rPr>
              <w:t>events</w:t>
            </w:r>
          </w:p>
        </w:tc>
        <w:tc>
          <w:tcPr>
            <w:tcW w:w="1134" w:type="dxa"/>
          </w:tcPr>
          <w:p w14:paraId="75D9F75D" w14:textId="77777777" w:rsidR="000E7712" w:rsidRDefault="00000000">
            <w:r>
              <w:rPr>
                <w:sz w:val="18"/>
              </w:rPr>
              <w:t>7,301</w:t>
            </w:r>
          </w:p>
        </w:tc>
        <w:tc>
          <w:tcPr>
            <w:tcW w:w="1020" w:type="dxa"/>
          </w:tcPr>
          <w:p w14:paraId="45F3A572" w14:textId="77777777" w:rsidR="000E7712" w:rsidRDefault="00000000">
            <w:r>
              <w:rPr>
                <w:sz w:val="18"/>
              </w:rPr>
              <w:t>27 MB</w:t>
            </w:r>
          </w:p>
        </w:tc>
        <w:tc>
          <w:tcPr>
            <w:tcW w:w="3685" w:type="dxa"/>
          </w:tcPr>
          <w:p w14:paraId="2F1ED59D" w14:textId="77777777" w:rsidR="000E7712" w:rsidRDefault="00000000">
            <w:r>
              <w:rPr>
                <w:sz w:val="18"/>
              </w:rPr>
              <w:t>축제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행사</w:t>
            </w:r>
            <w:r>
              <w:rPr>
                <w:sz w:val="18"/>
              </w:rPr>
              <w:t xml:space="preserve"> (8 source)</w:t>
            </w:r>
          </w:p>
        </w:tc>
        <w:tc>
          <w:tcPr>
            <w:tcW w:w="680" w:type="dxa"/>
          </w:tcPr>
          <w:p w14:paraId="4CF5C1A6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730A7E36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E38E813" w14:textId="77777777" w:rsidR="000E7712" w:rsidRDefault="00000000">
            <w:r>
              <w:rPr>
                <w:sz w:val="18"/>
              </w:rPr>
              <w:t>administrative_districts</w:t>
            </w:r>
          </w:p>
        </w:tc>
        <w:tc>
          <w:tcPr>
            <w:tcW w:w="1134" w:type="dxa"/>
            <w:shd w:val="clear" w:color="auto" w:fill="F2F2F2"/>
          </w:tcPr>
          <w:p w14:paraId="182C145F" w14:textId="77777777" w:rsidR="000E7712" w:rsidRDefault="00000000">
            <w:r>
              <w:rPr>
                <w:sz w:val="18"/>
              </w:rPr>
              <w:t>427</w:t>
            </w:r>
          </w:p>
        </w:tc>
        <w:tc>
          <w:tcPr>
            <w:tcW w:w="1020" w:type="dxa"/>
            <w:shd w:val="clear" w:color="auto" w:fill="F2F2F2"/>
          </w:tcPr>
          <w:p w14:paraId="6E16308A" w14:textId="77777777" w:rsidR="000E7712" w:rsidRDefault="00000000">
            <w:r>
              <w:rPr>
                <w:sz w:val="18"/>
              </w:rPr>
              <w:t>464 KB</w:t>
            </w:r>
          </w:p>
        </w:tc>
        <w:tc>
          <w:tcPr>
            <w:tcW w:w="3685" w:type="dxa"/>
            <w:shd w:val="clear" w:color="auto" w:fill="F2F2F2"/>
          </w:tcPr>
          <w:p w14:paraId="64510887" w14:textId="77777777" w:rsidR="000E7712" w:rsidRDefault="00000000">
            <w:r>
              <w:rPr>
                <w:sz w:val="18"/>
              </w:rPr>
              <w:t>행정동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</w:t>
            </w:r>
            <w:r>
              <w:rPr>
                <w:sz w:val="18"/>
              </w:rPr>
              <w:t xml:space="preserve"> (MultiPolygon)</w:t>
            </w:r>
          </w:p>
        </w:tc>
        <w:tc>
          <w:tcPr>
            <w:tcW w:w="680" w:type="dxa"/>
            <w:shd w:val="clear" w:color="auto" w:fill="F2F2F2"/>
          </w:tcPr>
          <w:p w14:paraId="13C1208D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44E158EA" w14:textId="77777777">
        <w:trPr>
          <w:jc w:val="center"/>
        </w:trPr>
        <w:tc>
          <w:tcPr>
            <w:tcW w:w="2551" w:type="dxa"/>
          </w:tcPr>
          <w:p w14:paraId="7498D846" w14:textId="77777777" w:rsidR="000E7712" w:rsidRDefault="00000000">
            <w:r>
              <w:rPr>
                <w:sz w:val="18"/>
              </w:rPr>
              <w:t>admin_code_aliases</w:t>
            </w:r>
          </w:p>
        </w:tc>
        <w:tc>
          <w:tcPr>
            <w:tcW w:w="1134" w:type="dxa"/>
          </w:tcPr>
          <w:p w14:paraId="26ADDC9C" w14:textId="77777777" w:rsidR="000E7712" w:rsidRDefault="00000000">
            <w:r>
              <w:rPr>
                <w:sz w:val="18"/>
              </w:rPr>
              <w:t>11</w:t>
            </w:r>
          </w:p>
        </w:tc>
        <w:tc>
          <w:tcPr>
            <w:tcW w:w="1020" w:type="dxa"/>
          </w:tcPr>
          <w:p w14:paraId="76F504CA" w14:textId="77777777" w:rsidR="000E7712" w:rsidRDefault="00000000">
            <w:r>
              <w:rPr>
                <w:sz w:val="18"/>
              </w:rPr>
              <w:t>48 KB</w:t>
            </w:r>
          </w:p>
        </w:tc>
        <w:tc>
          <w:tcPr>
            <w:tcW w:w="3685" w:type="dxa"/>
          </w:tcPr>
          <w:p w14:paraId="30C5BB76" w14:textId="77777777" w:rsidR="000E7712" w:rsidRDefault="00000000">
            <w:r>
              <w:rPr>
                <w:sz w:val="18"/>
              </w:rPr>
              <w:t>행정동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신</w:t>
            </w:r>
            <w:r>
              <w:rPr>
                <w:sz w:val="18"/>
              </w:rPr>
              <w:t>)</w:t>
            </w:r>
          </w:p>
        </w:tc>
        <w:tc>
          <w:tcPr>
            <w:tcW w:w="680" w:type="dxa"/>
          </w:tcPr>
          <w:p w14:paraId="2CB55DEF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7F337CB4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141CE09A" w14:textId="77777777" w:rsidR="000E7712" w:rsidRDefault="00000000">
            <w:r>
              <w:rPr>
                <w:sz w:val="18"/>
              </w:rPr>
              <w:t>users</w:t>
            </w:r>
          </w:p>
        </w:tc>
        <w:tc>
          <w:tcPr>
            <w:tcW w:w="1134" w:type="dxa"/>
            <w:shd w:val="clear" w:color="auto" w:fill="F2F2F2"/>
          </w:tcPr>
          <w:p w14:paraId="32E13463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04A37589" w14:textId="77777777" w:rsidR="000E7712" w:rsidRDefault="00000000">
            <w:r>
              <w:rPr>
                <w:sz w:val="18"/>
              </w:rPr>
              <w:t>80 KB</w:t>
            </w:r>
          </w:p>
        </w:tc>
        <w:tc>
          <w:tcPr>
            <w:tcW w:w="3685" w:type="dxa"/>
            <w:shd w:val="clear" w:color="auto" w:fill="F2F2F2"/>
          </w:tcPr>
          <w:p w14:paraId="0DE0CBC2" w14:textId="77777777" w:rsidR="000E7712" w:rsidRDefault="00000000"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(email/google </w:t>
            </w:r>
            <w:r>
              <w:rPr>
                <w:sz w:val="18"/>
              </w:rPr>
              <w:t>이중인증</w:t>
            </w:r>
            <w:r>
              <w:rPr>
                <w:sz w:val="18"/>
              </w:rPr>
              <w:t>)</w:t>
            </w:r>
          </w:p>
        </w:tc>
        <w:tc>
          <w:tcPr>
            <w:tcW w:w="680" w:type="dxa"/>
            <w:shd w:val="clear" w:color="auto" w:fill="F2F2F2"/>
          </w:tcPr>
          <w:p w14:paraId="03F593CB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172847C5" w14:textId="77777777">
        <w:trPr>
          <w:jc w:val="center"/>
        </w:trPr>
        <w:tc>
          <w:tcPr>
            <w:tcW w:w="2551" w:type="dxa"/>
          </w:tcPr>
          <w:p w14:paraId="7543FACD" w14:textId="77777777" w:rsidR="000E7712" w:rsidRDefault="00000000">
            <w:r>
              <w:rPr>
                <w:sz w:val="18"/>
              </w:rPr>
              <w:t>user_oauth_tokens</w:t>
            </w:r>
          </w:p>
        </w:tc>
        <w:tc>
          <w:tcPr>
            <w:tcW w:w="1134" w:type="dxa"/>
          </w:tcPr>
          <w:p w14:paraId="4BF97C97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</w:tcPr>
          <w:p w14:paraId="3D2D78E8" w14:textId="77777777" w:rsidR="000E7712" w:rsidRDefault="00000000">
            <w:r>
              <w:rPr>
                <w:sz w:val="18"/>
              </w:rPr>
              <w:t>64 KB</w:t>
            </w:r>
          </w:p>
        </w:tc>
        <w:tc>
          <w:tcPr>
            <w:tcW w:w="3685" w:type="dxa"/>
          </w:tcPr>
          <w:p w14:paraId="14844423" w14:textId="77777777" w:rsidR="000E7712" w:rsidRDefault="00000000">
            <w:r>
              <w:rPr>
                <w:sz w:val="18"/>
              </w:rPr>
              <w:t xml:space="preserve">OAuth </w:t>
            </w:r>
            <w:r>
              <w:rPr>
                <w:sz w:val="18"/>
              </w:rPr>
              <w:t>토큰</w:t>
            </w:r>
          </w:p>
        </w:tc>
        <w:tc>
          <w:tcPr>
            <w:tcW w:w="680" w:type="dxa"/>
          </w:tcPr>
          <w:p w14:paraId="31369CC0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471C3243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7F56181F" w14:textId="77777777" w:rsidR="000E7712" w:rsidRDefault="00000000">
            <w:r>
              <w:rPr>
                <w:sz w:val="18"/>
              </w:rPr>
              <w:t>conversations</w:t>
            </w:r>
          </w:p>
        </w:tc>
        <w:tc>
          <w:tcPr>
            <w:tcW w:w="1134" w:type="dxa"/>
            <w:shd w:val="clear" w:color="auto" w:fill="F2F2F2"/>
          </w:tcPr>
          <w:p w14:paraId="24E84903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7E45B35B" w14:textId="77777777" w:rsidR="000E7712" w:rsidRDefault="00000000">
            <w:r>
              <w:rPr>
                <w:sz w:val="18"/>
              </w:rPr>
              <w:t>24 KB</w:t>
            </w:r>
          </w:p>
        </w:tc>
        <w:tc>
          <w:tcPr>
            <w:tcW w:w="3685" w:type="dxa"/>
            <w:shd w:val="clear" w:color="auto" w:fill="F2F2F2"/>
          </w:tcPr>
          <w:p w14:paraId="52FE9DE6" w14:textId="77777777" w:rsidR="000E7712" w:rsidRDefault="00000000"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세션</w:t>
            </w:r>
          </w:p>
        </w:tc>
        <w:tc>
          <w:tcPr>
            <w:tcW w:w="680" w:type="dxa"/>
            <w:shd w:val="clear" w:color="auto" w:fill="F2F2F2"/>
          </w:tcPr>
          <w:p w14:paraId="0CFC5381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30669DC4" w14:textId="77777777">
        <w:trPr>
          <w:jc w:val="center"/>
        </w:trPr>
        <w:tc>
          <w:tcPr>
            <w:tcW w:w="2551" w:type="dxa"/>
          </w:tcPr>
          <w:p w14:paraId="1FC1093C" w14:textId="77777777" w:rsidR="000E7712" w:rsidRDefault="00000000">
            <w:r>
              <w:rPr>
                <w:sz w:val="18"/>
              </w:rPr>
              <w:t>messages</w:t>
            </w:r>
          </w:p>
        </w:tc>
        <w:tc>
          <w:tcPr>
            <w:tcW w:w="1134" w:type="dxa"/>
          </w:tcPr>
          <w:p w14:paraId="4B8C14EB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</w:tcPr>
          <w:p w14:paraId="580B5835" w14:textId="77777777" w:rsidR="000E7712" w:rsidRDefault="00000000">
            <w:r>
              <w:rPr>
                <w:sz w:val="18"/>
              </w:rPr>
              <w:t>24 KB</w:t>
            </w:r>
          </w:p>
        </w:tc>
        <w:tc>
          <w:tcPr>
            <w:tcW w:w="3685" w:type="dxa"/>
          </w:tcPr>
          <w:p w14:paraId="4643C51E" w14:textId="77777777" w:rsidR="000E7712" w:rsidRDefault="00000000">
            <w:r>
              <w:rPr>
                <w:sz w:val="18"/>
              </w:rPr>
              <w:t>메시지</w:t>
            </w:r>
            <w:r>
              <w:rPr>
                <w:sz w:val="18"/>
              </w:rPr>
              <w:t xml:space="preserve"> (append-only)</w:t>
            </w:r>
          </w:p>
        </w:tc>
        <w:tc>
          <w:tcPr>
            <w:tcW w:w="680" w:type="dxa"/>
          </w:tcPr>
          <w:p w14:paraId="30EDDDE6" w14:textId="77777777" w:rsidR="000E7712" w:rsidRDefault="00000000">
            <w:r>
              <w:rPr>
                <w:sz w:val="18"/>
              </w:rPr>
              <w:t>P1</w:t>
            </w:r>
          </w:p>
        </w:tc>
      </w:tr>
      <w:tr w:rsidR="000E7712" w14:paraId="1F01AA78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BBF408B" w14:textId="77777777" w:rsidR="000E7712" w:rsidRDefault="00000000">
            <w:r>
              <w:rPr>
                <w:sz w:val="18"/>
              </w:rPr>
              <w:t>bookmarks</w:t>
            </w:r>
          </w:p>
        </w:tc>
        <w:tc>
          <w:tcPr>
            <w:tcW w:w="1134" w:type="dxa"/>
            <w:shd w:val="clear" w:color="auto" w:fill="F2F2F2"/>
          </w:tcPr>
          <w:p w14:paraId="231BF442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027640DA" w14:textId="77777777" w:rsidR="000E7712" w:rsidRDefault="00000000">
            <w:r>
              <w:rPr>
                <w:sz w:val="18"/>
              </w:rPr>
              <w:t>40 KB</w:t>
            </w:r>
          </w:p>
        </w:tc>
        <w:tc>
          <w:tcPr>
            <w:tcW w:w="3685" w:type="dxa"/>
            <w:shd w:val="clear" w:color="auto" w:fill="F2F2F2"/>
          </w:tcPr>
          <w:p w14:paraId="0DA29981" w14:textId="77777777" w:rsidR="000E7712" w:rsidRDefault="00000000"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북마크</w:t>
            </w:r>
            <w:r>
              <w:rPr>
                <w:sz w:val="18"/>
              </w:rPr>
              <w:t xml:space="preserve"> (5 </w:t>
            </w:r>
            <w:r>
              <w:rPr>
                <w:sz w:val="18"/>
              </w:rPr>
              <w:t>핀</w:t>
            </w:r>
            <w:r>
              <w:rPr>
                <w:sz w:val="18"/>
              </w:rPr>
              <w:t>)</w:t>
            </w:r>
          </w:p>
        </w:tc>
        <w:tc>
          <w:tcPr>
            <w:tcW w:w="680" w:type="dxa"/>
            <w:shd w:val="clear" w:color="auto" w:fill="F2F2F2"/>
          </w:tcPr>
          <w:p w14:paraId="31E7A715" w14:textId="77777777" w:rsidR="000E7712" w:rsidRDefault="00000000">
            <w:r>
              <w:rPr>
                <w:sz w:val="18"/>
              </w:rPr>
              <w:t>P2</w:t>
            </w:r>
          </w:p>
        </w:tc>
      </w:tr>
      <w:tr w:rsidR="000E7712" w14:paraId="3DD62DF7" w14:textId="77777777">
        <w:trPr>
          <w:jc w:val="center"/>
        </w:trPr>
        <w:tc>
          <w:tcPr>
            <w:tcW w:w="2551" w:type="dxa"/>
          </w:tcPr>
          <w:p w14:paraId="1DF58F45" w14:textId="77777777" w:rsidR="000E7712" w:rsidRDefault="00000000">
            <w:r>
              <w:rPr>
                <w:sz w:val="18"/>
              </w:rPr>
              <w:t>shared_links</w:t>
            </w:r>
          </w:p>
        </w:tc>
        <w:tc>
          <w:tcPr>
            <w:tcW w:w="1134" w:type="dxa"/>
          </w:tcPr>
          <w:p w14:paraId="7085FD17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</w:tcPr>
          <w:p w14:paraId="5F4B4FF1" w14:textId="77777777" w:rsidR="000E7712" w:rsidRDefault="00000000">
            <w:r>
              <w:rPr>
                <w:sz w:val="18"/>
              </w:rPr>
              <w:t>32 KB</w:t>
            </w:r>
          </w:p>
        </w:tc>
        <w:tc>
          <w:tcPr>
            <w:tcW w:w="3685" w:type="dxa"/>
          </w:tcPr>
          <w:p w14:paraId="6746C2AA" w14:textId="77777777" w:rsidR="000E7712" w:rsidRDefault="00000000">
            <w:r>
              <w:rPr>
                <w:sz w:val="18"/>
              </w:rPr>
              <w:t>공유링크</w:t>
            </w:r>
          </w:p>
        </w:tc>
        <w:tc>
          <w:tcPr>
            <w:tcW w:w="680" w:type="dxa"/>
          </w:tcPr>
          <w:p w14:paraId="20A6E61A" w14:textId="77777777" w:rsidR="000E7712" w:rsidRDefault="00000000">
            <w:r>
              <w:rPr>
                <w:sz w:val="18"/>
              </w:rPr>
              <w:t>P2</w:t>
            </w:r>
          </w:p>
        </w:tc>
      </w:tr>
      <w:tr w:rsidR="000E7712" w14:paraId="2F9723D0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5CAE3140" w14:textId="77777777" w:rsidR="000E7712" w:rsidRDefault="00000000">
            <w:r>
              <w:rPr>
                <w:sz w:val="18"/>
              </w:rPr>
              <w:t>feedback</w:t>
            </w:r>
          </w:p>
        </w:tc>
        <w:tc>
          <w:tcPr>
            <w:tcW w:w="1134" w:type="dxa"/>
            <w:shd w:val="clear" w:color="auto" w:fill="F2F2F2"/>
          </w:tcPr>
          <w:p w14:paraId="21A439E5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344DD145" w14:textId="77777777" w:rsidR="000E7712" w:rsidRDefault="00000000">
            <w:r>
              <w:rPr>
                <w:sz w:val="18"/>
              </w:rPr>
              <w:t>32 KB</w:t>
            </w:r>
          </w:p>
        </w:tc>
        <w:tc>
          <w:tcPr>
            <w:tcW w:w="3685" w:type="dxa"/>
            <w:shd w:val="clear" w:color="auto" w:fill="F2F2F2"/>
          </w:tcPr>
          <w:p w14:paraId="28621E0F" w14:textId="77777777" w:rsidR="000E7712" w:rsidRDefault="00000000">
            <w:r>
              <w:rPr>
                <w:sz w:val="18"/>
              </w:rPr>
              <w:t>피드백</w:t>
            </w:r>
            <w:r>
              <w:rPr>
                <w:sz w:val="18"/>
              </w:rPr>
              <w:t xml:space="preserve"> (append-only)</w:t>
            </w:r>
          </w:p>
        </w:tc>
        <w:tc>
          <w:tcPr>
            <w:tcW w:w="680" w:type="dxa"/>
            <w:shd w:val="clear" w:color="auto" w:fill="F2F2F2"/>
          </w:tcPr>
          <w:p w14:paraId="5727DEB1" w14:textId="77777777" w:rsidR="000E7712" w:rsidRDefault="00000000">
            <w:r>
              <w:rPr>
                <w:sz w:val="18"/>
              </w:rPr>
              <w:t>P3</w:t>
            </w:r>
          </w:p>
        </w:tc>
      </w:tr>
      <w:tr w:rsidR="000E7712" w14:paraId="4B5D1EED" w14:textId="77777777">
        <w:trPr>
          <w:jc w:val="center"/>
        </w:trPr>
        <w:tc>
          <w:tcPr>
            <w:tcW w:w="2551" w:type="dxa"/>
          </w:tcPr>
          <w:p w14:paraId="5445B189" w14:textId="77777777" w:rsidR="000E7712" w:rsidRDefault="00000000">
            <w:r>
              <w:rPr>
                <w:sz w:val="18"/>
              </w:rPr>
              <w:t>checkpoints</w:t>
            </w:r>
          </w:p>
        </w:tc>
        <w:tc>
          <w:tcPr>
            <w:tcW w:w="1134" w:type="dxa"/>
          </w:tcPr>
          <w:p w14:paraId="10B8BFD8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</w:tcPr>
          <w:p w14:paraId="1AA48A9A" w14:textId="77777777" w:rsidR="000E7712" w:rsidRDefault="00000000">
            <w:r>
              <w:rPr>
                <w:sz w:val="18"/>
              </w:rPr>
              <w:t>24 KB</w:t>
            </w:r>
          </w:p>
        </w:tc>
        <w:tc>
          <w:tcPr>
            <w:tcW w:w="3685" w:type="dxa"/>
          </w:tcPr>
          <w:p w14:paraId="3565F436" w14:textId="77777777" w:rsidR="000E7712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LangGraph </w:t>
            </w:r>
            <w:r>
              <w:rPr>
                <w:sz w:val="18"/>
                <w:lang w:eastAsia="ko-KR"/>
              </w:rPr>
              <w:t>대화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680" w:type="dxa"/>
          </w:tcPr>
          <w:p w14:paraId="23569349" w14:textId="77777777" w:rsidR="000E7712" w:rsidRDefault="00000000">
            <w:r>
              <w:rPr>
                <w:sz w:val="18"/>
              </w:rPr>
              <w:t>—</w:t>
            </w:r>
          </w:p>
        </w:tc>
      </w:tr>
      <w:tr w:rsidR="000E7712" w14:paraId="4B72A7E3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4E7847E8" w14:textId="77777777" w:rsidR="000E7712" w:rsidRDefault="00000000">
            <w:r>
              <w:rPr>
                <w:sz w:val="18"/>
              </w:rPr>
              <w:t>checkpoint_writes</w:t>
            </w:r>
          </w:p>
        </w:tc>
        <w:tc>
          <w:tcPr>
            <w:tcW w:w="1134" w:type="dxa"/>
            <w:shd w:val="clear" w:color="auto" w:fill="F2F2F2"/>
          </w:tcPr>
          <w:p w14:paraId="776B7901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710E0084" w14:textId="77777777" w:rsidR="000E7712" w:rsidRDefault="00000000">
            <w:r>
              <w:rPr>
                <w:sz w:val="18"/>
              </w:rPr>
              <w:t>24 KB</w:t>
            </w:r>
          </w:p>
        </w:tc>
        <w:tc>
          <w:tcPr>
            <w:tcW w:w="3685" w:type="dxa"/>
            <w:shd w:val="clear" w:color="auto" w:fill="F2F2F2"/>
          </w:tcPr>
          <w:p w14:paraId="4136AA2F" w14:textId="77777777" w:rsidR="000E7712" w:rsidRDefault="00000000">
            <w:r>
              <w:rPr>
                <w:sz w:val="18"/>
              </w:rPr>
              <w:t xml:space="preserve">LangGraph </w:t>
            </w: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  <w:tc>
          <w:tcPr>
            <w:tcW w:w="680" w:type="dxa"/>
            <w:shd w:val="clear" w:color="auto" w:fill="F2F2F2"/>
          </w:tcPr>
          <w:p w14:paraId="692BAC02" w14:textId="77777777" w:rsidR="000E7712" w:rsidRDefault="00000000">
            <w:r>
              <w:rPr>
                <w:sz w:val="18"/>
              </w:rPr>
              <w:t>—</w:t>
            </w:r>
          </w:p>
        </w:tc>
      </w:tr>
      <w:tr w:rsidR="000E7712" w14:paraId="5231035F" w14:textId="77777777">
        <w:trPr>
          <w:jc w:val="center"/>
        </w:trPr>
        <w:tc>
          <w:tcPr>
            <w:tcW w:w="2551" w:type="dxa"/>
          </w:tcPr>
          <w:p w14:paraId="089F7D2B" w14:textId="77777777" w:rsidR="000E7712" w:rsidRDefault="00000000">
            <w:r>
              <w:rPr>
                <w:sz w:val="18"/>
              </w:rPr>
              <w:t>checkpoint_blobs</w:t>
            </w:r>
          </w:p>
        </w:tc>
        <w:tc>
          <w:tcPr>
            <w:tcW w:w="1134" w:type="dxa"/>
          </w:tcPr>
          <w:p w14:paraId="69919BF5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020" w:type="dxa"/>
          </w:tcPr>
          <w:p w14:paraId="1218EED5" w14:textId="77777777" w:rsidR="000E7712" w:rsidRDefault="00000000">
            <w:r>
              <w:rPr>
                <w:sz w:val="18"/>
              </w:rPr>
              <w:t>24 KB</w:t>
            </w:r>
          </w:p>
        </w:tc>
        <w:tc>
          <w:tcPr>
            <w:tcW w:w="3685" w:type="dxa"/>
          </w:tcPr>
          <w:p w14:paraId="618F1946" w14:textId="77777777" w:rsidR="000E7712" w:rsidRDefault="00000000">
            <w:r>
              <w:rPr>
                <w:sz w:val="18"/>
              </w:rPr>
              <w:t xml:space="preserve">LangGraph </w:t>
            </w:r>
            <w:r>
              <w:rPr>
                <w:sz w:val="18"/>
              </w:rPr>
              <w:t>바이너리</w:t>
            </w:r>
          </w:p>
        </w:tc>
        <w:tc>
          <w:tcPr>
            <w:tcW w:w="680" w:type="dxa"/>
          </w:tcPr>
          <w:p w14:paraId="49C97F9A" w14:textId="77777777" w:rsidR="000E7712" w:rsidRDefault="00000000">
            <w:r>
              <w:rPr>
                <w:sz w:val="18"/>
              </w:rPr>
              <w:t>—</w:t>
            </w:r>
          </w:p>
        </w:tc>
      </w:tr>
      <w:tr w:rsidR="000E7712" w14:paraId="53720A1E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3D5B37D7" w14:textId="77777777" w:rsidR="000E7712" w:rsidRDefault="00000000">
            <w:r>
              <w:rPr>
                <w:sz w:val="18"/>
              </w:rPr>
              <w:t>checkpoint_migrations</w:t>
            </w:r>
          </w:p>
        </w:tc>
        <w:tc>
          <w:tcPr>
            <w:tcW w:w="1134" w:type="dxa"/>
            <w:shd w:val="clear" w:color="auto" w:fill="F2F2F2"/>
          </w:tcPr>
          <w:p w14:paraId="6F7A1542" w14:textId="77777777" w:rsidR="000E7712" w:rsidRDefault="00000000">
            <w:r>
              <w:rPr>
                <w:sz w:val="18"/>
              </w:rPr>
              <w:t>9</w:t>
            </w:r>
          </w:p>
        </w:tc>
        <w:tc>
          <w:tcPr>
            <w:tcW w:w="1020" w:type="dxa"/>
            <w:shd w:val="clear" w:color="auto" w:fill="F2F2F2"/>
          </w:tcPr>
          <w:p w14:paraId="398E833B" w14:textId="77777777" w:rsidR="000E7712" w:rsidRDefault="00000000">
            <w:r>
              <w:rPr>
                <w:sz w:val="18"/>
              </w:rPr>
              <w:t>24 KB</w:t>
            </w:r>
          </w:p>
        </w:tc>
        <w:tc>
          <w:tcPr>
            <w:tcW w:w="3685" w:type="dxa"/>
            <w:shd w:val="clear" w:color="auto" w:fill="F2F2F2"/>
          </w:tcPr>
          <w:p w14:paraId="2B4D4AD2" w14:textId="77777777" w:rsidR="000E7712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LangGraph </w:t>
            </w:r>
            <w:r>
              <w:rPr>
                <w:sz w:val="18"/>
                <w:lang w:eastAsia="ko-KR"/>
              </w:rPr>
              <w:t>스키마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</w:t>
            </w:r>
          </w:p>
        </w:tc>
        <w:tc>
          <w:tcPr>
            <w:tcW w:w="680" w:type="dxa"/>
            <w:shd w:val="clear" w:color="auto" w:fill="F2F2F2"/>
          </w:tcPr>
          <w:p w14:paraId="4F3C32B4" w14:textId="77777777" w:rsidR="000E7712" w:rsidRDefault="00000000">
            <w:r>
              <w:rPr>
                <w:sz w:val="18"/>
              </w:rPr>
              <w:t>—</w:t>
            </w:r>
          </w:p>
        </w:tc>
      </w:tr>
    </w:tbl>
    <w:p w14:paraId="58FAFBDC" w14:textId="77777777" w:rsidR="000E7712" w:rsidRDefault="000E7712"/>
    <w:p w14:paraId="2F9D1465" w14:textId="77777777" w:rsidR="000E7712" w:rsidRDefault="00000000">
      <w:pPr>
        <w:rPr>
          <w:lang w:eastAsia="ko-KR"/>
        </w:rPr>
      </w:pPr>
      <w:r>
        <w:rPr>
          <w:b/>
          <w:lang w:eastAsia="ko-KR"/>
        </w:rPr>
        <w:t>합계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16 </w:t>
      </w:r>
      <w:r>
        <w:rPr>
          <w:lang w:eastAsia="ko-KR"/>
        </w:rPr>
        <w:t>테이블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821,050 row,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디스크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1.53 GB</w:t>
      </w:r>
    </w:p>
    <w:p w14:paraId="382428A1" w14:textId="77777777" w:rsidR="000E7712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 xml:space="preserve">1.2 places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(v0.2 18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18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커버</w:t>
      </w:r>
      <w:r>
        <w:rPr>
          <w:lang w:eastAsia="ko-KR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6"/>
        <w:gridCol w:w="1134"/>
        <w:gridCol w:w="1134"/>
        <w:gridCol w:w="4819"/>
        <w:gridCol w:w="576"/>
      </w:tblGrid>
      <w:tr w:rsidR="000E7712" w14:paraId="23986442" w14:textId="77777777">
        <w:trPr>
          <w:jc w:val="center"/>
        </w:trPr>
        <w:tc>
          <w:tcPr>
            <w:tcW w:w="397" w:type="dxa"/>
            <w:shd w:val="clear" w:color="auto" w:fill="2B579A"/>
          </w:tcPr>
          <w:p w14:paraId="5E377C55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134" w:type="dxa"/>
            <w:shd w:val="clear" w:color="auto" w:fill="2B579A"/>
          </w:tcPr>
          <w:p w14:paraId="11A9AC89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w="1134" w:type="dxa"/>
            <w:shd w:val="clear" w:color="auto" w:fill="2B579A"/>
          </w:tcPr>
          <w:p w14:paraId="354CCD93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row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4819" w:type="dxa"/>
            <w:shd w:val="clear" w:color="auto" w:fill="2B579A"/>
          </w:tcPr>
          <w:p w14:paraId="5E775705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기여</w:t>
            </w:r>
            <w:r>
              <w:rPr>
                <w:b/>
                <w:color w:val="FFFFFF"/>
                <w:sz w:val="18"/>
              </w:rPr>
              <w:t xml:space="preserve"> source</w:t>
            </w:r>
          </w:p>
        </w:tc>
        <w:tc>
          <w:tcPr>
            <w:tcW w:w="454" w:type="dxa"/>
            <w:shd w:val="clear" w:color="auto" w:fill="2B579A"/>
          </w:tcPr>
          <w:p w14:paraId="235233C2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커버</w:t>
            </w:r>
          </w:p>
        </w:tc>
      </w:tr>
      <w:tr w:rsidR="000E7712" w14:paraId="55323C2F" w14:textId="77777777">
        <w:trPr>
          <w:jc w:val="center"/>
        </w:trPr>
        <w:tc>
          <w:tcPr>
            <w:tcW w:w="397" w:type="dxa"/>
          </w:tcPr>
          <w:p w14:paraId="284AF618" w14:textId="77777777" w:rsidR="000E7712" w:rsidRDefault="00000000">
            <w:r>
              <w:rPr>
                <w:sz w:val="18"/>
              </w:rPr>
              <w:t>1</w:t>
            </w:r>
          </w:p>
        </w:tc>
        <w:tc>
          <w:tcPr>
            <w:tcW w:w="1134" w:type="dxa"/>
          </w:tcPr>
          <w:p w14:paraId="5ECFC072" w14:textId="77777777" w:rsidR="000E7712" w:rsidRDefault="00000000">
            <w:r>
              <w:rPr>
                <w:sz w:val="18"/>
              </w:rPr>
              <w:t>쇼핑</w:t>
            </w:r>
          </w:p>
        </w:tc>
        <w:tc>
          <w:tcPr>
            <w:tcW w:w="1134" w:type="dxa"/>
          </w:tcPr>
          <w:p w14:paraId="6316CB6D" w14:textId="77777777" w:rsidR="000E7712" w:rsidRDefault="00000000">
            <w:r>
              <w:rPr>
                <w:sz w:val="18"/>
              </w:rPr>
              <w:t>118,779</w:t>
            </w:r>
          </w:p>
        </w:tc>
        <w:tc>
          <w:tcPr>
            <w:tcW w:w="4819" w:type="dxa"/>
          </w:tcPr>
          <w:p w14:paraId="7C86F1A8" w14:textId="77777777" w:rsidR="000E7712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소상공인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상권</w:t>
            </w:r>
            <w:r>
              <w:rPr>
                <w:sz w:val="18"/>
                <w:lang w:eastAsia="ko-KR"/>
              </w:rPr>
              <w:t xml:space="preserve">) + </w:t>
            </w:r>
            <w:r>
              <w:rPr>
                <w:sz w:val="18"/>
                <w:lang w:eastAsia="ko-KR"/>
              </w:rPr>
              <w:t>편의점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백화점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대규모점포</w:t>
            </w:r>
          </w:p>
        </w:tc>
        <w:tc>
          <w:tcPr>
            <w:tcW w:w="454" w:type="dxa"/>
          </w:tcPr>
          <w:p w14:paraId="5FF1AACC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5E258EC1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033BBC62" w14:textId="77777777" w:rsidR="000E7712" w:rsidRDefault="00000000">
            <w:r>
              <w:rPr>
                <w:sz w:val="18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25B69EE5" w14:textId="77777777" w:rsidR="000E7712" w:rsidRDefault="00000000">
            <w:r>
              <w:rPr>
                <w:sz w:val="18"/>
              </w:rPr>
              <w:t>음식점</w:t>
            </w:r>
          </w:p>
        </w:tc>
        <w:tc>
          <w:tcPr>
            <w:tcW w:w="1134" w:type="dxa"/>
            <w:shd w:val="clear" w:color="auto" w:fill="F2F2F2"/>
          </w:tcPr>
          <w:p w14:paraId="69FA7FDF" w14:textId="77777777" w:rsidR="000E7712" w:rsidRDefault="00000000">
            <w:r>
              <w:rPr>
                <w:sz w:val="18"/>
              </w:rPr>
              <w:t>112,085</w:t>
            </w:r>
          </w:p>
        </w:tc>
        <w:tc>
          <w:tcPr>
            <w:tcW w:w="4819" w:type="dxa"/>
            <w:shd w:val="clear" w:color="auto" w:fill="F2F2F2"/>
          </w:tcPr>
          <w:p w14:paraId="4A088632" w14:textId="77777777" w:rsidR="000E7712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소상공인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휴게음식점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일반조리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패스트푸드</w:t>
            </w:r>
          </w:p>
        </w:tc>
        <w:tc>
          <w:tcPr>
            <w:tcW w:w="454" w:type="dxa"/>
            <w:shd w:val="clear" w:color="auto" w:fill="F2F2F2"/>
          </w:tcPr>
          <w:p w14:paraId="4411137E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20B590A6" w14:textId="77777777">
        <w:trPr>
          <w:jc w:val="center"/>
        </w:trPr>
        <w:tc>
          <w:tcPr>
            <w:tcW w:w="397" w:type="dxa"/>
          </w:tcPr>
          <w:p w14:paraId="61E274FA" w14:textId="77777777" w:rsidR="000E7712" w:rsidRDefault="00000000">
            <w:r>
              <w:rPr>
                <w:sz w:val="18"/>
              </w:rPr>
              <w:t>3</w:t>
            </w:r>
          </w:p>
        </w:tc>
        <w:tc>
          <w:tcPr>
            <w:tcW w:w="1134" w:type="dxa"/>
          </w:tcPr>
          <w:p w14:paraId="47AE861E" w14:textId="77777777" w:rsidR="000E7712" w:rsidRDefault="00000000">
            <w:r>
              <w:rPr>
                <w:sz w:val="18"/>
              </w:rPr>
              <w:t>미용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뷰티</w:t>
            </w:r>
          </w:p>
        </w:tc>
        <w:tc>
          <w:tcPr>
            <w:tcW w:w="1134" w:type="dxa"/>
          </w:tcPr>
          <w:p w14:paraId="0D5C0AF0" w14:textId="77777777" w:rsidR="000E7712" w:rsidRDefault="00000000">
            <w:r>
              <w:rPr>
                <w:sz w:val="18"/>
              </w:rPr>
              <w:t>57,109</w:t>
            </w:r>
          </w:p>
        </w:tc>
        <w:tc>
          <w:tcPr>
            <w:tcW w:w="4819" w:type="dxa"/>
          </w:tcPr>
          <w:p w14:paraId="1F1C4B18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서울시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미용업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인허가</w:t>
            </w:r>
          </w:p>
        </w:tc>
        <w:tc>
          <w:tcPr>
            <w:tcW w:w="454" w:type="dxa"/>
          </w:tcPr>
          <w:p w14:paraId="1B798A26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239A31FE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707AF6A9" w14:textId="77777777" w:rsidR="000E7712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3855A0BD" w14:textId="77777777" w:rsidR="000E7712" w:rsidRDefault="00000000">
            <w:r>
              <w:rPr>
                <w:sz w:val="18"/>
              </w:rPr>
              <w:t>의료</w:t>
            </w:r>
          </w:p>
        </w:tc>
        <w:tc>
          <w:tcPr>
            <w:tcW w:w="1134" w:type="dxa"/>
            <w:shd w:val="clear" w:color="auto" w:fill="F2F2F2"/>
          </w:tcPr>
          <w:p w14:paraId="48044980" w14:textId="77777777" w:rsidR="000E7712" w:rsidRDefault="00000000">
            <w:r>
              <w:rPr>
                <w:sz w:val="18"/>
              </w:rPr>
              <w:t>48,408</w:t>
            </w:r>
          </w:p>
        </w:tc>
        <w:tc>
          <w:tcPr>
            <w:tcW w:w="4819" w:type="dxa"/>
            <w:shd w:val="clear" w:color="auto" w:fill="F2F2F2"/>
          </w:tcPr>
          <w:p w14:paraId="6784A158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병의원</w:t>
            </w:r>
            <w:r>
              <w:rPr>
                <w:sz w:val="18"/>
              </w:rPr>
              <w:t xml:space="preserve"> 22K + </w:t>
            </w:r>
            <w:r>
              <w:rPr>
                <w:sz w:val="18"/>
              </w:rPr>
              <w:t>약국</w:t>
            </w:r>
            <w:r>
              <w:rPr>
                <w:sz w:val="18"/>
              </w:rPr>
              <w:t xml:space="preserve"> 5.8K + </w:t>
            </w:r>
            <w:r>
              <w:rPr>
                <w:sz w:val="18"/>
              </w:rPr>
              <w:t>동물병원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응급실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치매</w:t>
            </w:r>
          </w:p>
        </w:tc>
        <w:tc>
          <w:tcPr>
            <w:tcW w:w="454" w:type="dxa"/>
            <w:shd w:val="clear" w:color="auto" w:fill="F2F2F2"/>
          </w:tcPr>
          <w:p w14:paraId="662E91BF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7B645C90" w14:textId="77777777">
        <w:trPr>
          <w:jc w:val="center"/>
        </w:trPr>
        <w:tc>
          <w:tcPr>
            <w:tcW w:w="397" w:type="dxa"/>
          </w:tcPr>
          <w:p w14:paraId="6D7C9C6F" w14:textId="77777777" w:rsidR="000E7712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</w:tcPr>
          <w:p w14:paraId="608A533F" w14:textId="77777777" w:rsidR="000E7712" w:rsidRDefault="00000000">
            <w:r>
              <w:rPr>
                <w:sz w:val="18"/>
              </w:rPr>
              <w:t>교육</w:t>
            </w:r>
          </w:p>
        </w:tc>
        <w:tc>
          <w:tcPr>
            <w:tcW w:w="1134" w:type="dxa"/>
          </w:tcPr>
          <w:p w14:paraId="35A87AB8" w14:textId="77777777" w:rsidR="000E7712" w:rsidRDefault="00000000">
            <w:r>
              <w:rPr>
                <w:sz w:val="18"/>
              </w:rPr>
              <w:t>45,158</w:t>
            </w:r>
          </w:p>
        </w:tc>
        <w:tc>
          <w:tcPr>
            <w:tcW w:w="4819" w:type="dxa"/>
          </w:tcPr>
          <w:p w14:paraId="1B78AEBA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상권</w:t>
            </w:r>
            <w:r>
              <w:rPr>
                <w:sz w:val="18"/>
              </w:rPr>
              <w:t>)</w:t>
            </w:r>
          </w:p>
        </w:tc>
        <w:tc>
          <w:tcPr>
            <w:tcW w:w="454" w:type="dxa"/>
          </w:tcPr>
          <w:p w14:paraId="7FD3CCCA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530AFCEA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543FF1D4" w14:textId="77777777" w:rsidR="000E7712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  <w:shd w:val="clear" w:color="auto" w:fill="F2F2F2"/>
          </w:tcPr>
          <w:p w14:paraId="342D330C" w14:textId="77777777" w:rsidR="000E7712" w:rsidRDefault="00000000">
            <w:r>
              <w:rPr>
                <w:sz w:val="18"/>
              </w:rPr>
              <w:t>카페</w:t>
            </w:r>
          </w:p>
        </w:tc>
        <w:tc>
          <w:tcPr>
            <w:tcW w:w="1134" w:type="dxa"/>
            <w:shd w:val="clear" w:color="auto" w:fill="F2F2F2"/>
          </w:tcPr>
          <w:p w14:paraId="450C35D1" w14:textId="77777777" w:rsidR="000E7712" w:rsidRDefault="00000000">
            <w:r>
              <w:rPr>
                <w:sz w:val="18"/>
              </w:rPr>
              <w:t>41,911</w:t>
            </w:r>
          </w:p>
        </w:tc>
        <w:tc>
          <w:tcPr>
            <w:tcW w:w="4819" w:type="dxa"/>
            <w:shd w:val="clear" w:color="auto" w:fill="F2F2F2"/>
          </w:tcPr>
          <w:p w14:paraId="00796055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커피숍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제과점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다방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아이스크림</w:t>
            </w:r>
          </w:p>
        </w:tc>
        <w:tc>
          <w:tcPr>
            <w:tcW w:w="454" w:type="dxa"/>
            <w:shd w:val="clear" w:color="auto" w:fill="F2F2F2"/>
          </w:tcPr>
          <w:p w14:paraId="4B714258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2178EFD4" w14:textId="77777777">
        <w:trPr>
          <w:jc w:val="center"/>
        </w:trPr>
        <w:tc>
          <w:tcPr>
            <w:tcW w:w="397" w:type="dxa"/>
          </w:tcPr>
          <w:p w14:paraId="6795853B" w14:textId="77777777" w:rsidR="000E7712" w:rsidRDefault="00000000">
            <w:r>
              <w:rPr>
                <w:sz w:val="18"/>
              </w:rPr>
              <w:t>7</w:t>
            </w:r>
          </w:p>
        </w:tc>
        <w:tc>
          <w:tcPr>
            <w:tcW w:w="1134" w:type="dxa"/>
          </w:tcPr>
          <w:p w14:paraId="6E251BAC" w14:textId="77777777" w:rsidR="000E7712" w:rsidRDefault="00000000">
            <w:r>
              <w:rPr>
                <w:sz w:val="18"/>
              </w:rPr>
              <w:t>공공시설</w:t>
            </w:r>
          </w:p>
        </w:tc>
        <w:tc>
          <w:tcPr>
            <w:tcW w:w="1134" w:type="dxa"/>
          </w:tcPr>
          <w:p w14:paraId="20A37D43" w14:textId="77777777" w:rsidR="000E7712" w:rsidRDefault="00000000">
            <w:r>
              <w:rPr>
                <w:sz w:val="18"/>
              </w:rPr>
              <w:t>28,974</w:t>
            </w:r>
          </w:p>
        </w:tc>
        <w:tc>
          <w:tcPr>
            <w:tcW w:w="4819" w:type="dxa"/>
          </w:tcPr>
          <w:p w14:paraId="3B093CD8" w14:textId="77777777" w:rsidR="000E7712" w:rsidRDefault="00000000">
            <w:r>
              <w:rPr>
                <w:sz w:val="18"/>
              </w:rPr>
              <w:t xml:space="preserve">AED 10K + </w:t>
            </w:r>
            <w:r>
              <w:rPr>
                <w:sz w:val="18"/>
              </w:rPr>
              <w:t>무더위쉼터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화장실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시설물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자전거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지진대피소</w:t>
            </w:r>
          </w:p>
        </w:tc>
        <w:tc>
          <w:tcPr>
            <w:tcW w:w="454" w:type="dxa"/>
          </w:tcPr>
          <w:p w14:paraId="6C700B93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46921B39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3795615F" w14:textId="77777777" w:rsidR="000E7712" w:rsidRDefault="00000000">
            <w:r>
              <w:rPr>
                <w:sz w:val="18"/>
              </w:rPr>
              <w:t>8</w:t>
            </w:r>
          </w:p>
        </w:tc>
        <w:tc>
          <w:tcPr>
            <w:tcW w:w="1134" w:type="dxa"/>
            <w:shd w:val="clear" w:color="auto" w:fill="F2F2F2"/>
          </w:tcPr>
          <w:p w14:paraId="78C54CAE" w14:textId="77777777" w:rsidR="000E7712" w:rsidRDefault="00000000">
            <w:r>
              <w:rPr>
                <w:sz w:val="18"/>
              </w:rPr>
              <w:t>관광지</w:t>
            </w:r>
          </w:p>
        </w:tc>
        <w:tc>
          <w:tcPr>
            <w:tcW w:w="1134" w:type="dxa"/>
            <w:shd w:val="clear" w:color="auto" w:fill="F2F2F2"/>
          </w:tcPr>
          <w:p w14:paraId="441BA0E1" w14:textId="77777777" w:rsidR="000E7712" w:rsidRDefault="00000000">
            <w:r>
              <w:rPr>
                <w:sz w:val="18"/>
              </w:rPr>
              <w:t>25,990</w:t>
            </w:r>
          </w:p>
        </w:tc>
        <w:tc>
          <w:tcPr>
            <w:tcW w:w="4819" w:type="dxa"/>
            <w:shd w:val="clear" w:color="auto" w:fill="F2F2F2"/>
          </w:tcPr>
          <w:p w14:paraId="72F7A057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도보여행</w:t>
            </w:r>
            <w:r>
              <w:rPr>
                <w:sz w:val="18"/>
              </w:rPr>
              <w:t xml:space="preserve"> 13K + </w:t>
            </w:r>
            <w:r>
              <w:rPr>
                <w:sz w:val="18"/>
              </w:rPr>
              <w:t>관광지복합</w:t>
            </w:r>
            <w:r>
              <w:rPr>
                <w:sz w:val="18"/>
              </w:rPr>
              <w:t xml:space="preserve"> 4K + K-</w:t>
            </w:r>
            <w:r>
              <w:rPr>
                <w:sz w:val="18"/>
              </w:rPr>
              <w:t>무비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야경</w:t>
            </w:r>
          </w:p>
        </w:tc>
        <w:tc>
          <w:tcPr>
            <w:tcW w:w="454" w:type="dxa"/>
            <w:shd w:val="clear" w:color="auto" w:fill="F2F2F2"/>
          </w:tcPr>
          <w:p w14:paraId="20CF2A2F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01F02D35" w14:textId="77777777">
        <w:trPr>
          <w:jc w:val="center"/>
        </w:trPr>
        <w:tc>
          <w:tcPr>
            <w:tcW w:w="397" w:type="dxa"/>
          </w:tcPr>
          <w:p w14:paraId="6E2B44DA" w14:textId="77777777" w:rsidR="000E7712" w:rsidRDefault="00000000">
            <w:r>
              <w:rPr>
                <w:sz w:val="18"/>
              </w:rPr>
              <w:t>9</w:t>
            </w:r>
          </w:p>
        </w:tc>
        <w:tc>
          <w:tcPr>
            <w:tcW w:w="1134" w:type="dxa"/>
          </w:tcPr>
          <w:p w14:paraId="0CFD55A9" w14:textId="77777777" w:rsidR="000E7712" w:rsidRDefault="00000000">
            <w:r>
              <w:rPr>
                <w:sz w:val="18"/>
              </w:rPr>
              <w:t>주점</w:t>
            </w:r>
          </w:p>
        </w:tc>
        <w:tc>
          <w:tcPr>
            <w:tcW w:w="1134" w:type="dxa"/>
          </w:tcPr>
          <w:p w14:paraId="6DCBEE9D" w14:textId="77777777" w:rsidR="000E7712" w:rsidRDefault="00000000">
            <w:r>
              <w:rPr>
                <w:sz w:val="18"/>
              </w:rPr>
              <w:t>17,402</w:t>
            </w:r>
          </w:p>
        </w:tc>
        <w:tc>
          <w:tcPr>
            <w:tcW w:w="4819" w:type="dxa"/>
          </w:tcPr>
          <w:p w14:paraId="438DDC0B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단란주점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인허가</w:t>
            </w:r>
          </w:p>
        </w:tc>
        <w:tc>
          <w:tcPr>
            <w:tcW w:w="454" w:type="dxa"/>
          </w:tcPr>
          <w:p w14:paraId="343F7820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628CCB28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76030BF7" w14:textId="77777777" w:rsidR="000E7712" w:rsidRDefault="00000000">
            <w:r>
              <w:rPr>
                <w:sz w:val="18"/>
              </w:rPr>
              <w:t>10</w:t>
            </w:r>
          </w:p>
        </w:tc>
        <w:tc>
          <w:tcPr>
            <w:tcW w:w="1134" w:type="dxa"/>
            <w:shd w:val="clear" w:color="auto" w:fill="F2F2F2"/>
          </w:tcPr>
          <w:p w14:paraId="6DEEE809" w14:textId="77777777" w:rsidR="000E7712" w:rsidRDefault="00000000">
            <w:r>
              <w:rPr>
                <w:sz w:val="18"/>
              </w:rPr>
              <w:t>숙박</w:t>
            </w:r>
          </w:p>
        </w:tc>
        <w:tc>
          <w:tcPr>
            <w:tcW w:w="1134" w:type="dxa"/>
            <w:shd w:val="clear" w:color="auto" w:fill="F2F2F2"/>
          </w:tcPr>
          <w:p w14:paraId="01488202" w14:textId="77777777" w:rsidR="000E7712" w:rsidRDefault="00000000">
            <w:r>
              <w:rPr>
                <w:sz w:val="18"/>
              </w:rPr>
              <w:t>11,444</w:t>
            </w:r>
          </w:p>
        </w:tc>
        <w:tc>
          <w:tcPr>
            <w:tcW w:w="4819" w:type="dxa"/>
            <w:shd w:val="clear" w:color="auto" w:fill="F2F2F2"/>
          </w:tcPr>
          <w:p w14:paraId="55B02705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숙박업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인허가</w:t>
            </w:r>
          </w:p>
        </w:tc>
        <w:tc>
          <w:tcPr>
            <w:tcW w:w="454" w:type="dxa"/>
            <w:shd w:val="clear" w:color="auto" w:fill="F2F2F2"/>
          </w:tcPr>
          <w:p w14:paraId="61D5CFAB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3D960A42" w14:textId="77777777">
        <w:trPr>
          <w:jc w:val="center"/>
        </w:trPr>
        <w:tc>
          <w:tcPr>
            <w:tcW w:w="397" w:type="dxa"/>
          </w:tcPr>
          <w:p w14:paraId="4E5A96EC" w14:textId="77777777" w:rsidR="000E7712" w:rsidRDefault="00000000">
            <w:r>
              <w:rPr>
                <w:sz w:val="18"/>
              </w:rPr>
              <w:t>11</w:t>
            </w:r>
          </w:p>
        </w:tc>
        <w:tc>
          <w:tcPr>
            <w:tcW w:w="1134" w:type="dxa"/>
          </w:tcPr>
          <w:p w14:paraId="045CA9F7" w14:textId="77777777" w:rsidR="000E7712" w:rsidRDefault="00000000">
            <w:r>
              <w:rPr>
                <w:sz w:val="18"/>
              </w:rPr>
              <w:t>체육시설</w:t>
            </w:r>
          </w:p>
        </w:tc>
        <w:tc>
          <w:tcPr>
            <w:tcW w:w="1134" w:type="dxa"/>
          </w:tcPr>
          <w:p w14:paraId="71F10E1E" w14:textId="77777777" w:rsidR="000E7712" w:rsidRDefault="00000000">
            <w:r>
              <w:rPr>
                <w:sz w:val="18"/>
              </w:rPr>
              <w:t>10,702</w:t>
            </w:r>
          </w:p>
        </w:tc>
        <w:tc>
          <w:tcPr>
            <w:tcW w:w="4819" w:type="dxa"/>
          </w:tcPr>
          <w:p w14:paraId="47B7873D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체력단련장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당구장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수영장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무도장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썰매장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요트장</w:t>
            </w:r>
          </w:p>
        </w:tc>
        <w:tc>
          <w:tcPr>
            <w:tcW w:w="454" w:type="dxa"/>
          </w:tcPr>
          <w:p w14:paraId="66CC1031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6554C306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40145361" w14:textId="77777777" w:rsidR="000E7712" w:rsidRDefault="00000000">
            <w:r>
              <w:rPr>
                <w:sz w:val="18"/>
              </w:rPr>
              <w:t>12</w:t>
            </w:r>
          </w:p>
        </w:tc>
        <w:tc>
          <w:tcPr>
            <w:tcW w:w="1134" w:type="dxa"/>
            <w:shd w:val="clear" w:color="auto" w:fill="F2F2F2"/>
          </w:tcPr>
          <w:p w14:paraId="66CF7C10" w14:textId="77777777" w:rsidR="000E7712" w:rsidRDefault="00000000">
            <w:r>
              <w:rPr>
                <w:sz w:val="18"/>
              </w:rPr>
              <w:t>주차장</w:t>
            </w:r>
          </w:p>
        </w:tc>
        <w:tc>
          <w:tcPr>
            <w:tcW w:w="1134" w:type="dxa"/>
            <w:shd w:val="clear" w:color="auto" w:fill="F2F2F2"/>
          </w:tcPr>
          <w:p w14:paraId="40D76B1F" w14:textId="77777777" w:rsidR="000E7712" w:rsidRDefault="00000000">
            <w:r>
              <w:rPr>
                <w:sz w:val="18"/>
              </w:rPr>
              <w:t>10,568</w:t>
            </w:r>
          </w:p>
        </w:tc>
        <w:tc>
          <w:tcPr>
            <w:tcW w:w="4819" w:type="dxa"/>
            <w:shd w:val="clear" w:color="auto" w:fill="F2F2F2"/>
          </w:tcPr>
          <w:p w14:paraId="23356106" w14:textId="77777777" w:rsidR="000E7712" w:rsidRDefault="00000000">
            <w:r>
              <w:rPr>
                <w:sz w:val="18"/>
              </w:rPr>
              <w:t>거주자우선</w:t>
            </w:r>
            <w:r>
              <w:rPr>
                <w:sz w:val="18"/>
              </w:rPr>
              <w:t xml:space="preserve"> 10.4K + </w:t>
            </w:r>
            <w:r>
              <w:rPr>
                <w:sz w:val="18"/>
              </w:rPr>
              <w:t>공영</w:t>
            </w:r>
            <w:r>
              <w:rPr>
                <w:sz w:val="18"/>
              </w:rPr>
              <w:t xml:space="preserve"> 141 + </w:t>
            </w:r>
            <w:r>
              <w:rPr>
                <w:sz w:val="18"/>
              </w:rPr>
              <w:t>한강</w:t>
            </w:r>
            <w:r>
              <w:rPr>
                <w:sz w:val="18"/>
              </w:rPr>
              <w:t xml:space="preserve"> 30</w:t>
            </w:r>
          </w:p>
        </w:tc>
        <w:tc>
          <w:tcPr>
            <w:tcW w:w="454" w:type="dxa"/>
            <w:shd w:val="clear" w:color="auto" w:fill="F2F2F2"/>
          </w:tcPr>
          <w:p w14:paraId="51D7F813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33CA854C" w14:textId="77777777">
        <w:trPr>
          <w:jc w:val="center"/>
        </w:trPr>
        <w:tc>
          <w:tcPr>
            <w:tcW w:w="397" w:type="dxa"/>
          </w:tcPr>
          <w:p w14:paraId="7FCA9A03" w14:textId="77777777" w:rsidR="000E7712" w:rsidRDefault="00000000">
            <w:r>
              <w:rPr>
                <w:sz w:val="18"/>
              </w:rPr>
              <w:t>13</w:t>
            </w:r>
          </w:p>
        </w:tc>
        <w:tc>
          <w:tcPr>
            <w:tcW w:w="1134" w:type="dxa"/>
          </w:tcPr>
          <w:p w14:paraId="1A836751" w14:textId="77777777" w:rsidR="000E7712" w:rsidRDefault="00000000">
            <w:r>
              <w:rPr>
                <w:sz w:val="18"/>
              </w:rPr>
              <w:t>공원</w:t>
            </w:r>
          </w:p>
        </w:tc>
        <w:tc>
          <w:tcPr>
            <w:tcW w:w="1134" w:type="dxa"/>
          </w:tcPr>
          <w:p w14:paraId="3E1F5C94" w14:textId="77777777" w:rsidR="000E7712" w:rsidRDefault="00000000">
            <w:r>
              <w:rPr>
                <w:sz w:val="18"/>
              </w:rPr>
              <w:t>1,908</w:t>
            </w:r>
          </w:p>
        </w:tc>
        <w:tc>
          <w:tcPr>
            <w:tcW w:w="4819" w:type="dxa"/>
          </w:tcPr>
          <w:p w14:paraId="542F5E8D" w14:textId="77777777" w:rsidR="000E7712" w:rsidRDefault="00000000">
            <w:r>
              <w:rPr>
                <w:sz w:val="18"/>
              </w:rPr>
              <w:t>25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도시공원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주요공원</w:t>
            </w:r>
          </w:p>
        </w:tc>
        <w:tc>
          <w:tcPr>
            <w:tcW w:w="454" w:type="dxa"/>
          </w:tcPr>
          <w:p w14:paraId="384B1752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16370E2A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7B688CA6" w14:textId="77777777" w:rsidR="000E7712" w:rsidRDefault="00000000">
            <w:r>
              <w:rPr>
                <w:sz w:val="18"/>
              </w:rPr>
              <w:t>14</w:t>
            </w:r>
          </w:p>
        </w:tc>
        <w:tc>
          <w:tcPr>
            <w:tcW w:w="1134" w:type="dxa"/>
            <w:shd w:val="clear" w:color="auto" w:fill="F2F2F2"/>
          </w:tcPr>
          <w:p w14:paraId="74E8A68D" w14:textId="77777777" w:rsidR="000E7712" w:rsidRDefault="00000000">
            <w:r>
              <w:rPr>
                <w:sz w:val="18"/>
              </w:rPr>
              <w:t>문화시설</w:t>
            </w:r>
          </w:p>
        </w:tc>
        <w:tc>
          <w:tcPr>
            <w:tcW w:w="1134" w:type="dxa"/>
            <w:shd w:val="clear" w:color="auto" w:fill="F2F2F2"/>
          </w:tcPr>
          <w:p w14:paraId="1C4A5EF1" w14:textId="77777777" w:rsidR="000E7712" w:rsidRDefault="00000000">
            <w:r>
              <w:rPr>
                <w:sz w:val="18"/>
              </w:rPr>
              <w:t>1,776</w:t>
            </w:r>
          </w:p>
        </w:tc>
        <w:tc>
          <w:tcPr>
            <w:tcW w:w="4819" w:type="dxa"/>
            <w:shd w:val="clear" w:color="auto" w:fill="F2F2F2"/>
          </w:tcPr>
          <w:p w14:paraId="6C2916CB" w14:textId="77777777" w:rsidR="000E7712" w:rsidRDefault="00000000">
            <w:r>
              <w:rPr>
                <w:sz w:val="18"/>
              </w:rPr>
              <w:t>문화공간</w:t>
            </w:r>
            <w:r>
              <w:rPr>
                <w:sz w:val="18"/>
              </w:rPr>
              <w:t xml:space="preserve"> 1,035 + </w:t>
            </w:r>
            <w:r>
              <w:rPr>
                <w:sz w:val="18"/>
              </w:rPr>
              <w:t>공연장</w:t>
            </w:r>
            <w:r>
              <w:rPr>
                <w:sz w:val="18"/>
              </w:rPr>
              <w:t xml:space="preserve"> 448 + </w:t>
            </w:r>
            <w:r>
              <w:rPr>
                <w:sz w:val="18"/>
              </w:rPr>
              <w:t>영화관</w:t>
            </w:r>
            <w:r>
              <w:rPr>
                <w:sz w:val="18"/>
              </w:rPr>
              <w:t xml:space="preserve"> 293</w:t>
            </w:r>
          </w:p>
        </w:tc>
        <w:tc>
          <w:tcPr>
            <w:tcW w:w="454" w:type="dxa"/>
            <w:shd w:val="clear" w:color="auto" w:fill="F2F2F2"/>
          </w:tcPr>
          <w:p w14:paraId="7F5C6261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57176552" w14:textId="77777777">
        <w:trPr>
          <w:jc w:val="center"/>
        </w:trPr>
        <w:tc>
          <w:tcPr>
            <w:tcW w:w="397" w:type="dxa"/>
          </w:tcPr>
          <w:p w14:paraId="59271C86" w14:textId="77777777" w:rsidR="000E7712" w:rsidRDefault="00000000">
            <w:r>
              <w:rPr>
                <w:sz w:val="18"/>
              </w:rPr>
              <w:t>15</w:t>
            </w:r>
          </w:p>
        </w:tc>
        <w:tc>
          <w:tcPr>
            <w:tcW w:w="1134" w:type="dxa"/>
          </w:tcPr>
          <w:p w14:paraId="4C7E3485" w14:textId="77777777" w:rsidR="000E7712" w:rsidRDefault="00000000">
            <w:r>
              <w:rPr>
                <w:sz w:val="18"/>
              </w:rPr>
              <w:t>복지시설</w:t>
            </w:r>
          </w:p>
        </w:tc>
        <w:tc>
          <w:tcPr>
            <w:tcW w:w="1134" w:type="dxa"/>
          </w:tcPr>
          <w:p w14:paraId="20B1A51D" w14:textId="77777777" w:rsidR="000E7712" w:rsidRDefault="00000000">
            <w:r>
              <w:rPr>
                <w:sz w:val="18"/>
              </w:rPr>
              <w:t>1,118</w:t>
            </w:r>
          </w:p>
        </w:tc>
        <w:tc>
          <w:tcPr>
            <w:tcW w:w="4819" w:type="dxa"/>
          </w:tcPr>
          <w:p w14:paraId="5A18185C" w14:textId="77777777" w:rsidR="000E7712" w:rsidRDefault="00000000">
            <w:r>
              <w:rPr>
                <w:sz w:val="18"/>
              </w:rPr>
              <w:t>노인여가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의료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장애인재활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어린이집</w:t>
            </w:r>
            <w:r>
              <w:rPr>
                <w:sz w:val="18"/>
              </w:rPr>
              <w:t xml:space="preserve"> (Google </w:t>
            </w:r>
            <w:r>
              <w:rPr>
                <w:sz w:val="18"/>
              </w:rPr>
              <w:t>지오코딩</w:t>
            </w:r>
            <w:r>
              <w:rPr>
                <w:sz w:val="18"/>
              </w:rPr>
              <w:t>)</w:t>
            </w:r>
          </w:p>
        </w:tc>
        <w:tc>
          <w:tcPr>
            <w:tcW w:w="454" w:type="dxa"/>
          </w:tcPr>
          <w:p w14:paraId="696B5E8E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641A0F84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3796DEAB" w14:textId="77777777" w:rsidR="000E7712" w:rsidRDefault="00000000">
            <w:r>
              <w:rPr>
                <w:sz w:val="18"/>
              </w:rPr>
              <w:t>16</w:t>
            </w:r>
          </w:p>
        </w:tc>
        <w:tc>
          <w:tcPr>
            <w:tcW w:w="1134" w:type="dxa"/>
            <w:shd w:val="clear" w:color="auto" w:fill="F2F2F2"/>
          </w:tcPr>
          <w:p w14:paraId="31E924D5" w14:textId="77777777" w:rsidR="000E7712" w:rsidRDefault="00000000">
            <w:r>
              <w:rPr>
                <w:sz w:val="18"/>
              </w:rPr>
              <w:t>노래방</w:t>
            </w:r>
          </w:p>
        </w:tc>
        <w:tc>
          <w:tcPr>
            <w:tcW w:w="1134" w:type="dxa"/>
            <w:shd w:val="clear" w:color="auto" w:fill="F2F2F2"/>
          </w:tcPr>
          <w:p w14:paraId="5836C9A2" w14:textId="77777777" w:rsidR="000E7712" w:rsidRDefault="00000000">
            <w:r>
              <w:rPr>
                <w:sz w:val="18"/>
              </w:rPr>
              <w:t>1,159</w:t>
            </w:r>
          </w:p>
        </w:tc>
        <w:tc>
          <w:tcPr>
            <w:tcW w:w="4819" w:type="dxa"/>
            <w:shd w:val="clear" w:color="auto" w:fill="F2F2F2"/>
          </w:tcPr>
          <w:p w14:paraId="48E225EA" w14:textId="77777777" w:rsidR="000E7712" w:rsidRDefault="00000000">
            <w:r>
              <w:rPr>
                <w:sz w:val="18"/>
              </w:rPr>
              <w:t>노래연습장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인허가</w:t>
            </w:r>
          </w:p>
        </w:tc>
        <w:tc>
          <w:tcPr>
            <w:tcW w:w="454" w:type="dxa"/>
            <w:shd w:val="clear" w:color="auto" w:fill="F2F2F2"/>
          </w:tcPr>
          <w:p w14:paraId="26D56896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66B18222" w14:textId="77777777">
        <w:trPr>
          <w:jc w:val="center"/>
        </w:trPr>
        <w:tc>
          <w:tcPr>
            <w:tcW w:w="397" w:type="dxa"/>
          </w:tcPr>
          <w:p w14:paraId="56D230AA" w14:textId="77777777" w:rsidR="000E7712" w:rsidRDefault="00000000">
            <w:r>
              <w:rPr>
                <w:sz w:val="18"/>
              </w:rPr>
              <w:t>17</w:t>
            </w:r>
          </w:p>
        </w:tc>
        <w:tc>
          <w:tcPr>
            <w:tcW w:w="1134" w:type="dxa"/>
          </w:tcPr>
          <w:p w14:paraId="58A1D14F" w14:textId="77777777" w:rsidR="000E7712" w:rsidRDefault="00000000">
            <w:r>
              <w:rPr>
                <w:sz w:val="18"/>
              </w:rPr>
              <w:t>도서관</w:t>
            </w:r>
          </w:p>
        </w:tc>
        <w:tc>
          <w:tcPr>
            <w:tcW w:w="1134" w:type="dxa"/>
          </w:tcPr>
          <w:p w14:paraId="52E79E96" w14:textId="77777777" w:rsidR="000E7712" w:rsidRDefault="00000000">
            <w:r>
              <w:rPr>
                <w:sz w:val="18"/>
              </w:rPr>
              <w:t>540</w:t>
            </w:r>
          </w:p>
        </w:tc>
        <w:tc>
          <w:tcPr>
            <w:tcW w:w="4819" w:type="dxa"/>
          </w:tcPr>
          <w:p w14:paraId="1ABBC6FF" w14:textId="77777777" w:rsidR="000E7712" w:rsidRDefault="00000000">
            <w:r>
              <w:rPr>
                <w:sz w:val="18"/>
              </w:rPr>
              <w:t>25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도서관</w:t>
            </w:r>
          </w:p>
        </w:tc>
        <w:tc>
          <w:tcPr>
            <w:tcW w:w="454" w:type="dxa"/>
          </w:tcPr>
          <w:p w14:paraId="30CDEAB2" w14:textId="77777777" w:rsidR="000E7712" w:rsidRDefault="00000000">
            <w:r>
              <w:rPr>
                <w:sz w:val="18"/>
              </w:rPr>
              <w:t>✅</w:t>
            </w:r>
          </w:p>
        </w:tc>
      </w:tr>
      <w:tr w:rsidR="000E7712" w14:paraId="4B336E15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42DA3987" w14:textId="77777777" w:rsidR="000E7712" w:rsidRDefault="00000000">
            <w:r>
              <w:rPr>
                <w:sz w:val="18"/>
              </w:rPr>
              <w:t>18</w:t>
            </w:r>
          </w:p>
        </w:tc>
        <w:tc>
          <w:tcPr>
            <w:tcW w:w="1134" w:type="dxa"/>
            <w:shd w:val="clear" w:color="auto" w:fill="F2F2F2"/>
          </w:tcPr>
          <w:p w14:paraId="48DDCE74" w14:textId="77777777" w:rsidR="000E7712" w:rsidRDefault="00000000">
            <w:r>
              <w:rPr>
                <w:sz w:val="18"/>
              </w:rPr>
              <w:t>지하철역</w:t>
            </w:r>
          </w:p>
        </w:tc>
        <w:tc>
          <w:tcPr>
            <w:tcW w:w="1134" w:type="dxa"/>
            <w:shd w:val="clear" w:color="auto" w:fill="F2F2F2"/>
          </w:tcPr>
          <w:p w14:paraId="00460CE4" w14:textId="77777777" w:rsidR="000E7712" w:rsidRDefault="00000000">
            <w:r>
              <w:rPr>
                <w:sz w:val="18"/>
              </w:rPr>
              <w:t>400</w:t>
            </w:r>
          </w:p>
        </w:tc>
        <w:tc>
          <w:tcPr>
            <w:tcW w:w="4819" w:type="dxa"/>
            <w:shd w:val="clear" w:color="auto" w:fill="F2F2F2"/>
          </w:tcPr>
          <w:p w14:paraId="1A6924A7" w14:textId="77777777" w:rsidR="000E7712" w:rsidRDefault="00000000"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열린데이터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역사마스터</w:t>
            </w:r>
            <w:r>
              <w:rPr>
                <w:sz w:val="18"/>
              </w:rPr>
              <w:t xml:space="preserve"> API (PostGIS 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조인</w:t>
            </w:r>
            <w:r>
              <w:rPr>
                <w:sz w:val="18"/>
              </w:rPr>
              <w:t>)</w:t>
            </w:r>
          </w:p>
        </w:tc>
        <w:tc>
          <w:tcPr>
            <w:tcW w:w="454" w:type="dxa"/>
            <w:shd w:val="clear" w:color="auto" w:fill="F2F2F2"/>
          </w:tcPr>
          <w:p w14:paraId="4EAFD962" w14:textId="77777777" w:rsidR="000E7712" w:rsidRDefault="00000000">
            <w:r>
              <w:rPr>
                <w:sz w:val="18"/>
              </w:rPr>
              <w:t>✅</w:t>
            </w:r>
          </w:p>
        </w:tc>
      </w:tr>
    </w:tbl>
    <w:p w14:paraId="0F12F3BF" w14:textId="77777777" w:rsidR="000E7712" w:rsidRDefault="00000000">
      <w:pPr>
        <w:pStyle w:val="Heading2"/>
      </w:pPr>
      <w:r>
        <w:t xml:space="preserve">1.3 Plan </w:t>
      </w:r>
      <w:r>
        <w:t>실행</w:t>
      </w:r>
      <w:r>
        <w:t xml:space="preserve"> </w:t>
      </w:r>
      <w:r>
        <w:t>이력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2320"/>
        <w:gridCol w:w="576"/>
        <w:gridCol w:w="3073"/>
        <w:gridCol w:w="1106"/>
        <w:gridCol w:w="841"/>
      </w:tblGrid>
      <w:tr w:rsidR="000E7712" w14:paraId="25D5CF05" w14:textId="77777777">
        <w:trPr>
          <w:jc w:val="center"/>
        </w:trPr>
        <w:tc>
          <w:tcPr>
            <w:tcW w:w="737" w:type="dxa"/>
            <w:shd w:val="clear" w:color="auto" w:fill="2B579A"/>
          </w:tcPr>
          <w:p w14:paraId="651DB13D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Plan #</w:t>
            </w:r>
          </w:p>
        </w:tc>
        <w:tc>
          <w:tcPr>
            <w:tcW w:w="2551" w:type="dxa"/>
            <w:shd w:val="clear" w:color="auto" w:fill="2B579A"/>
          </w:tcPr>
          <w:p w14:paraId="3F255C9C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slug</w:t>
            </w:r>
          </w:p>
        </w:tc>
        <w:tc>
          <w:tcPr>
            <w:tcW w:w="567" w:type="dxa"/>
            <w:shd w:val="clear" w:color="auto" w:fill="2B579A"/>
          </w:tcPr>
          <w:p w14:paraId="175E9248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모드</w:t>
            </w:r>
          </w:p>
        </w:tc>
        <w:tc>
          <w:tcPr>
            <w:tcW w:w="3118" w:type="dxa"/>
            <w:shd w:val="clear" w:color="auto" w:fill="2B579A"/>
          </w:tcPr>
          <w:p w14:paraId="221EA42F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1134" w:type="dxa"/>
            <w:shd w:val="clear" w:color="auto" w:fill="2B579A"/>
          </w:tcPr>
          <w:p w14:paraId="0C8D5241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places Δ</w:t>
            </w:r>
          </w:p>
        </w:tc>
        <w:tc>
          <w:tcPr>
            <w:tcW w:w="850" w:type="dxa"/>
            <w:shd w:val="clear" w:color="auto" w:fill="2B579A"/>
          </w:tcPr>
          <w:p w14:paraId="24993D6A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소요</w:t>
            </w:r>
          </w:p>
        </w:tc>
      </w:tr>
      <w:tr w:rsidR="000E7712" w14:paraId="0A1BCA08" w14:textId="77777777">
        <w:trPr>
          <w:jc w:val="center"/>
        </w:trPr>
        <w:tc>
          <w:tcPr>
            <w:tcW w:w="737" w:type="dxa"/>
          </w:tcPr>
          <w:p w14:paraId="1673BF8C" w14:textId="77777777" w:rsidR="000E7712" w:rsidRDefault="00000000">
            <w:r>
              <w:rPr>
                <w:sz w:val="18"/>
              </w:rPr>
              <w:t>#13</w:t>
            </w:r>
          </w:p>
        </w:tc>
        <w:tc>
          <w:tcPr>
            <w:tcW w:w="2551" w:type="dxa"/>
          </w:tcPr>
          <w:p w14:paraId="71881155" w14:textId="77777777" w:rsidR="000E7712" w:rsidRDefault="00000000">
            <w:r>
              <w:rPr>
                <w:sz w:val="18"/>
              </w:rPr>
              <w:t>etl-g1-shopping-commerce</w:t>
            </w:r>
          </w:p>
        </w:tc>
        <w:tc>
          <w:tcPr>
            <w:tcW w:w="567" w:type="dxa"/>
          </w:tcPr>
          <w:p w14:paraId="0C0DE1EB" w14:textId="77777777" w:rsidR="000E7712" w:rsidRDefault="00000000">
            <w:r>
              <w:rPr>
                <w:sz w:val="18"/>
              </w:rPr>
              <w:t>E6</w:t>
            </w:r>
          </w:p>
        </w:tc>
        <w:tc>
          <w:tcPr>
            <w:tcW w:w="3118" w:type="dxa"/>
          </w:tcPr>
          <w:p w14:paraId="0BA0A78D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534K δ fresh load (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531K TRUNCATE)</w:t>
            </w:r>
          </w:p>
        </w:tc>
        <w:tc>
          <w:tcPr>
            <w:tcW w:w="1134" w:type="dxa"/>
          </w:tcPr>
          <w:p w14:paraId="2D488206" w14:textId="77777777" w:rsidR="000E7712" w:rsidRDefault="00000000">
            <w:r>
              <w:rPr>
                <w:sz w:val="18"/>
              </w:rPr>
              <w:t>+371,418</w:t>
            </w:r>
          </w:p>
        </w:tc>
        <w:tc>
          <w:tcPr>
            <w:tcW w:w="850" w:type="dxa"/>
          </w:tcPr>
          <w:p w14:paraId="51B0E3B0" w14:textId="77777777" w:rsidR="000E7712" w:rsidRDefault="00000000">
            <w:r>
              <w:rPr>
                <w:sz w:val="18"/>
              </w:rPr>
              <w:t>48.6</w:t>
            </w:r>
            <w:r>
              <w:rPr>
                <w:sz w:val="18"/>
              </w:rPr>
              <w:t>초</w:t>
            </w:r>
          </w:p>
        </w:tc>
      </w:tr>
      <w:tr w:rsidR="000E7712" w14:paraId="4BE5B9D1" w14:textId="77777777">
        <w:trPr>
          <w:jc w:val="center"/>
        </w:trPr>
        <w:tc>
          <w:tcPr>
            <w:tcW w:w="737" w:type="dxa"/>
            <w:shd w:val="clear" w:color="auto" w:fill="F2F2F2"/>
          </w:tcPr>
          <w:p w14:paraId="67224861" w14:textId="77777777" w:rsidR="000E7712" w:rsidRDefault="00000000">
            <w:r>
              <w:rPr>
                <w:sz w:val="18"/>
              </w:rPr>
              <w:t>#14</w:t>
            </w:r>
          </w:p>
        </w:tc>
        <w:tc>
          <w:tcPr>
            <w:tcW w:w="2551" w:type="dxa"/>
            <w:shd w:val="clear" w:color="auto" w:fill="F2F2F2"/>
          </w:tcPr>
          <w:p w14:paraId="293FA946" w14:textId="77777777" w:rsidR="000E7712" w:rsidRDefault="00000000">
            <w:r>
              <w:rPr>
                <w:sz w:val="18"/>
              </w:rPr>
              <w:t>etl-g2-public-cultural</w:t>
            </w:r>
          </w:p>
        </w:tc>
        <w:tc>
          <w:tcPr>
            <w:tcW w:w="567" w:type="dxa"/>
            <w:shd w:val="clear" w:color="auto" w:fill="F2F2F2"/>
          </w:tcPr>
          <w:p w14:paraId="0A4DBBD3" w14:textId="77777777" w:rsidR="000E7712" w:rsidRDefault="00000000">
            <w:r>
              <w:rPr>
                <w:sz w:val="18"/>
              </w:rPr>
              <w:t>E7</w:t>
            </w:r>
          </w:p>
        </w:tc>
        <w:tc>
          <w:tcPr>
            <w:tcW w:w="3118" w:type="dxa"/>
            <w:shd w:val="clear" w:color="auto" w:fill="F2F2F2"/>
          </w:tcPr>
          <w:p w14:paraId="632B3583" w14:textId="77777777" w:rsidR="000E7712" w:rsidRDefault="00000000">
            <w:r>
              <w:rPr>
                <w:sz w:val="18"/>
              </w:rPr>
              <w:t>공원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도서관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문화시설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공공시설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카테고리</w:t>
            </w:r>
          </w:p>
        </w:tc>
        <w:tc>
          <w:tcPr>
            <w:tcW w:w="1134" w:type="dxa"/>
            <w:shd w:val="clear" w:color="auto" w:fill="F2F2F2"/>
          </w:tcPr>
          <w:p w14:paraId="0BB0D4B6" w14:textId="77777777" w:rsidR="000E7712" w:rsidRDefault="00000000">
            <w:r>
              <w:rPr>
                <w:sz w:val="18"/>
              </w:rPr>
              <w:t>+26,748</w:t>
            </w:r>
          </w:p>
        </w:tc>
        <w:tc>
          <w:tcPr>
            <w:tcW w:w="850" w:type="dxa"/>
            <w:shd w:val="clear" w:color="auto" w:fill="F2F2F2"/>
          </w:tcPr>
          <w:p w14:paraId="19DCEFBC" w14:textId="77777777" w:rsidR="000E7712" w:rsidRDefault="00000000">
            <w:r>
              <w:rPr>
                <w:sz w:val="18"/>
              </w:rPr>
              <w:t>3.7</w:t>
            </w:r>
            <w:r>
              <w:rPr>
                <w:sz w:val="18"/>
              </w:rPr>
              <w:t>초</w:t>
            </w:r>
          </w:p>
        </w:tc>
      </w:tr>
      <w:tr w:rsidR="000E7712" w14:paraId="1EB4706C" w14:textId="77777777">
        <w:trPr>
          <w:jc w:val="center"/>
        </w:trPr>
        <w:tc>
          <w:tcPr>
            <w:tcW w:w="737" w:type="dxa"/>
          </w:tcPr>
          <w:p w14:paraId="47165B72" w14:textId="77777777" w:rsidR="000E7712" w:rsidRDefault="00000000">
            <w:r>
              <w:rPr>
                <w:sz w:val="18"/>
              </w:rPr>
              <w:t>#15</w:t>
            </w:r>
          </w:p>
        </w:tc>
        <w:tc>
          <w:tcPr>
            <w:tcW w:w="2551" w:type="dxa"/>
          </w:tcPr>
          <w:p w14:paraId="3FBEFA0F" w14:textId="77777777" w:rsidR="000E7712" w:rsidRDefault="00000000">
            <w:r>
              <w:rPr>
                <w:sz w:val="18"/>
              </w:rPr>
              <w:t>etl-g3-health-daily</w:t>
            </w:r>
          </w:p>
        </w:tc>
        <w:tc>
          <w:tcPr>
            <w:tcW w:w="567" w:type="dxa"/>
          </w:tcPr>
          <w:p w14:paraId="1C8BDC88" w14:textId="77777777" w:rsidR="000E7712" w:rsidRDefault="00000000">
            <w:r>
              <w:rPr>
                <w:sz w:val="18"/>
              </w:rPr>
              <w:t>E8</w:t>
            </w:r>
          </w:p>
        </w:tc>
        <w:tc>
          <w:tcPr>
            <w:tcW w:w="3118" w:type="dxa"/>
          </w:tcPr>
          <w:p w14:paraId="3C980108" w14:textId="77777777" w:rsidR="000E7712" w:rsidRDefault="00000000">
            <w:r>
              <w:rPr>
                <w:sz w:val="18"/>
              </w:rPr>
              <w:t>의료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체육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주차장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공공시설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 xml:space="preserve"> (19 source)</w:t>
            </w:r>
          </w:p>
        </w:tc>
        <w:tc>
          <w:tcPr>
            <w:tcW w:w="1134" w:type="dxa"/>
          </w:tcPr>
          <w:p w14:paraId="2E6C6F84" w14:textId="77777777" w:rsidR="000E7712" w:rsidRDefault="00000000">
            <w:r>
              <w:rPr>
                <w:sz w:val="18"/>
              </w:rPr>
              <w:t>+47,465</w:t>
            </w:r>
          </w:p>
        </w:tc>
        <w:tc>
          <w:tcPr>
            <w:tcW w:w="850" w:type="dxa"/>
          </w:tcPr>
          <w:p w14:paraId="10FEEC1B" w14:textId="77777777" w:rsidR="000E7712" w:rsidRDefault="00000000">
            <w:r>
              <w:rPr>
                <w:sz w:val="18"/>
              </w:rPr>
              <w:t>6.2</w:t>
            </w:r>
            <w:r>
              <w:rPr>
                <w:sz w:val="18"/>
              </w:rPr>
              <w:t>초</w:t>
            </w:r>
          </w:p>
        </w:tc>
      </w:tr>
      <w:tr w:rsidR="000E7712" w14:paraId="626BBF6A" w14:textId="77777777">
        <w:trPr>
          <w:jc w:val="center"/>
        </w:trPr>
        <w:tc>
          <w:tcPr>
            <w:tcW w:w="737" w:type="dxa"/>
            <w:shd w:val="clear" w:color="auto" w:fill="F2F2F2"/>
          </w:tcPr>
          <w:p w14:paraId="0B49A3F2" w14:textId="77777777" w:rsidR="000E7712" w:rsidRDefault="00000000">
            <w:r>
              <w:rPr>
                <w:sz w:val="18"/>
              </w:rPr>
              <w:t>#16</w:t>
            </w:r>
          </w:p>
        </w:tc>
        <w:tc>
          <w:tcPr>
            <w:tcW w:w="2551" w:type="dxa"/>
            <w:shd w:val="clear" w:color="auto" w:fill="F2F2F2"/>
          </w:tcPr>
          <w:p w14:paraId="2323440C" w14:textId="77777777" w:rsidR="000E7712" w:rsidRDefault="00000000">
            <w:r>
              <w:rPr>
                <w:sz w:val="18"/>
              </w:rPr>
              <w:t>etl-g4-tourism</w:t>
            </w:r>
          </w:p>
        </w:tc>
        <w:tc>
          <w:tcPr>
            <w:tcW w:w="567" w:type="dxa"/>
            <w:shd w:val="clear" w:color="auto" w:fill="F2F2F2"/>
          </w:tcPr>
          <w:p w14:paraId="1AF63EA1" w14:textId="77777777" w:rsidR="000E7712" w:rsidRDefault="00000000">
            <w:r>
              <w:rPr>
                <w:sz w:val="18"/>
              </w:rPr>
              <w:t>E9</w:t>
            </w:r>
          </w:p>
        </w:tc>
        <w:tc>
          <w:tcPr>
            <w:tcW w:w="3118" w:type="dxa"/>
            <w:shd w:val="clear" w:color="auto" w:fill="F2F2F2"/>
          </w:tcPr>
          <w:p w14:paraId="73CD57CA" w14:textId="77777777" w:rsidR="000E7712" w:rsidRDefault="00000000">
            <w:r>
              <w:rPr>
                <w:sz w:val="18"/>
              </w:rPr>
              <w:t>관광지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보강</w:t>
            </w:r>
            <w:r>
              <w:rPr>
                <w:sz w:val="18"/>
              </w:rPr>
              <w:t xml:space="preserve"> 4 CSV (</w:t>
            </w:r>
            <w:r>
              <w:rPr>
                <w:sz w:val="18"/>
              </w:rPr>
              <w:t>도보여행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관광지복합</w:t>
            </w:r>
            <w:r>
              <w:rPr>
                <w:sz w:val="18"/>
              </w:rPr>
              <w:t>/K-</w:t>
            </w:r>
            <w:r>
              <w:rPr>
                <w:sz w:val="18"/>
              </w:rPr>
              <w:t>무비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야경</w:t>
            </w:r>
            <w:r>
              <w:rPr>
                <w:sz w:val="18"/>
              </w:rPr>
              <w:t>)</w:t>
            </w:r>
          </w:p>
        </w:tc>
        <w:tc>
          <w:tcPr>
            <w:tcW w:w="1134" w:type="dxa"/>
            <w:shd w:val="clear" w:color="auto" w:fill="F2F2F2"/>
          </w:tcPr>
          <w:p w14:paraId="27ADCE28" w14:textId="77777777" w:rsidR="000E7712" w:rsidRDefault="00000000">
            <w:r>
              <w:rPr>
                <w:sz w:val="18"/>
              </w:rPr>
              <w:t>+14,377</w:t>
            </w:r>
          </w:p>
        </w:tc>
        <w:tc>
          <w:tcPr>
            <w:tcW w:w="850" w:type="dxa"/>
            <w:shd w:val="clear" w:color="auto" w:fill="F2F2F2"/>
          </w:tcPr>
          <w:p w14:paraId="51CA8C0D" w14:textId="77777777" w:rsidR="000E7712" w:rsidRDefault="00000000">
            <w:r>
              <w:rPr>
                <w:sz w:val="18"/>
              </w:rPr>
              <w:t>1.9</w:t>
            </w:r>
            <w:r>
              <w:rPr>
                <w:sz w:val="18"/>
              </w:rPr>
              <w:t>초</w:t>
            </w:r>
          </w:p>
        </w:tc>
      </w:tr>
      <w:tr w:rsidR="000E7712" w14:paraId="6B7676EA" w14:textId="77777777">
        <w:trPr>
          <w:jc w:val="center"/>
        </w:trPr>
        <w:tc>
          <w:tcPr>
            <w:tcW w:w="737" w:type="dxa"/>
          </w:tcPr>
          <w:p w14:paraId="5A9B268A" w14:textId="77777777" w:rsidR="000E7712" w:rsidRDefault="00000000">
            <w:r>
              <w:rPr>
                <w:sz w:val="18"/>
              </w:rPr>
              <w:t>#17</w:t>
            </w:r>
          </w:p>
        </w:tc>
        <w:tc>
          <w:tcPr>
            <w:tcW w:w="2551" w:type="dxa"/>
          </w:tcPr>
          <w:p w14:paraId="0D225E98" w14:textId="77777777" w:rsidR="000E7712" w:rsidRDefault="00000000">
            <w:r>
              <w:rPr>
                <w:sz w:val="18"/>
              </w:rPr>
              <w:t>etl-remaining</w:t>
            </w:r>
          </w:p>
        </w:tc>
        <w:tc>
          <w:tcPr>
            <w:tcW w:w="567" w:type="dxa"/>
          </w:tcPr>
          <w:p w14:paraId="7A939441" w14:textId="77777777" w:rsidR="000E7712" w:rsidRDefault="00000000">
            <w:r>
              <w:rPr>
                <w:sz w:val="18"/>
              </w:rPr>
              <w:t>E10</w:t>
            </w:r>
          </w:p>
        </w:tc>
        <w:tc>
          <w:tcPr>
            <w:tcW w:w="3118" w:type="dxa"/>
          </w:tcPr>
          <w:p w14:paraId="0AAB73CF" w14:textId="77777777" w:rsidR="000E7712" w:rsidRDefault="00000000">
            <w:r>
              <w:rPr>
                <w:sz w:val="18"/>
              </w:rPr>
              <w:t>인허가</w:t>
            </w:r>
            <w:r>
              <w:rPr>
                <w:sz w:val="18"/>
              </w:rPr>
              <w:t xml:space="preserve"> TM 9 source (</w:t>
            </w:r>
            <w:r>
              <w:rPr>
                <w:sz w:val="18"/>
              </w:rPr>
              <w:t>숙박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노래방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미용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당구장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</w:p>
        </w:tc>
        <w:tc>
          <w:tcPr>
            <w:tcW w:w="1134" w:type="dxa"/>
          </w:tcPr>
          <w:p w14:paraId="6E8678C7" w14:textId="77777777" w:rsidR="000E7712" w:rsidRDefault="00000000">
            <w:r>
              <w:rPr>
                <w:sz w:val="18"/>
              </w:rPr>
              <w:t>+73,905</w:t>
            </w:r>
          </w:p>
        </w:tc>
        <w:tc>
          <w:tcPr>
            <w:tcW w:w="850" w:type="dxa"/>
          </w:tcPr>
          <w:p w14:paraId="37D46D6B" w14:textId="77777777" w:rsidR="000E7712" w:rsidRDefault="00000000">
            <w:r>
              <w:rPr>
                <w:sz w:val="18"/>
              </w:rPr>
              <w:t>14.5</w:t>
            </w:r>
            <w:r>
              <w:rPr>
                <w:sz w:val="18"/>
              </w:rPr>
              <w:t>초</w:t>
            </w:r>
          </w:p>
        </w:tc>
      </w:tr>
      <w:tr w:rsidR="000E7712" w14:paraId="0F4F687B" w14:textId="77777777">
        <w:trPr>
          <w:jc w:val="center"/>
        </w:trPr>
        <w:tc>
          <w:tcPr>
            <w:tcW w:w="737" w:type="dxa"/>
            <w:shd w:val="clear" w:color="auto" w:fill="F2F2F2"/>
          </w:tcPr>
          <w:p w14:paraId="3ABCCF11" w14:textId="77777777" w:rsidR="000E7712" w:rsidRDefault="00000000">
            <w:r>
              <w:rPr>
                <w:sz w:val="18"/>
              </w:rPr>
              <w:t>—</w:t>
            </w:r>
          </w:p>
        </w:tc>
        <w:tc>
          <w:tcPr>
            <w:tcW w:w="2551" w:type="dxa"/>
            <w:shd w:val="clear" w:color="auto" w:fill="F2F2F2"/>
          </w:tcPr>
          <w:p w14:paraId="786093EB" w14:textId="77777777" w:rsidR="000E7712" w:rsidRDefault="00000000">
            <w:r>
              <w:rPr>
                <w:sz w:val="18"/>
              </w:rPr>
              <w:t>지하철역</w:t>
            </w:r>
          </w:p>
        </w:tc>
        <w:tc>
          <w:tcPr>
            <w:tcW w:w="567" w:type="dxa"/>
            <w:shd w:val="clear" w:color="auto" w:fill="F2F2F2"/>
          </w:tcPr>
          <w:p w14:paraId="2C1788EC" w14:textId="77777777" w:rsidR="000E7712" w:rsidRDefault="00000000">
            <w:r>
              <w:rPr>
                <w:sz w:val="18"/>
              </w:rPr>
              <w:t>—</w:t>
            </w:r>
          </w:p>
        </w:tc>
        <w:tc>
          <w:tcPr>
            <w:tcW w:w="3118" w:type="dxa"/>
            <w:shd w:val="clear" w:color="auto" w:fill="F2F2F2"/>
          </w:tcPr>
          <w:p w14:paraId="1DEC849A" w14:textId="77777777" w:rsidR="000E7712" w:rsidRDefault="00000000"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열린데이터</w:t>
            </w:r>
            <w:r>
              <w:rPr>
                <w:sz w:val="18"/>
              </w:rPr>
              <w:t xml:space="preserve"> API 783</w:t>
            </w:r>
            <w:r>
              <w:rPr>
                <w:sz w:val="18"/>
              </w:rPr>
              <w:t>역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400</w:t>
            </w:r>
            <w:r>
              <w:rPr>
                <w:sz w:val="18"/>
              </w:rPr>
              <w:t>역</w:t>
            </w:r>
            <w:r>
              <w:rPr>
                <w:sz w:val="18"/>
              </w:rPr>
              <w:t xml:space="preserve"> PostGIS 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조인</w:t>
            </w:r>
          </w:p>
        </w:tc>
        <w:tc>
          <w:tcPr>
            <w:tcW w:w="1134" w:type="dxa"/>
            <w:shd w:val="clear" w:color="auto" w:fill="F2F2F2"/>
          </w:tcPr>
          <w:p w14:paraId="15A7CAA2" w14:textId="77777777" w:rsidR="000E7712" w:rsidRDefault="00000000">
            <w:r>
              <w:rPr>
                <w:sz w:val="18"/>
              </w:rPr>
              <w:t>+400</w:t>
            </w:r>
          </w:p>
        </w:tc>
        <w:tc>
          <w:tcPr>
            <w:tcW w:w="850" w:type="dxa"/>
            <w:shd w:val="clear" w:color="auto" w:fill="F2F2F2"/>
          </w:tcPr>
          <w:p w14:paraId="611575A7" w14:textId="77777777" w:rsidR="000E7712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초</w:t>
            </w:r>
          </w:p>
        </w:tc>
      </w:tr>
      <w:tr w:rsidR="000E7712" w14:paraId="7F7DCBA7" w14:textId="77777777">
        <w:trPr>
          <w:jc w:val="center"/>
        </w:trPr>
        <w:tc>
          <w:tcPr>
            <w:tcW w:w="737" w:type="dxa"/>
          </w:tcPr>
          <w:p w14:paraId="7467DDDE" w14:textId="77777777" w:rsidR="000E7712" w:rsidRDefault="00000000">
            <w:r>
              <w:rPr>
                <w:sz w:val="18"/>
              </w:rPr>
              <w:lastRenderedPageBreak/>
              <w:t>—</w:t>
            </w:r>
          </w:p>
        </w:tc>
        <w:tc>
          <w:tcPr>
            <w:tcW w:w="2551" w:type="dxa"/>
          </w:tcPr>
          <w:p w14:paraId="4FB78DC6" w14:textId="77777777" w:rsidR="000E7712" w:rsidRDefault="00000000">
            <w:r>
              <w:rPr>
                <w:sz w:val="18"/>
              </w:rPr>
              <w:t>복지시설</w:t>
            </w:r>
          </w:p>
        </w:tc>
        <w:tc>
          <w:tcPr>
            <w:tcW w:w="567" w:type="dxa"/>
          </w:tcPr>
          <w:p w14:paraId="4FC6D625" w14:textId="77777777" w:rsidR="000E7712" w:rsidRDefault="00000000">
            <w:r>
              <w:rPr>
                <w:sz w:val="18"/>
              </w:rPr>
              <w:t>—</w:t>
            </w:r>
          </w:p>
        </w:tc>
        <w:tc>
          <w:tcPr>
            <w:tcW w:w="3118" w:type="dxa"/>
          </w:tcPr>
          <w:p w14:paraId="1A1234E4" w14:textId="77777777" w:rsidR="000E7712" w:rsidRDefault="00000000">
            <w:r>
              <w:rPr>
                <w:sz w:val="18"/>
              </w:rPr>
              <w:t xml:space="preserve">Google Geocoding 1,141 </w:t>
            </w:r>
            <w:r>
              <w:rPr>
                <w:sz w:val="18"/>
              </w:rPr>
              <w:t>주소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좌표</w:t>
            </w:r>
          </w:p>
        </w:tc>
        <w:tc>
          <w:tcPr>
            <w:tcW w:w="1134" w:type="dxa"/>
          </w:tcPr>
          <w:p w14:paraId="4783D470" w14:textId="77777777" w:rsidR="000E7712" w:rsidRDefault="00000000">
            <w:r>
              <w:rPr>
                <w:sz w:val="18"/>
              </w:rPr>
              <w:t>+1,118</w:t>
            </w:r>
          </w:p>
        </w:tc>
        <w:tc>
          <w:tcPr>
            <w:tcW w:w="850" w:type="dxa"/>
          </w:tcPr>
          <w:p w14:paraId="27799CB6" w14:textId="77777777" w:rsidR="000E7712" w:rsidRDefault="00000000">
            <w:r>
              <w:rPr>
                <w:sz w:val="18"/>
              </w:rPr>
              <w:t>504</w:t>
            </w:r>
            <w:r>
              <w:rPr>
                <w:sz w:val="18"/>
              </w:rPr>
              <w:t>초</w:t>
            </w:r>
          </w:p>
        </w:tc>
      </w:tr>
      <w:tr w:rsidR="000E7712" w14:paraId="3D4055A0" w14:textId="77777777">
        <w:trPr>
          <w:jc w:val="center"/>
        </w:trPr>
        <w:tc>
          <w:tcPr>
            <w:tcW w:w="737" w:type="dxa"/>
            <w:shd w:val="clear" w:color="auto" w:fill="F2F2F2"/>
          </w:tcPr>
          <w:p w14:paraId="17FAC832" w14:textId="77777777" w:rsidR="000E7712" w:rsidRDefault="00000000">
            <w:r>
              <w:rPr>
                <w:sz w:val="18"/>
              </w:rPr>
              <w:t>#18</w:t>
            </w:r>
          </w:p>
        </w:tc>
        <w:tc>
          <w:tcPr>
            <w:tcW w:w="2551" w:type="dxa"/>
            <w:shd w:val="clear" w:color="auto" w:fill="F2F2F2"/>
          </w:tcPr>
          <w:p w14:paraId="0ADEE9D4" w14:textId="77777777" w:rsidR="000E7712" w:rsidRDefault="00000000">
            <w:r>
              <w:rPr>
                <w:sz w:val="18"/>
              </w:rPr>
              <w:t>etl-events</w:t>
            </w:r>
          </w:p>
        </w:tc>
        <w:tc>
          <w:tcPr>
            <w:tcW w:w="567" w:type="dxa"/>
            <w:shd w:val="clear" w:color="auto" w:fill="F2F2F2"/>
          </w:tcPr>
          <w:p w14:paraId="24BD1E51" w14:textId="77777777" w:rsidR="000E7712" w:rsidRDefault="00000000">
            <w:r>
              <w:rPr>
                <w:sz w:val="18"/>
              </w:rPr>
              <w:t>E11</w:t>
            </w:r>
          </w:p>
        </w:tc>
        <w:tc>
          <w:tcPr>
            <w:tcW w:w="3118" w:type="dxa"/>
            <w:shd w:val="clear" w:color="auto" w:fill="F2F2F2"/>
          </w:tcPr>
          <w:p w14:paraId="0640DB07" w14:textId="77777777" w:rsidR="000E7712" w:rsidRDefault="00000000">
            <w:r>
              <w:rPr>
                <w:sz w:val="18"/>
              </w:rPr>
              <w:t>축제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행사</w:t>
            </w:r>
            <w:r>
              <w:rPr>
                <w:sz w:val="18"/>
              </w:rPr>
              <w:t xml:space="preserve"> 3 source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재적재</w:t>
            </w:r>
          </w:p>
        </w:tc>
        <w:tc>
          <w:tcPr>
            <w:tcW w:w="1134" w:type="dxa"/>
            <w:shd w:val="clear" w:color="auto" w:fill="F2F2F2"/>
          </w:tcPr>
          <w:p w14:paraId="011F479B" w14:textId="77777777" w:rsidR="000E7712" w:rsidRDefault="00000000">
            <w:r>
              <w:rPr>
                <w:sz w:val="18"/>
              </w:rPr>
              <w:t xml:space="preserve">7,301 </w:t>
            </w:r>
            <w:r>
              <w:rPr>
                <w:sz w:val="18"/>
              </w:rPr>
              <w:t>유지</w:t>
            </w:r>
          </w:p>
        </w:tc>
        <w:tc>
          <w:tcPr>
            <w:tcW w:w="850" w:type="dxa"/>
            <w:shd w:val="clear" w:color="auto" w:fill="F2F2F2"/>
          </w:tcPr>
          <w:p w14:paraId="280AB14B" w14:textId="77777777" w:rsidR="000E7712" w:rsidRDefault="00000000">
            <w:r>
              <w:rPr>
                <w:sz w:val="18"/>
              </w:rPr>
              <w:t>1.3</w:t>
            </w:r>
            <w:r>
              <w:rPr>
                <w:sz w:val="18"/>
              </w:rPr>
              <w:t>초</w:t>
            </w:r>
          </w:p>
        </w:tc>
      </w:tr>
    </w:tbl>
    <w:p w14:paraId="6821B620" w14:textId="77777777" w:rsidR="000E7712" w:rsidRDefault="00000000">
      <w:pPr>
        <w:pStyle w:val="Heading2"/>
      </w:pPr>
      <w:r>
        <w:t xml:space="preserve">1.4 Source </w:t>
      </w:r>
      <w:r>
        <w:t>목록</w:t>
      </w:r>
      <w:r>
        <w:t xml:space="preserve"> (48</w:t>
      </w:r>
      <w:r>
        <w:t>종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3"/>
        <w:gridCol w:w="2601"/>
        <w:gridCol w:w="1020"/>
        <w:gridCol w:w="2170"/>
        <w:gridCol w:w="1020"/>
        <w:gridCol w:w="850"/>
      </w:tblGrid>
      <w:tr w:rsidR="000E7712" w14:paraId="68F6BE9F" w14:textId="77777777">
        <w:trPr>
          <w:jc w:val="center"/>
        </w:trPr>
        <w:tc>
          <w:tcPr>
            <w:tcW w:w="454" w:type="dxa"/>
            <w:shd w:val="clear" w:color="auto" w:fill="2B579A"/>
          </w:tcPr>
          <w:p w14:paraId="7054C76F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51" w:type="dxa"/>
            <w:shd w:val="clear" w:color="auto" w:fill="2B579A"/>
          </w:tcPr>
          <w:p w14:paraId="7F73D70B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1020" w:type="dxa"/>
            <w:shd w:val="clear" w:color="auto" w:fill="2B579A"/>
          </w:tcPr>
          <w:p w14:paraId="1A0DCC97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row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1984" w:type="dxa"/>
            <w:shd w:val="clear" w:color="auto" w:fill="2B579A"/>
          </w:tcPr>
          <w:p w14:paraId="1E6E7F9E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w="1020" w:type="dxa"/>
            <w:shd w:val="clear" w:color="auto" w:fill="2B579A"/>
          </w:tcPr>
          <w:p w14:paraId="1022A42C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좌표계</w:t>
            </w:r>
          </w:p>
        </w:tc>
        <w:tc>
          <w:tcPr>
            <w:tcW w:w="850" w:type="dxa"/>
            <w:shd w:val="clear" w:color="auto" w:fill="2B579A"/>
          </w:tcPr>
          <w:p w14:paraId="1C00E24F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인코딩</w:t>
            </w:r>
          </w:p>
        </w:tc>
      </w:tr>
      <w:tr w:rsidR="000E7712" w14:paraId="5EF2F9F4" w14:textId="77777777">
        <w:trPr>
          <w:jc w:val="center"/>
        </w:trPr>
        <w:tc>
          <w:tcPr>
            <w:tcW w:w="454" w:type="dxa"/>
          </w:tcPr>
          <w:p w14:paraId="5CFBD65E" w14:textId="77777777" w:rsidR="000E7712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445BB09C" w14:textId="77777777" w:rsidR="000E7712" w:rsidRDefault="00000000">
            <w:r>
              <w:rPr>
                <w:sz w:val="18"/>
              </w:rPr>
              <w:t>sosang_biz_202512</w:t>
            </w:r>
          </w:p>
        </w:tc>
        <w:tc>
          <w:tcPr>
            <w:tcW w:w="1020" w:type="dxa"/>
          </w:tcPr>
          <w:p w14:paraId="0C93300F" w14:textId="77777777" w:rsidR="000E7712" w:rsidRDefault="00000000">
            <w:r>
              <w:rPr>
                <w:sz w:val="18"/>
              </w:rPr>
              <w:t>371,418</w:t>
            </w:r>
          </w:p>
        </w:tc>
        <w:tc>
          <w:tcPr>
            <w:tcW w:w="1984" w:type="dxa"/>
          </w:tcPr>
          <w:p w14:paraId="05A76BB2" w14:textId="77777777" w:rsidR="000E7712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음식점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쇼핑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카페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교육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</w:tcPr>
          <w:p w14:paraId="02DB40A4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</w:tcPr>
          <w:p w14:paraId="304B972A" w14:textId="77777777" w:rsidR="000E7712" w:rsidRDefault="00000000">
            <w:r>
              <w:rPr>
                <w:sz w:val="18"/>
              </w:rPr>
              <w:t>UTF-8</w:t>
            </w:r>
          </w:p>
        </w:tc>
      </w:tr>
      <w:tr w:rsidR="000E7712" w14:paraId="3D43F22E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2A6BF25D" w14:textId="77777777" w:rsidR="000E7712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  <w:shd w:val="clear" w:color="auto" w:fill="F2F2F2"/>
          </w:tcPr>
          <w:p w14:paraId="0A3DA2C5" w14:textId="77777777" w:rsidR="000E7712" w:rsidRDefault="00000000">
            <w:r>
              <w:rPr>
                <w:sz w:val="18"/>
              </w:rPr>
              <w:t>seoul_hospital_loc</w:t>
            </w:r>
          </w:p>
        </w:tc>
        <w:tc>
          <w:tcPr>
            <w:tcW w:w="1020" w:type="dxa"/>
            <w:shd w:val="clear" w:color="auto" w:fill="F2F2F2"/>
          </w:tcPr>
          <w:p w14:paraId="799A0FE4" w14:textId="77777777" w:rsidR="000E7712" w:rsidRDefault="00000000">
            <w:r>
              <w:rPr>
                <w:sz w:val="18"/>
              </w:rPr>
              <w:t>22,156</w:t>
            </w:r>
          </w:p>
        </w:tc>
        <w:tc>
          <w:tcPr>
            <w:tcW w:w="1984" w:type="dxa"/>
            <w:shd w:val="clear" w:color="auto" w:fill="F2F2F2"/>
          </w:tcPr>
          <w:p w14:paraId="2660A41A" w14:textId="77777777" w:rsidR="000E7712" w:rsidRDefault="00000000">
            <w:r>
              <w:rPr>
                <w:sz w:val="18"/>
              </w:rPr>
              <w:t>의료</w:t>
            </w:r>
          </w:p>
        </w:tc>
        <w:tc>
          <w:tcPr>
            <w:tcW w:w="1020" w:type="dxa"/>
            <w:shd w:val="clear" w:color="auto" w:fill="F2F2F2"/>
          </w:tcPr>
          <w:p w14:paraId="6484401A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  <w:shd w:val="clear" w:color="auto" w:fill="F2F2F2"/>
          </w:tcPr>
          <w:p w14:paraId="409C0A4D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4AE5B4FC" w14:textId="77777777">
        <w:trPr>
          <w:jc w:val="center"/>
        </w:trPr>
        <w:tc>
          <w:tcPr>
            <w:tcW w:w="454" w:type="dxa"/>
          </w:tcPr>
          <w:p w14:paraId="72AEB01D" w14:textId="77777777" w:rsidR="000E7712" w:rsidRDefault="00000000"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14:paraId="32A74DD5" w14:textId="77777777" w:rsidR="000E7712" w:rsidRDefault="00000000">
            <w:r>
              <w:rPr>
                <w:sz w:val="18"/>
              </w:rPr>
              <w:t>seoul_resident_parking</w:t>
            </w:r>
          </w:p>
        </w:tc>
        <w:tc>
          <w:tcPr>
            <w:tcW w:w="1020" w:type="dxa"/>
          </w:tcPr>
          <w:p w14:paraId="5761C39D" w14:textId="77777777" w:rsidR="000E7712" w:rsidRDefault="00000000">
            <w:r>
              <w:rPr>
                <w:sz w:val="18"/>
              </w:rPr>
              <w:t>10,397</w:t>
            </w:r>
          </w:p>
        </w:tc>
        <w:tc>
          <w:tcPr>
            <w:tcW w:w="1984" w:type="dxa"/>
          </w:tcPr>
          <w:p w14:paraId="5C9A32B4" w14:textId="77777777" w:rsidR="000E7712" w:rsidRDefault="00000000">
            <w:r>
              <w:rPr>
                <w:sz w:val="18"/>
              </w:rPr>
              <w:t>주차장</w:t>
            </w:r>
          </w:p>
        </w:tc>
        <w:tc>
          <w:tcPr>
            <w:tcW w:w="1020" w:type="dxa"/>
          </w:tcPr>
          <w:p w14:paraId="229806F9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</w:tcPr>
          <w:p w14:paraId="3D50414B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7716D849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695D001C" w14:textId="77777777" w:rsidR="000E7712" w:rsidRDefault="00000000">
            <w:r>
              <w:rPr>
                <w:sz w:val="18"/>
              </w:rPr>
              <w:t>4</w:t>
            </w:r>
          </w:p>
        </w:tc>
        <w:tc>
          <w:tcPr>
            <w:tcW w:w="2551" w:type="dxa"/>
            <w:shd w:val="clear" w:color="auto" w:fill="F2F2F2"/>
          </w:tcPr>
          <w:p w14:paraId="2FDA26D6" w14:textId="77777777" w:rsidR="000E7712" w:rsidRDefault="00000000">
            <w:r>
              <w:rPr>
                <w:sz w:val="18"/>
              </w:rPr>
              <w:t>seoul_aed</w:t>
            </w:r>
          </w:p>
        </w:tc>
        <w:tc>
          <w:tcPr>
            <w:tcW w:w="1020" w:type="dxa"/>
            <w:shd w:val="clear" w:color="auto" w:fill="F2F2F2"/>
          </w:tcPr>
          <w:p w14:paraId="5F10B276" w14:textId="77777777" w:rsidR="000E7712" w:rsidRDefault="00000000">
            <w:r>
              <w:rPr>
                <w:sz w:val="18"/>
              </w:rPr>
              <w:t>10,000</w:t>
            </w:r>
          </w:p>
        </w:tc>
        <w:tc>
          <w:tcPr>
            <w:tcW w:w="1984" w:type="dxa"/>
            <w:shd w:val="clear" w:color="auto" w:fill="F2F2F2"/>
          </w:tcPr>
          <w:p w14:paraId="1E9B4717" w14:textId="77777777" w:rsidR="000E7712" w:rsidRDefault="00000000">
            <w:r>
              <w:rPr>
                <w:sz w:val="18"/>
              </w:rPr>
              <w:t>공공시설</w:t>
            </w:r>
          </w:p>
        </w:tc>
        <w:tc>
          <w:tcPr>
            <w:tcW w:w="1020" w:type="dxa"/>
            <w:shd w:val="clear" w:color="auto" w:fill="F2F2F2"/>
          </w:tcPr>
          <w:p w14:paraId="4602F840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  <w:shd w:val="clear" w:color="auto" w:fill="F2F2F2"/>
          </w:tcPr>
          <w:p w14:paraId="7AFA803F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28D9BAA7" w14:textId="77777777">
        <w:trPr>
          <w:jc w:val="center"/>
        </w:trPr>
        <w:tc>
          <w:tcPr>
            <w:tcW w:w="454" w:type="dxa"/>
          </w:tcPr>
          <w:p w14:paraId="42745BD6" w14:textId="77777777" w:rsidR="000E7712" w:rsidRDefault="00000000">
            <w:r>
              <w:rPr>
                <w:sz w:val="18"/>
              </w:rPr>
              <w:t>5</w:t>
            </w:r>
          </w:p>
        </w:tc>
        <w:tc>
          <w:tcPr>
            <w:tcW w:w="2551" w:type="dxa"/>
          </w:tcPr>
          <w:p w14:paraId="04F3E934" w14:textId="77777777" w:rsidR="000E7712" w:rsidRDefault="00000000">
            <w:r>
              <w:rPr>
                <w:sz w:val="18"/>
              </w:rPr>
              <w:t>seoul_beauty_inheoga</w:t>
            </w:r>
          </w:p>
        </w:tc>
        <w:tc>
          <w:tcPr>
            <w:tcW w:w="1020" w:type="dxa"/>
          </w:tcPr>
          <w:p w14:paraId="1C4615CF" w14:textId="77777777" w:rsidR="000E7712" w:rsidRDefault="00000000">
            <w:r>
              <w:rPr>
                <w:sz w:val="18"/>
              </w:rPr>
              <w:t>26,492</w:t>
            </w:r>
          </w:p>
        </w:tc>
        <w:tc>
          <w:tcPr>
            <w:tcW w:w="1984" w:type="dxa"/>
          </w:tcPr>
          <w:p w14:paraId="47BF563A" w14:textId="77777777" w:rsidR="000E7712" w:rsidRDefault="00000000">
            <w:r>
              <w:rPr>
                <w:sz w:val="18"/>
              </w:rPr>
              <w:t>미용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뷰티</w:t>
            </w:r>
          </w:p>
        </w:tc>
        <w:tc>
          <w:tcPr>
            <w:tcW w:w="1020" w:type="dxa"/>
          </w:tcPr>
          <w:p w14:paraId="125BD979" w14:textId="77777777" w:rsidR="000E7712" w:rsidRDefault="00000000">
            <w:r>
              <w:rPr>
                <w:sz w:val="18"/>
              </w:rPr>
              <w:t>TM 5174</w:t>
            </w:r>
          </w:p>
        </w:tc>
        <w:tc>
          <w:tcPr>
            <w:tcW w:w="850" w:type="dxa"/>
          </w:tcPr>
          <w:p w14:paraId="68B2A7BC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27491F4B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43DA6CF6" w14:textId="77777777" w:rsidR="000E7712" w:rsidRDefault="00000000">
            <w:r>
              <w:rPr>
                <w:sz w:val="18"/>
              </w:rPr>
              <w:t>6</w:t>
            </w:r>
          </w:p>
        </w:tc>
        <w:tc>
          <w:tcPr>
            <w:tcW w:w="2551" w:type="dxa"/>
            <w:shd w:val="clear" w:color="auto" w:fill="F2F2F2"/>
          </w:tcPr>
          <w:p w14:paraId="2D930078" w14:textId="77777777" w:rsidR="000E7712" w:rsidRDefault="00000000">
            <w:r>
              <w:rPr>
                <w:sz w:val="18"/>
              </w:rPr>
              <w:t>seoul_casual_restaurant</w:t>
            </w:r>
          </w:p>
        </w:tc>
        <w:tc>
          <w:tcPr>
            <w:tcW w:w="1020" w:type="dxa"/>
            <w:shd w:val="clear" w:color="auto" w:fill="F2F2F2"/>
          </w:tcPr>
          <w:p w14:paraId="7B85D308" w14:textId="77777777" w:rsidR="000E7712" w:rsidRDefault="00000000">
            <w:r>
              <w:rPr>
                <w:sz w:val="18"/>
              </w:rPr>
              <w:t>36,032</w:t>
            </w:r>
          </w:p>
        </w:tc>
        <w:tc>
          <w:tcPr>
            <w:tcW w:w="1984" w:type="dxa"/>
            <w:shd w:val="clear" w:color="auto" w:fill="F2F2F2"/>
          </w:tcPr>
          <w:p w14:paraId="57FDD922" w14:textId="77777777" w:rsidR="000E7712" w:rsidRDefault="00000000">
            <w:r>
              <w:rPr>
                <w:sz w:val="18"/>
              </w:rPr>
              <w:t>음식점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카페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쇼핑</w:t>
            </w:r>
          </w:p>
        </w:tc>
        <w:tc>
          <w:tcPr>
            <w:tcW w:w="1020" w:type="dxa"/>
            <w:shd w:val="clear" w:color="auto" w:fill="F2F2F2"/>
          </w:tcPr>
          <w:p w14:paraId="407FD7AD" w14:textId="77777777" w:rsidR="000E7712" w:rsidRDefault="00000000">
            <w:r>
              <w:rPr>
                <w:sz w:val="18"/>
              </w:rPr>
              <w:t>TM 5174</w:t>
            </w:r>
          </w:p>
        </w:tc>
        <w:tc>
          <w:tcPr>
            <w:tcW w:w="850" w:type="dxa"/>
            <w:shd w:val="clear" w:color="auto" w:fill="F2F2F2"/>
          </w:tcPr>
          <w:p w14:paraId="0381D806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2D65727D" w14:textId="77777777">
        <w:trPr>
          <w:jc w:val="center"/>
        </w:trPr>
        <w:tc>
          <w:tcPr>
            <w:tcW w:w="454" w:type="dxa"/>
          </w:tcPr>
          <w:p w14:paraId="3B42542B" w14:textId="77777777" w:rsidR="000E7712" w:rsidRDefault="00000000">
            <w:r>
              <w:rPr>
                <w:sz w:val="18"/>
              </w:rPr>
              <w:t>7</w:t>
            </w:r>
          </w:p>
        </w:tc>
        <w:tc>
          <w:tcPr>
            <w:tcW w:w="2551" w:type="dxa"/>
          </w:tcPr>
          <w:p w14:paraId="7AA3B9E1" w14:textId="77777777" w:rsidR="000E7712" w:rsidRDefault="00000000">
            <w:r>
              <w:rPr>
                <w:sz w:val="18"/>
              </w:rPr>
              <w:t>seoul_walking_tour</w:t>
            </w:r>
          </w:p>
        </w:tc>
        <w:tc>
          <w:tcPr>
            <w:tcW w:w="1020" w:type="dxa"/>
          </w:tcPr>
          <w:p w14:paraId="761ED8C8" w14:textId="77777777" w:rsidR="000E7712" w:rsidRDefault="00000000">
            <w:r>
              <w:rPr>
                <w:sz w:val="18"/>
              </w:rPr>
              <w:t>9,794</w:t>
            </w:r>
          </w:p>
        </w:tc>
        <w:tc>
          <w:tcPr>
            <w:tcW w:w="1984" w:type="dxa"/>
          </w:tcPr>
          <w:p w14:paraId="186F6E2A" w14:textId="77777777" w:rsidR="000E7712" w:rsidRDefault="00000000">
            <w:r>
              <w:rPr>
                <w:sz w:val="18"/>
              </w:rPr>
              <w:t>관광지</w:t>
            </w:r>
          </w:p>
        </w:tc>
        <w:tc>
          <w:tcPr>
            <w:tcW w:w="1020" w:type="dxa"/>
          </w:tcPr>
          <w:p w14:paraId="05E1FE54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</w:tcPr>
          <w:p w14:paraId="49E6916A" w14:textId="77777777" w:rsidR="000E7712" w:rsidRDefault="00000000">
            <w:r>
              <w:rPr>
                <w:sz w:val="18"/>
              </w:rPr>
              <w:t>UTF-8</w:t>
            </w:r>
          </w:p>
        </w:tc>
      </w:tr>
      <w:tr w:rsidR="000E7712" w14:paraId="11BCB154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27E5FD3A" w14:textId="77777777" w:rsidR="000E7712" w:rsidRDefault="00000000">
            <w:r>
              <w:rPr>
                <w:sz w:val="18"/>
              </w:rPr>
              <w:t>8</w:t>
            </w:r>
          </w:p>
        </w:tc>
        <w:tc>
          <w:tcPr>
            <w:tcW w:w="2551" w:type="dxa"/>
            <w:shd w:val="clear" w:color="auto" w:fill="F2F2F2"/>
          </w:tcPr>
          <w:p w14:paraId="3D306F6A" w14:textId="77777777" w:rsidR="000E7712" w:rsidRDefault="00000000">
            <w:r>
              <w:rPr>
                <w:sz w:val="18"/>
              </w:rPr>
              <w:t>seoul_pharmacy_inheoga</w:t>
            </w:r>
          </w:p>
        </w:tc>
        <w:tc>
          <w:tcPr>
            <w:tcW w:w="1020" w:type="dxa"/>
            <w:shd w:val="clear" w:color="auto" w:fill="F2F2F2"/>
          </w:tcPr>
          <w:p w14:paraId="062F0B14" w14:textId="77777777" w:rsidR="000E7712" w:rsidRDefault="00000000">
            <w:r>
              <w:rPr>
                <w:sz w:val="18"/>
              </w:rPr>
              <w:t>5,800</w:t>
            </w:r>
          </w:p>
        </w:tc>
        <w:tc>
          <w:tcPr>
            <w:tcW w:w="1984" w:type="dxa"/>
            <w:shd w:val="clear" w:color="auto" w:fill="F2F2F2"/>
          </w:tcPr>
          <w:p w14:paraId="55C8C260" w14:textId="77777777" w:rsidR="000E7712" w:rsidRDefault="00000000">
            <w:r>
              <w:rPr>
                <w:sz w:val="18"/>
              </w:rPr>
              <w:t>의료</w:t>
            </w:r>
          </w:p>
        </w:tc>
        <w:tc>
          <w:tcPr>
            <w:tcW w:w="1020" w:type="dxa"/>
            <w:shd w:val="clear" w:color="auto" w:fill="F2F2F2"/>
          </w:tcPr>
          <w:p w14:paraId="11D5BAFD" w14:textId="77777777" w:rsidR="000E7712" w:rsidRDefault="00000000">
            <w:r>
              <w:rPr>
                <w:sz w:val="18"/>
              </w:rPr>
              <w:t>TM 5174</w:t>
            </w:r>
          </w:p>
        </w:tc>
        <w:tc>
          <w:tcPr>
            <w:tcW w:w="850" w:type="dxa"/>
            <w:shd w:val="clear" w:color="auto" w:fill="F2F2F2"/>
          </w:tcPr>
          <w:p w14:paraId="4F7334C8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053CA949" w14:textId="77777777">
        <w:trPr>
          <w:jc w:val="center"/>
        </w:trPr>
        <w:tc>
          <w:tcPr>
            <w:tcW w:w="454" w:type="dxa"/>
          </w:tcPr>
          <w:p w14:paraId="0EEBA0BC" w14:textId="77777777" w:rsidR="000E7712" w:rsidRDefault="00000000">
            <w:r>
              <w:rPr>
                <w:sz w:val="18"/>
              </w:rPr>
              <w:t>9</w:t>
            </w:r>
          </w:p>
        </w:tc>
        <w:tc>
          <w:tcPr>
            <w:tcW w:w="2551" w:type="dxa"/>
          </w:tcPr>
          <w:p w14:paraId="00820F23" w14:textId="77777777" w:rsidR="000E7712" w:rsidRDefault="00000000">
            <w:r>
              <w:rPr>
                <w:sz w:val="18"/>
              </w:rPr>
              <w:t>seoul_public_toilet</w:t>
            </w:r>
          </w:p>
        </w:tc>
        <w:tc>
          <w:tcPr>
            <w:tcW w:w="1020" w:type="dxa"/>
          </w:tcPr>
          <w:p w14:paraId="188B6618" w14:textId="77777777" w:rsidR="000E7712" w:rsidRDefault="00000000">
            <w:r>
              <w:rPr>
                <w:sz w:val="18"/>
              </w:rPr>
              <w:t>4,449</w:t>
            </w:r>
          </w:p>
        </w:tc>
        <w:tc>
          <w:tcPr>
            <w:tcW w:w="1984" w:type="dxa"/>
          </w:tcPr>
          <w:p w14:paraId="36D858EC" w14:textId="77777777" w:rsidR="000E7712" w:rsidRDefault="00000000">
            <w:r>
              <w:rPr>
                <w:sz w:val="18"/>
              </w:rPr>
              <w:t>공공시설</w:t>
            </w:r>
          </w:p>
        </w:tc>
        <w:tc>
          <w:tcPr>
            <w:tcW w:w="1020" w:type="dxa"/>
          </w:tcPr>
          <w:p w14:paraId="24D82F8A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</w:tcPr>
          <w:p w14:paraId="14A47C2E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2E8EE291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03370E52" w14:textId="77777777" w:rsidR="000E7712" w:rsidRDefault="00000000">
            <w:r>
              <w:rPr>
                <w:sz w:val="18"/>
              </w:rPr>
              <w:t>10</w:t>
            </w:r>
          </w:p>
        </w:tc>
        <w:tc>
          <w:tcPr>
            <w:tcW w:w="2551" w:type="dxa"/>
            <w:shd w:val="clear" w:color="auto" w:fill="F2F2F2"/>
          </w:tcPr>
          <w:p w14:paraId="722D0720" w14:textId="77777777" w:rsidR="000E7712" w:rsidRDefault="00000000">
            <w:r>
              <w:rPr>
                <w:sz w:val="18"/>
              </w:rPr>
              <w:t>seoul_cooling_shelter</w:t>
            </w:r>
          </w:p>
        </w:tc>
        <w:tc>
          <w:tcPr>
            <w:tcW w:w="1020" w:type="dxa"/>
            <w:shd w:val="clear" w:color="auto" w:fill="F2F2F2"/>
          </w:tcPr>
          <w:p w14:paraId="44773E54" w14:textId="77777777" w:rsidR="000E7712" w:rsidRDefault="00000000">
            <w:r>
              <w:rPr>
                <w:sz w:val="18"/>
              </w:rPr>
              <w:t>4,107</w:t>
            </w:r>
          </w:p>
        </w:tc>
        <w:tc>
          <w:tcPr>
            <w:tcW w:w="1984" w:type="dxa"/>
            <w:shd w:val="clear" w:color="auto" w:fill="F2F2F2"/>
          </w:tcPr>
          <w:p w14:paraId="2D9EF60E" w14:textId="77777777" w:rsidR="000E7712" w:rsidRDefault="00000000">
            <w:r>
              <w:rPr>
                <w:sz w:val="18"/>
              </w:rPr>
              <w:t>공공시설</w:t>
            </w:r>
          </w:p>
        </w:tc>
        <w:tc>
          <w:tcPr>
            <w:tcW w:w="1020" w:type="dxa"/>
            <w:shd w:val="clear" w:color="auto" w:fill="F2F2F2"/>
          </w:tcPr>
          <w:p w14:paraId="4652533F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  <w:shd w:val="clear" w:color="auto" w:fill="F2F2F2"/>
          </w:tcPr>
          <w:p w14:paraId="5F5081C2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2CE95323" w14:textId="77777777">
        <w:trPr>
          <w:jc w:val="center"/>
        </w:trPr>
        <w:tc>
          <w:tcPr>
            <w:tcW w:w="454" w:type="dxa"/>
          </w:tcPr>
          <w:p w14:paraId="3A96AE84" w14:textId="77777777" w:rsidR="000E7712" w:rsidRDefault="00000000">
            <w:r>
              <w:rPr>
                <w:sz w:val="18"/>
              </w:rPr>
              <w:t>11</w:t>
            </w:r>
          </w:p>
        </w:tc>
        <w:tc>
          <w:tcPr>
            <w:tcW w:w="2551" w:type="dxa"/>
          </w:tcPr>
          <w:p w14:paraId="41B1CFA0" w14:textId="77777777" w:rsidR="000E7712" w:rsidRDefault="00000000">
            <w:r>
              <w:rPr>
                <w:sz w:val="18"/>
              </w:rPr>
              <w:t>seoul_bakery_inheoga</w:t>
            </w:r>
          </w:p>
        </w:tc>
        <w:tc>
          <w:tcPr>
            <w:tcW w:w="1020" w:type="dxa"/>
          </w:tcPr>
          <w:p w14:paraId="5D770683" w14:textId="77777777" w:rsidR="000E7712" w:rsidRDefault="00000000">
            <w:r>
              <w:rPr>
                <w:sz w:val="18"/>
              </w:rPr>
              <w:t>4,103</w:t>
            </w:r>
          </w:p>
        </w:tc>
        <w:tc>
          <w:tcPr>
            <w:tcW w:w="1984" w:type="dxa"/>
          </w:tcPr>
          <w:p w14:paraId="3A41C42E" w14:textId="77777777" w:rsidR="000E7712" w:rsidRDefault="00000000">
            <w:r>
              <w:rPr>
                <w:sz w:val="18"/>
              </w:rPr>
              <w:t>카페</w:t>
            </w:r>
          </w:p>
        </w:tc>
        <w:tc>
          <w:tcPr>
            <w:tcW w:w="1020" w:type="dxa"/>
          </w:tcPr>
          <w:p w14:paraId="080FE478" w14:textId="77777777" w:rsidR="000E7712" w:rsidRDefault="00000000">
            <w:r>
              <w:rPr>
                <w:sz w:val="18"/>
              </w:rPr>
              <w:t>TM 5174</w:t>
            </w:r>
          </w:p>
        </w:tc>
        <w:tc>
          <w:tcPr>
            <w:tcW w:w="850" w:type="dxa"/>
          </w:tcPr>
          <w:p w14:paraId="64BC7535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7B505225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0E273A3D" w14:textId="77777777" w:rsidR="000E7712" w:rsidRDefault="00000000">
            <w:r>
              <w:rPr>
                <w:sz w:val="18"/>
              </w:rPr>
              <w:t>12</w:t>
            </w:r>
          </w:p>
        </w:tc>
        <w:tc>
          <w:tcPr>
            <w:tcW w:w="2551" w:type="dxa"/>
            <w:shd w:val="clear" w:color="auto" w:fill="F2F2F2"/>
          </w:tcPr>
          <w:p w14:paraId="11F1E571" w14:textId="77777777" w:rsidR="000E7712" w:rsidRDefault="00000000">
            <w:r>
              <w:rPr>
                <w:sz w:val="18"/>
              </w:rPr>
              <w:t>seoul_tourism_complex</w:t>
            </w:r>
          </w:p>
        </w:tc>
        <w:tc>
          <w:tcPr>
            <w:tcW w:w="1020" w:type="dxa"/>
            <w:shd w:val="clear" w:color="auto" w:fill="F2F2F2"/>
          </w:tcPr>
          <w:p w14:paraId="07FBEB22" w14:textId="77777777" w:rsidR="000E7712" w:rsidRDefault="00000000">
            <w:r>
              <w:rPr>
                <w:sz w:val="18"/>
              </w:rPr>
              <w:t>3,919</w:t>
            </w:r>
          </w:p>
        </w:tc>
        <w:tc>
          <w:tcPr>
            <w:tcW w:w="1984" w:type="dxa"/>
            <w:shd w:val="clear" w:color="auto" w:fill="F2F2F2"/>
          </w:tcPr>
          <w:p w14:paraId="66782AFA" w14:textId="77777777" w:rsidR="000E7712" w:rsidRDefault="00000000">
            <w:r>
              <w:rPr>
                <w:sz w:val="18"/>
              </w:rPr>
              <w:t>관광지</w:t>
            </w:r>
          </w:p>
        </w:tc>
        <w:tc>
          <w:tcPr>
            <w:tcW w:w="1020" w:type="dxa"/>
            <w:shd w:val="clear" w:color="auto" w:fill="F2F2F2"/>
          </w:tcPr>
          <w:p w14:paraId="2B15986E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  <w:shd w:val="clear" w:color="auto" w:fill="F2F2F2"/>
          </w:tcPr>
          <w:p w14:paraId="7685851B" w14:textId="77777777" w:rsidR="000E7712" w:rsidRDefault="00000000">
            <w:r>
              <w:rPr>
                <w:sz w:val="18"/>
              </w:rPr>
              <w:t>UTF-8</w:t>
            </w:r>
          </w:p>
        </w:tc>
      </w:tr>
      <w:tr w:rsidR="000E7712" w14:paraId="02032D6D" w14:textId="77777777">
        <w:trPr>
          <w:jc w:val="center"/>
        </w:trPr>
        <w:tc>
          <w:tcPr>
            <w:tcW w:w="454" w:type="dxa"/>
          </w:tcPr>
          <w:p w14:paraId="536C40AA" w14:textId="77777777" w:rsidR="000E7712" w:rsidRDefault="00000000">
            <w:r>
              <w:rPr>
                <w:sz w:val="18"/>
              </w:rPr>
              <w:t>13</w:t>
            </w:r>
          </w:p>
        </w:tc>
        <w:tc>
          <w:tcPr>
            <w:tcW w:w="2551" w:type="dxa"/>
          </w:tcPr>
          <w:p w14:paraId="7AF990E5" w14:textId="77777777" w:rsidR="000E7712" w:rsidRDefault="00000000">
            <w:r>
              <w:rPr>
                <w:sz w:val="18"/>
              </w:rPr>
              <w:t>seoul_facility</w:t>
            </w:r>
          </w:p>
        </w:tc>
        <w:tc>
          <w:tcPr>
            <w:tcW w:w="1020" w:type="dxa"/>
          </w:tcPr>
          <w:p w14:paraId="5338AAE9" w14:textId="77777777" w:rsidR="000E7712" w:rsidRDefault="00000000">
            <w:r>
              <w:rPr>
                <w:sz w:val="18"/>
              </w:rPr>
              <w:t>3,606</w:t>
            </w:r>
          </w:p>
        </w:tc>
        <w:tc>
          <w:tcPr>
            <w:tcW w:w="1984" w:type="dxa"/>
          </w:tcPr>
          <w:p w14:paraId="40018117" w14:textId="77777777" w:rsidR="000E7712" w:rsidRDefault="00000000">
            <w:r>
              <w:rPr>
                <w:sz w:val="18"/>
              </w:rPr>
              <w:t>공공시설</w:t>
            </w:r>
          </w:p>
        </w:tc>
        <w:tc>
          <w:tcPr>
            <w:tcW w:w="1020" w:type="dxa"/>
          </w:tcPr>
          <w:p w14:paraId="14C21E08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</w:tcPr>
          <w:p w14:paraId="7606E81A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79FC6588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4EF26B5D" w14:textId="77777777" w:rsidR="000E7712" w:rsidRDefault="00000000">
            <w:r>
              <w:rPr>
                <w:sz w:val="18"/>
              </w:rPr>
              <w:t>14</w:t>
            </w:r>
          </w:p>
        </w:tc>
        <w:tc>
          <w:tcPr>
            <w:tcW w:w="2551" w:type="dxa"/>
            <w:shd w:val="clear" w:color="auto" w:fill="F2F2F2"/>
          </w:tcPr>
          <w:p w14:paraId="450DB48A" w14:textId="77777777" w:rsidR="000E7712" w:rsidRDefault="00000000">
            <w:r>
              <w:rPr>
                <w:sz w:val="18"/>
              </w:rPr>
              <w:t>seoul_bicycle_facility</w:t>
            </w:r>
          </w:p>
        </w:tc>
        <w:tc>
          <w:tcPr>
            <w:tcW w:w="1020" w:type="dxa"/>
            <w:shd w:val="clear" w:color="auto" w:fill="F2F2F2"/>
          </w:tcPr>
          <w:p w14:paraId="39D3F63D" w14:textId="77777777" w:rsidR="000E7712" w:rsidRDefault="00000000">
            <w:r>
              <w:rPr>
                <w:sz w:val="18"/>
              </w:rPr>
              <w:t>3,362</w:t>
            </w:r>
          </w:p>
        </w:tc>
        <w:tc>
          <w:tcPr>
            <w:tcW w:w="1984" w:type="dxa"/>
            <w:shd w:val="clear" w:color="auto" w:fill="F2F2F2"/>
          </w:tcPr>
          <w:p w14:paraId="139A4F6A" w14:textId="77777777" w:rsidR="000E7712" w:rsidRDefault="00000000">
            <w:r>
              <w:rPr>
                <w:sz w:val="18"/>
              </w:rPr>
              <w:t>공공시설</w:t>
            </w:r>
          </w:p>
        </w:tc>
        <w:tc>
          <w:tcPr>
            <w:tcW w:w="1020" w:type="dxa"/>
            <w:shd w:val="clear" w:color="auto" w:fill="F2F2F2"/>
          </w:tcPr>
          <w:p w14:paraId="21E55367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  <w:shd w:val="clear" w:color="auto" w:fill="F2F2F2"/>
          </w:tcPr>
          <w:p w14:paraId="75BD4B3D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1AFAE0B7" w14:textId="77777777">
        <w:trPr>
          <w:jc w:val="center"/>
        </w:trPr>
        <w:tc>
          <w:tcPr>
            <w:tcW w:w="454" w:type="dxa"/>
          </w:tcPr>
          <w:p w14:paraId="62D014B4" w14:textId="77777777" w:rsidR="000E7712" w:rsidRDefault="00000000">
            <w:r>
              <w:rPr>
                <w:sz w:val="18"/>
              </w:rPr>
              <w:t>15</w:t>
            </w:r>
          </w:p>
        </w:tc>
        <w:tc>
          <w:tcPr>
            <w:tcW w:w="2551" w:type="dxa"/>
          </w:tcPr>
          <w:p w14:paraId="63B738CC" w14:textId="77777777" w:rsidR="000E7712" w:rsidRDefault="00000000">
            <w:r>
              <w:rPr>
                <w:sz w:val="18"/>
              </w:rPr>
              <w:t>seoul_accommodation_inheoga</w:t>
            </w:r>
          </w:p>
        </w:tc>
        <w:tc>
          <w:tcPr>
            <w:tcW w:w="1020" w:type="dxa"/>
          </w:tcPr>
          <w:p w14:paraId="070ACA2C" w14:textId="77777777" w:rsidR="000E7712" w:rsidRDefault="00000000">
            <w:r>
              <w:rPr>
                <w:sz w:val="18"/>
              </w:rPr>
              <w:t>2,603</w:t>
            </w:r>
          </w:p>
        </w:tc>
        <w:tc>
          <w:tcPr>
            <w:tcW w:w="1984" w:type="dxa"/>
          </w:tcPr>
          <w:p w14:paraId="43FAA837" w14:textId="77777777" w:rsidR="000E7712" w:rsidRDefault="00000000">
            <w:r>
              <w:rPr>
                <w:sz w:val="18"/>
              </w:rPr>
              <w:t>숙박</w:t>
            </w:r>
          </w:p>
        </w:tc>
        <w:tc>
          <w:tcPr>
            <w:tcW w:w="1020" w:type="dxa"/>
          </w:tcPr>
          <w:p w14:paraId="02142299" w14:textId="77777777" w:rsidR="000E7712" w:rsidRDefault="00000000">
            <w:r>
              <w:rPr>
                <w:sz w:val="18"/>
              </w:rPr>
              <w:t>TM 5174</w:t>
            </w:r>
          </w:p>
        </w:tc>
        <w:tc>
          <w:tcPr>
            <w:tcW w:w="850" w:type="dxa"/>
          </w:tcPr>
          <w:p w14:paraId="597FE82D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719C2BA0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258B9935" w14:textId="77777777" w:rsidR="000E7712" w:rsidRDefault="00000000">
            <w:r>
              <w:rPr>
                <w:sz w:val="18"/>
              </w:rPr>
              <w:t>16</w:t>
            </w:r>
          </w:p>
        </w:tc>
        <w:tc>
          <w:tcPr>
            <w:tcW w:w="2551" w:type="dxa"/>
            <w:shd w:val="clear" w:color="auto" w:fill="F2F2F2"/>
          </w:tcPr>
          <w:p w14:paraId="77816017" w14:textId="77777777" w:rsidR="000E7712" w:rsidRDefault="00000000">
            <w:r>
              <w:rPr>
                <w:sz w:val="18"/>
              </w:rPr>
              <w:t>seoul_danran_pub_inheoga</w:t>
            </w:r>
          </w:p>
        </w:tc>
        <w:tc>
          <w:tcPr>
            <w:tcW w:w="1020" w:type="dxa"/>
            <w:shd w:val="clear" w:color="auto" w:fill="F2F2F2"/>
          </w:tcPr>
          <w:p w14:paraId="39504A64" w14:textId="77777777" w:rsidR="000E7712" w:rsidRDefault="00000000">
            <w:r>
              <w:rPr>
                <w:sz w:val="18"/>
              </w:rPr>
              <w:t>1,864</w:t>
            </w:r>
          </w:p>
        </w:tc>
        <w:tc>
          <w:tcPr>
            <w:tcW w:w="1984" w:type="dxa"/>
            <w:shd w:val="clear" w:color="auto" w:fill="F2F2F2"/>
          </w:tcPr>
          <w:p w14:paraId="5842B7DE" w14:textId="77777777" w:rsidR="000E7712" w:rsidRDefault="00000000">
            <w:r>
              <w:rPr>
                <w:sz w:val="18"/>
              </w:rPr>
              <w:t>주점</w:t>
            </w:r>
          </w:p>
        </w:tc>
        <w:tc>
          <w:tcPr>
            <w:tcW w:w="1020" w:type="dxa"/>
            <w:shd w:val="clear" w:color="auto" w:fill="F2F2F2"/>
          </w:tcPr>
          <w:p w14:paraId="12949BD0" w14:textId="77777777" w:rsidR="000E7712" w:rsidRDefault="00000000">
            <w:r>
              <w:rPr>
                <w:sz w:val="18"/>
              </w:rPr>
              <w:t>TM 5174</w:t>
            </w:r>
          </w:p>
        </w:tc>
        <w:tc>
          <w:tcPr>
            <w:tcW w:w="850" w:type="dxa"/>
            <w:shd w:val="clear" w:color="auto" w:fill="F2F2F2"/>
          </w:tcPr>
          <w:p w14:paraId="6A2A3E12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26F2845B" w14:textId="77777777">
        <w:trPr>
          <w:jc w:val="center"/>
        </w:trPr>
        <w:tc>
          <w:tcPr>
            <w:tcW w:w="454" w:type="dxa"/>
          </w:tcPr>
          <w:p w14:paraId="0F429955" w14:textId="77777777" w:rsidR="000E7712" w:rsidRDefault="00000000">
            <w:r>
              <w:rPr>
                <w:sz w:val="18"/>
              </w:rPr>
              <w:t>17</w:t>
            </w:r>
          </w:p>
        </w:tc>
        <w:tc>
          <w:tcPr>
            <w:tcW w:w="2551" w:type="dxa"/>
          </w:tcPr>
          <w:p w14:paraId="0900FD44" w14:textId="77777777" w:rsidR="000E7712" w:rsidRDefault="00000000">
            <w:r>
              <w:rPr>
                <w:sz w:val="18"/>
              </w:rPr>
              <w:t>seoul_park</w:t>
            </w:r>
          </w:p>
        </w:tc>
        <w:tc>
          <w:tcPr>
            <w:tcW w:w="1020" w:type="dxa"/>
          </w:tcPr>
          <w:p w14:paraId="0600D3B4" w14:textId="77777777" w:rsidR="000E7712" w:rsidRDefault="00000000">
            <w:r>
              <w:rPr>
                <w:sz w:val="18"/>
              </w:rPr>
              <w:t>1,777</w:t>
            </w:r>
          </w:p>
        </w:tc>
        <w:tc>
          <w:tcPr>
            <w:tcW w:w="1984" w:type="dxa"/>
          </w:tcPr>
          <w:p w14:paraId="68C64421" w14:textId="77777777" w:rsidR="000E7712" w:rsidRDefault="00000000">
            <w:r>
              <w:rPr>
                <w:sz w:val="18"/>
              </w:rPr>
              <w:t>공원</w:t>
            </w:r>
          </w:p>
        </w:tc>
        <w:tc>
          <w:tcPr>
            <w:tcW w:w="1020" w:type="dxa"/>
          </w:tcPr>
          <w:p w14:paraId="1930987B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</w:tcPr>
          <w:p w14:paraId="78566F23" w14:textId="77777777" w:rsidR="000E7712" w:rsidRDefault="00000000">
            <w:r>
              <w:rPr>
                <w:sz w:val="18"/>
              </w:rPr>
              <w:t>UTF-8</w:t>
            </w:r>
          </w:p>
        </w:tc>
      </w:tr>
      <w:tr w:rsidR="000E7712" w14:paraId="5504A201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40CC6D9A" w14:textId="77777777" w:rsidR="000E7712" w:rsidRDefault="00000000">
            <w:r>
              <w:rPr>
                <w:sz w:val="18"/>
              </w:rPr>
              <w:t>18</w:t>
            </w:r>
          </w:p>
        </w:tc>
        <w:tc>
          <w:tcPr>
            <w:tcW w:w="2551" w:type="dxa"/>
            <w:shd w:val="clear" w:color="auto" w:fill="F2F2F2"/>
          </w:tcPr>
          <w:p w14:paraId="7D957EEA" w14:textId="77777777" w:rsidR="000E7712" w:rsidRDefault="00000000">
            <w:r>
              <w:rPr>
                <w:sz w:val="18"/>
              </w:rPr>
              <w:t>seoul_water_fountain</w:t>
            </w:r>
          </w:p>
        </w:tc>
        <w:tc>
          <w:tcPr>
            <w:tcW w:w="1020" w:type="dxa"/>
            <w:shd w:val="clear" w:color="auto" w:fill="F2F2F2"/>
          </w:tcPr>
          <w:p w14:paraId="6B32CC45" w14:textId="77777777" w:rsidR="000E7712" w:rsidRDefault="00000000">
            <w:r>
              <w:rPr>
                <w:sz w:val="18"/>
              </w:rPr>
              <w:t>1,623</w:t>
            </w:r>
          </w:p>
        </w:tc>
        <w:tc>
          <w:tcPr>
            <w:tcW w:w="1984" w:type="dxa"/>
            <w:shd w:val="clear" w:color="auto" w:fill="F2F2F2"/>
          </w:tcPr>
          <w:p w14:paraId="16D35740" w14:textId="77777777" w:rsidR="000E7712" w:rsidRDefault="00000000">
            <w:r>
              <w:rPr>
                <w:sz w:val="18"/>
              </w:rPr>
              <w:t>공공시설</w:t>
            </w:r>
          </w:p>
        </w:tc>
        <w:tc>
          <w:tcPr>
            <w:tcW w:w="1020" w:type="dxa"/>
            <w:shd w:val="clear" w:color="auto" w:fill="F2F2F2"/>
          </w:tcPr>
          <w:p w14:paraId="44C6E02E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  <w:shd w:val="clear" w:color="auto" w:fill="F2F2F2"/>
          </w:tcPr>
          <w:p w14:paraId="1C932BD1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129D950F" w14:textId="77777777">
        <w:trPr>
          <w:jc w:val="center"/>
        </w:trPr>
        <w:tc>
          <w:tcPr>
            <w:tcW w:w="454" w:type="dxa"/>
          </w:tcPr>
          <w:p w14:paraId="2DC7D93B" w14:textId="77777777" w:rsidR="000E7712" w:rsidRDefault="00000000">
            <w:r>
              <w:rPr>
                <w:sz w:val="18"/>
              </w:rPr>
              <w:t>19</w:t>
            </w:r>
          </w:p>
        </w:tc>
        <w:tc>
          <w:tcPr>
            <w:tcW w:w="2551" w:type="dxa"/>
          </w:tcPr>
          <w:p w14:paraId="66E5703E" w14:textId="77777777" w:rsidR="000E7712" w:rsidRDefault="00000000">
            <w:r>
              <w:rPr>
                <w:sz w:val="18"/>
              </w:rPr>
              <w:t>seoul_earthquake_shelter</w:t>
            </w:r>
          </w:p>
        </w:tc>
        <w:tc>
          <w:tcPr>
            <w:tcW w:w="1020" w:type="dxa"/>
          </w:tcPr>
          <w:p w14:paraId="0B0FE320" w14:textId="77777777" w:rsidR="000E7712" w:rsidRDefault="00000000">
            <w:r>
              <w:rPr>
                <w:sz w:val="18"/>
              </w:rPr>
              <w:t>1,580</w:t>
            </w:r>
          </w:p>
        </w:tc>
        <w:tc>
          <w:tcPr>
            <w:tcW w:w="1984" w:type="dxa"/>
          </w:tcPr>
          <w:p w14:paraId="7B890BFA" w14:textId="77777777" w:rsidR="000E7712" w:rsidRDefault="00000000">
            <w:r>
              <w:rPr>
                <w:sz w:val="18"/>
              </w:rPr>
              <w:t>공공시설</w:t>
            </w:r>
          </w:p>
        </w:tc>
        <w:tc>
          <w:tcPr>
            <w:tcW w:w="1020" w:type="dxa"/>
          </w:tcPr>
          <w:p w14:paraId="539D6F5A" w14:textId="77777777" w:rsidR="000E7712" w:rsidRDefault="00000000">
            <w:r>
              <w:rPr>
                <w:sz w:val="18"/>
              </w:rPr>
              <w:t>WGS84</w:t>
            </w:r>
          </w:p>
        </w:tc>
        <w:tc>
          <w:tcPr>
            <w:tcW w:w="850" w:type="dxa"/>
          </w:tcPr>
          <w:p w14:paraId="59C5C183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26263AE4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426C2B74" w14:textId="77777777" w:rsidR="000E7712" w:rsidRDefault="00000000">
            <w:r>
              <w:rPr>
                <w:sz w:val="18"/>
              </w:rPr>
              <w:t>20</w:t>
            </w:r>
          </w:p>
        </w:tc>
        <w:tc>
          <w:tcPr>
            <w:tcW w:w="2551" w:type="dxa"/>
            <w:shd w:val="clear" w:color="auto" w:fill="F2F2F2"/>
          </w:tcPr>
          <w:p w14:paraId="4ACBD429" w14:textId="77777777" w:rsidR="000E7712" w:rsidRDefault="00000000">
            <w:r>
              <w:rPr>
                <w:sz w:val="18"/>
              </w:rPr>
              <w:t>seoul_karaoke_inheoga</w:t>
            </w:r>
          </w:p>
        </w:tc>
        <w:tc>
          <w:tcPr>
            <w:tcW w:w="1020" w:type="dxa"/>
            <w:shd w:val="clear" w:color="auto" w:fill="F2F2F2"/>
          </w:tcPr>
          <w:p w14:paraId="08970CA1" w14:textId="77777777" w:rsidR="000E7712" w:rsidRDefault="00000000">
            <w:r>
              <w:rPr>
                <w:sz w:val="18"/>
              </w:rPr>
              <w:t>1,159</w:t>
            </w:r>
          </w:p>
        </w:tc>
        <w:tc>
          <w:tcPr>
            <w:tcW w:w="1984" w:type="dxa"/>
            <w:shd w:val="clear" w:color="auto" w:fill="F2F2F2"/>
          </w:tcPr>
          <w:p w14:paraId="25CC26E6" w14:textId="77777777" w:rsidR="000E7712" w:rsidRDefault="00000000">
            <w:r>
              <w:rPr>
                <w:sz w:val="18"/>
              </w:rPr>
              <w:t>노래방</w:t>
            </w:r>
          </w:p>
        </w:tc>
        <w:tc>
          <w:tcPr>
            <w:tcW w:w="1020" w:type="dxa"/>
            <w:shd w:val="clear" w:color="auto" w:fill="F2F2F2"/>
          </w:tcPr>
          <w:p w14:paraId="23FD180E" w14:textId="77777777" w:rsidR="000E7712" w:rsidRDefault="00000000">
            <w:r>
              <w:rPr>
                <w:sz w:val="18"/>
              </w:rPr>
              <w:t>TM 5174</w:t>
            </w:r>
          </w:p>
        </w:tc>
        <w:tc>
          <w:tcPr>
            <w:tcW w:w="850" w:type="dxa"/>
            <w:shd w:val="clear" w:color="auto" w:fill="F2F2F2"/>
          </w:tcPr>
          <w:p w14:paraId="3F90840A" w14:textId="77777777" w:rsidR="000E7712" w:rsidRDefault="00000000">
            <w:r>
              <w:rPr>
                <w:sz w:val="18"/>
              </w:rPr>
              <w:t>CP949</w:t>
            </w:r>
          </w:p>
        </w:tc>
      </w:tr>
      <w:tr w:rsidR="000E7712" w14:paraId="334D5A67" w14:textId="77777777">
        <w:trPr>
          <w:jc w:val="center"/>
        </w:trPr>
        <w:tc>
          <w:tcPr>
            <w:tcW w:w="454" w:type="dxa"/>
          </w:tcPr>
          <w:p w14:paraId="23AE0CB4" w14:textId="77777777" w:rsidR="000E7712" w:rsidRDefault="00000000">
            <w:r>
              <w:rPr>
                <w:sz w:val="18"/>
              </w:rPr>
              <w:t>21~48</w:t>
            </w:r>
          </w:p>
        </w:tc>
        <w:tc>
          <w:tcPr>
            <w:tcW w:w="2551" w:type="dxa"/>
          </w:tcPr>
          <w:p w14:paraId="672A20FE" w14:textId="77777777" w:rsidR="000E7712" w:rsidRDefault="00000000">
            <w:r>
              <w:rPr>
                <w:sz w:val="18"/>
              </w:rPr>
              <w:t>(28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소규모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</w:tcPr>
          <w:p w14:paraId="564094AD" w14:textId="77777777" w:rsidR="000E7712" w:rsidRDefault="00000000">
            <w:r>
              <w:rPr>
                <w:sz w:val="18"/>
              </w:rPr>
              <w:t>~15,000</w:t>
            </w:r>
          </w:p>
        </w:tc>
        <w:tc>
          <w:tcPr>
            <w:tcW w:w="1984" w:type="dxa"/>
          </w:tcPr>
          <w:p w14:paraId="069499FA" w14:textId="77777777" w:rsidR="000E7712" w:rsidRDefault="00000000">
            <w:r>
              <w:rPr>
                <w:sz w:val="18"/>
              </w:rPr>
              <w:t>의료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체육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복지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지하철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</w:p>
        </w:tc>
        <w:tc>
          <w:tcPr>
            <w:tcW w:w="1020" w:type="dxa"/>
          </w:tcPr>
          <w:p w14:paraId="0DE3B93B" w14:textId="77777777" w:rsidR="000E7712" w:rsidRDefault="00000000">
            <w:r>
              <w:rPr>
                <w:sz w:val="18"/>
              </w:rPr>
              <w:t>혼합</w:t>
            </w:r>
          </w:p>
        </w:tc>
        <w:tc>
          <w:tcPr>
            <w:tcW w:w="850" w:type="dxa"/>
          </w:tcPr>
          <w:p w14:paraId="7445C2C1" w14:textId="77777777" w:rsidR="000E7712" w:rsidRDefault="00000000">
            <w:r>
              <w:rPr>
                <w:sz w:val="18"/>
              </w:rPr>
              <w:t>혼합</w:t>
            </w:r>
          </w:p>
        </w:tc>
      </w:tr>
    </w:tbl>
    <w:p w14:paraId="3991F7A9" w14:textId="77777777" w:rsidR="000E7712" w:rsidRDefault="00000000">
      <w:pPr>
        <w:pStyle w:val="Heading2"/>
      </w:pPr>
      <w:r>
        <w:t xml:space="preserve">1.5 </w:t>
      </w:r>
      <w:r>
        <w:t>해결된</w:t>
      </w:r>
      <w:r>
        <w:t xml:space="preserve"> </w:t>
      </w:r>
      <w:r>
        <w:t>주요</w:t>
      </w:r>
      <w:r>
        <w:t xml:space="preserve"> </w:t>
      </w:r>
      <w:r>
        <w:t>기술</w:t>
      </w:r>
      <w:r>
        <w:t xml:space="preserve"> </w:t>
      </w:r>
      <w:r>
        <w:t>이슈</w:t>
      </w:r>
    </w:p>
    <w:p w14:paraId="2FD6EADB" w14:textId="77777777" w:rsidR="000E7712" w:rsidRDefault="00000000">
      <w:r>
        <w:rPr>
          <w:b/>
        </w:rPr>
        <w:t xml:space="preserve">macOS APFS NFD </w:t>
      </w:r>
      <w:r>
        <w:rPr>
          <w:b/>
        </w:rPr>
        <w:t>파일명</w:t>
      </w:r>
      <w:r>
        <w:rPr>
          <w:b/>
        </w:rPr>
        <w:t xml:space="preserve"> glob 0 </w:t>
      </w:r>
      <w:r>
        <w:rPr>
          <w:b/>
        </w:rPr>
        <w:t>매칭</w:t>
      </w:r>
    </w:p>
    <w:p w14:paraId="62FCB2F1" w14:textId="77777777" w:rsidR="000E7712" w:rsidRDefault="00000000">
      <w:pPr>
        <w:pStyle w:val="ListBullet"/>
      </w:pPr>
      <w:r>
        <w:t>문제</w:t>
      </w:r>
      <w:r>
        <w:t>: macOS</w:t>
      </w:r>
      <w:r>
        <w:t>는</w:t>
      </w:r>
      <w:r>
        <w:t xml:space="preserve"> </w:t>
      </w:r>
      <w:r>
        <w:t>한글</w:t>
      </w:r>
      <w:r>
        <w:t xml:space="preserve"> </w:t>
      </w:r>
      <w:r>
        <w:t>파일명을</w:t>
      </w:r>
      <w:r>
        <w:t xml:space="preserve"> NFD(</w:t>
      </w:r>
      <w:r>
        <w:t>분해형</w:t>
      </w:r>
      <w:r>
        <w:t>)</w:t>
      </w:r>
      <w:r>
        <w:t>로</w:t>
      </w:r>
      <w:r>
        <w:t xml:space="preserve"> </w:t>
      </w:r>
      <w:r>
        <w:t>저장하나</w:t>
      </w:r>
      <w:r>
        <w:t xml:space="preserve"> Python glob</w:t>
      </w:r>
      <w:r>
        <w:t>은</w:t>
      </w:r>
      <w:r>
        <w:t xml:space="preserve"> NFC </w:t>
      </w:r>
      <w:r>
        <w:t>패턴을</w:t>
      </w:r>
      <w:r>
        <w:t xml:space="preserve"> </w:t>
      </w:r>
      <w:r>
        <w:t>사용</w:t>
      </w:r>
      <w:r>
        <w:t xml:space="preserve">. </w:t>
      </w:r>
      <w:r>
        <w:t>공원</w:t>
      </w:r>
      <w:r>
        <w:t>/</w:t>
      </w:r>
      <w:r>
        <w:t>도서관</w:t>
      </w:r>
      <w:r>
        <w:t xml:space="preserve"> 50 CSV</w:t>
      </w:r>
      <w:r>
        <w:t>가</w:t>
      </w:r>
      <w:r>
        <w:t xml:space="preserve"> dry-run 1</w:t>
      </w:r>
      <w:r>
        <w:t>차에서</w:t>
      </w:r>
      <w:r>
        <w:t xml:space="preserve"> 0 </w:t>
      </w:r>
      <w:r>
        <w:t>매칭</w:t>
      </w:r>
      <w:r>
        <w:t>.</w:t>
      </w:r>
    </w:p>
    <w:p w14:paraId="1369AA29" w14:textId="77777777" w:rsidR="000E7712" w:rsidRDefault="00000000">
      <w:pPr>
        <w:pStyle w:val="ListBullet"/>
      </w:pPr>
      <w:r>
        <w:t>해결</w:t>
      </w:r>
      <w:r>
        <w:t xml:space="preserve">: dual NFC+NFD glob + os.path.realpath NFC </w:t>
      </w:r>
      <w:r>
        <w:t>정규화</w:t>
      </w:r>
      <w:r>
        <w:t xml:space="preserve"> dedup </w:t>
      </w:r>
      <w:r>
        <w:t>이디엄</w:t>
      </w:r>
      <w:r>
        <w:t xml:space="preserve"> </w:t>
      </w:r>
      <w:r>
        <w:t>도입</w:t>
      </w:r>
      <w:r>
        <w:t xml:space="preserve">. </w:t>
      </w:r>
      <w:r>
        <w:t>이후</w:t>
      </w:r>
      <w:r>
        <w:t xml:space="preserve"> </w:t>
      </w:r>
      <w:r>
        <w:t>모든</w:t>
      </w:r>
      <w:r>
        <w:t xml:space="preserve"> loader</w:t>
      </w:r>
      <w:r>
        <w:t>에</w:t>
      </w:r>
      <w:r>
        <w:t xml:space="preserve"> </w:t>
      </w:r>
      <w:r>
        <w:t>표준</w:t>
      </w:r>
      <w:r>
        <w:t xml:space="preserve"> </w:t>
      </w:r>
      <w:r>
        <w:t>적용</w:t>
      </w:r>
      <w:r>
        <w:t>.</w:t>
      </w:r>
    </w:p>
    <w:p w14:paraId="57B19BDE" w14:textId="77777777" w:rsidR="000E7712" w:rsidRDefault="00000000">
      <w:r>
        <w:rPr>
          <w:b/>
        </w:rPr>
        <w:lastRenderedPageBreak/>
        <w:t xml:space="preserve">TM </w:t>
      </w:r>
      <w:r>
        <w:rPr>
          <w:b/>
        </w:rPr>
        <w:t>좌표계</w:t>
      </w:r>
      <w:r>
        <w:rPr>
          <w:b/>
        </w:rPr>
        <w:t xml:space="preserve"> EPSG:5186 </w:t>
      </w:r>
      <w:r>
        <w:rPr>
          <w:b/>
        </w:rPr>
        <w:t>오가정</w:t>
      </w:r>
      <w:r>
        <w:rPr>
          <w:b/>
        </w:rPr>
        <w:t xml:space="preserve"> (100km </w:t>
      </w:r>
      <w:r>
        <w:rPr>
          <w:b/>
        </w:rPr>
        <w:t>오차</w:t>
      </w:r>
      <w:r>
        <w:rPr>
          <w:b/>
        </w:rPr>
        <w:t>)</w:t>
      </w:r>
    </w:p>
    <w:p w14:paraId="53B57D99" w14:textId="77777777" w:rsidR="000E7712" w:rsidRDefault="00000000">
      <w:pPr>
        <w:pStyle w:val="ListBullet"/>
      </w:pPr>
      <w:r>
        <w:t>문제</w:t>
      </w:r>
      <w:r>
        <w:t xml:space="preserve">: </w:t>
      </w:r>
      <w:r>
        <w:t>서울시</w:t>
      </w:r>
      <w:r>
        <w:t xml:space="preserve"> </w:t>
      </w:r>
      <w:r>
        <w:t>인허가</w:t>
      </w:r>
      <w:r>
        <w:t xml:space="preserve"> CSV</w:t>
      </w:r>
      <w:r>
        <w:t>의</w:t>
      </w:r>
      <w:r>
        <w:t xml:space="preserve"> </w:t>
      </w:r>
      <w:r>
        <w:t>좌표정보</w:t>
      </w:r>
      <w:r>
        <w:t>(X)/(Y)</w:t>
      </w:r>
      <w:r>
        <w:t>를</w:t>
      </w:r>
      <w:r>
        <w:t xml:space="preserve"> EPSG:5186(GRS80)</w:t>
      </w:r>
      <w:r>
        <w:t>으로</w:t>
      </w:r>
      <w:r>
        <w:t xml:space="preserve"> </w:t>
      </w:r>
      <w:r>
        <w:t>가정했으나</w:t>
      </w:r>
      <w:r>
        <w:t xml:space="preserve">, </w:t>
      </w:r>
      <w:r>
        <w:t>실측</w:t>
      </w:r>
      <w:r>
        <w:t xml:space="preserve"> </w:t>
      </w:r>
      <w:r>
        <w:t>결과</w:t>
      </w:r>
      <w:r>
        <w:t xml:space="preserve"> EPSG:5174(Bessel </w:t>
      </w:r>
      <w:r>
        <w:t>중부원점</w:t>
      </w:r>
      <w:r>
        <w:t xml:space="preserve">). </w:t>
      </w:r>
      <w:r>
        <w:t>공연장</w:t>
      </w:r>
      <w:r>
        <w:t xml:space="preserve"> 741 row</w:t>
      </w:r>
      <w:r>
        <w:t>가</w:t>
      </w:r>
      <w:r>
        <w:t xml:space="preserve"> </w:t>
      </w:r>
      <w:r>
        <w:t>청주</w:t>
      </w:r>
      <w:r>
        <w:t xml:space="preserve"> </w:t>
      </w:r>
      <w:r>
        <w:t>근처에</w:t>
      </w:r>
      <w:r>
        <w:t xml:space="preserve"> </w:t>
      </w:r>
      <w:r>
        <w:t>적재됨</w:t>
      </w:r>
      <w:r>
        <w:t>.</w:t>
      </w:r>
    </w:p>
    <w:p w14:paraId="74A02A46" w14:textId="77777777" w:rsidR="000E7712" w:rsidRDefault="00000000">
      <w:pPr>
        <w:pStyle w:val="ListBullet"/>
      </w:pPr>
      <w:r>
        <w:t>해결</w:t>
      </w:r>
      <w:r>
        <w:t xml:space="preserve">: 4 EPSG </w:t>
      </w:r>
      <w:r>
        <w:t>병렬</w:t>
      </w:r>
      <w:r>
        <w:t xml:space="preserve"> </w:t>
      </w:r>
      <w:r>
        <w:t>변환</w:t>
      </w:r>
      <w:r>
        <w:t xml:space="preserve"> SQL </w:t>
      </w:r>
      <w:r>
        <w:t>비교</w:t>
      </w:r>
      <w:r>
        <w:t xml:space="preserve"> → 5174 </w:t>
      </w:r>
      <w:r>
        <w:t>확정</w:t>
      </w:r>
      <w:r>
        <w:t xml:space="preserve">. DELETE + </w:t>
      </w:r>
      <w:r>
        <w:t>재적재</w:t>
      </w:r>
      <w:r>
        <w:t xml:space="preserve">. </w:t>
      </w:r>
      <w:r>
        <w:t>이후</w:t>
      </w:r>
      <w:r>
        <w:t xml:space="preserve"> 10 source </w:t>
      </w:r>
      <w:r>
        <w:t>모두</w:t>
      </w:r>
      <w:r>
        <w:t xml:space="preserve"> 5174 </w:t>
      </w:r>
      <w:r>
        <w:t>표준</w:t>
      </w:r>
      <w:r>
        <w:t xml:space="preserve"> </w:t>
      </w:r>
      <w:r>
        <w:t>적용</w:t>
      </w:r>
      <w:r>
        <w:t>.</w:t>
      </w:r>
    </w:p>
    <w:p w14:paraId="3F82BB83" w14:textId="77777777" w:rsidR="000E7712" w:rsidRDefault="00000000">
      <w:r>
        <w:rPr>
          <w:b/>
        </w:rPr>
        <w:t xml:space="preserve">CSV </w:t>
      </w:r>
      <w:r>
        <w:rPr>
          <w:b/>
        </w:rPr>
        <w:t>필드명</w:t>
      </w:r>
      <w:r>
        <w:rPr>
          <w:b/>
        </w:rPr>
        <w:t xml:space="preserve"> </w:t>
      </w:r>
      <w:r>
        <w:rPr>
          <w:b/>
        </w:rPr>
        <w:t>불일치</w:t>
      </w:r>
      <w:r>
        <w:rPr>
          <w:b/>
        </w:rPr>
        <w:t xml:space="preserve"> (</w:t>
      </w:r>
      <w:r>
        <w:rPr>
          <w:b/>
        </w:rPr>
        <w:t>거주자주차</w:t>
      </w:r>
      <w:r>
        <w:rPr>
          <w:b/>
        </w:rPr>
        <w:t xml:space="preserve"> 58→10,397)</w:t>
      </w:r>
    </w:p>
    <w:p w14:paraId="156062A4" w14:textId="77777777" w:rsidR="000E7712" w:rsidRDefault="00000000">
      <w:pPr>
        <w:pStyle w:val="ListBullet"/>
      </w:pPr>
      <w:r>
        <w:t>문제</w:t>
      </w:r>
      <w:r>
        <w:t>: CSV</w:t>
      </w:r>
      <w:r>
        <w:t>에</w:t>
      </w:r>
      <w:r>
        <w:t xml:space="preserve"> '</w:t>
      </w:r>
      <w:r>
        <w:t>시군구명</w:t>
      </w:r>
      <w:r>
        <w:t xml:space="preserve">' </w:t>
      </w:r>
      <w:r>
        <w:t>컬럼이</w:t>
      </w:r>
      <w:r>
        <w:t xml:space="preserve"> </w:t>
      </w:r>
      <w:r>
        <w:t>존재하나</w:t>
      </w:r>
      <w:r>
        <w:t xml:space="preserve"> </w:t>
      </w:r>
      <w:r>
        <w:t>값이</w:t>
      </w:r>
      <w:r>
        <w:t xml:space="preserve"> </w:t>
      </w:r>
      <w:r>
        <w:t>비어있는</w:t>
      </w:r>
      <w:r>
        <w:t xml:space="preserve"> </w:t>
      </w:r>
      <w:r>
        <w:t>경우</w:t>
      </w:r>
      <w:r>
        <w:t xml:space="preserve"> </w:t>
      </w:r>
      <w:r>
        <w:t>다수</w:t>
      </w:r>
      <w:r>
        <w:t xml:space="preserve">. </w:t>
      </w:r>
      <w:r>
        <w:t>필드명만</w:t>
      </w:r>
      <w:r>
        <w:t xml:space="preserve"> </w:t>
      </w:r>
      <w:r>
        <w:t>신뢰하면</w:t>
      </w:r>
      <w:r>
        <w:t xml:space="preserve"> </w:t>
      </w:r>
      <w:r>
        <w:t>대부분</w:t>
      </w:r>
      <w:r>
        <w:t xml:space="preserve"> skip</w:t>
      </w:r>
      <w:r>
        <w:t>됨</w:t>
      </w:r>
      <w:r>
        <w:t>.</w:t>
      </w:r>
    </w:p>
    <w:p w14:paraId="2DB4DD16" w14:textId="77777777" w:rsidR="000E7712" w:rsidRDefault="00000000">
      <w:pPr>
        <w:pStyle w:val="ListBullet"/>
      </w:pPr>
      <w:r>
        <w:t>해결</w:t>
      </w:r>
      <w:r>
        <w:t xml:space="preserve">: </w:t>
      </w:r>
      <w:r>
        <w:t>필드</w:t>
      </w:r>
      <w:r>
        <w:t xml:space="preserve"> </w:t>
      </w:r>
      <w:r>
        <w:t>우선</w:t>
      </w:r>
      <w:r>
        <w:t xml:space="preserve"> + </w:t>
      </w:r>
      <w:r>
        <w:t>도로명주소</w:t>
      </w:r>
      <w:r>
        <w:t xml:space="preserve"> regex fallback + </w:t>
      </w:r>
      <w:r>
        <w:t>최종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skip 3</w:t>
      </w:r>
      <w:r>
        <w:t>단계</w:t>
      </w:r>
      <w:r>
        <w:t xml:space="preserve"> </w:t>
      </w:r>
      <w:r>
        <w:t>원칙</w:t>
      </w:r>
      <w:r>
        <w:t xml:space="preserve">. </w:t>
      </w:r>
      <w:r>
        <w:t>거주자주차</w:t>
      </w:r>
      <w:r>
        <w:t xml:space="preserve"> </w:t>
      </w:r>
      <w:r>
        <w:t>적재율</w:t>
      </w:r>
      <w:r>
        <w:t xml:space="preserve"> 180</w:t>
      </w:r>
      <w:r>
        <w:t>배</w:t>
      </w:r>
      <w:r>
        <w:t xml:space="preserve"> </w:t>
      </w:r>
      <w:r>
        <w:t>개선</w:t>
      </w:r>
      <w:r>
        <w:t>.</w:t>
      </w:r>
    </w:p>
    <w:p w14:paraId="0E924E9E" w14:textId="77777777" w:rsidR="000E7712" w:rsidRDefault="00000000">
      <w:r>
        <w:rPr>
          <w:b/>
        </w:rPr>
        <w:t xml:space="preserve">phone VARCHAR(20) </w:t>
      </w:r>
      <w:r>
        <w:rPr>
          <w:b/>
        </w:rPr>
        <w:t>초과</w:t>
      </w:r>
    </w:p>
    <w:p w14:paraId="1DDEAAAA" w14:textId="77777777" w:rsidR="000E7712" w:rsidRDefault="00000000">
      <w:pPr>
        <w:pStyle w:val="ListBullet"/>
      </w:pPr>
      <w:r>
        <w:t>문제</w:t>
      </w:r>
      <w:r>
        <w:t>: CSV</w:t>
      </w:r>
      <w:r>
        <w:t>의</w:t>
      </w:r>
      <w:r>
        <w:t xml:space="preserve"> </w:t>
      </w:r>
      <w:r>
        <w:t>전화번호</w:t>
      </w:r>
      <w:r>
        <w:t xml:space="preserve"> </w:t>
      </w:r>
      <w:r>
        <w:t>필드에</w:t>
      </w:r>
      <w:r>
        <w:t xml:space="preserve"> </w:t>
      </w:r>
      <w:r>
        <w:t>멀티번호</w:t>
      </w:r>
      <w:r>
        <w:t>/</w:t>
      </w:r>
      <w:r>
        <w:t>홈페이지</w:t>
      </w:r>
      <w:r>
        <w:t xml:space="preserve"> </w:t>
      </w:r>
      <w:r>
        <w:t>등</w:t>
      </w:r>
      <w:r>
        <w:t xml:space="preserve"> 20</w:t>
      </w:r>
      <w:r>
        <w:t>자</w:t>
      </w:r>
      <w:r>
        <w:t xml:space="preserve"> </w:t>
      </w:r>
      <w:r>
        <w:t>초과</w:t>
      </w:r>
      <w:r>
        <w:t xml:space="preserve"> </w:t>
      </w:r>
      <w:r>
        <w:t>값</w:t>
      </w:r>
      <w:r>
        <w:t xml:space="preserve"> </w:t>
      </w:r>
      <w:r>
        <w:t>존재</w:t>
      </w:r>
      <w:r>
        <w:t>.</w:t>
      </w:r>
    </w:p>
    <w:p w14:paraId="0245F622" w14:textId="77777777" w:rsidR="000E7712" w:rsidRDefault="00000000">
      <w:pPr>
        <w:pStyle w:val="ListBullet"/>
      </w:pPr>
      <w:r>
        <w:t>해결</w:t>
      </w:r>
      <w:r>
        <w:t>: clip_phone() helper (20</w:t>
      </w:r>
      <w:r>
        <w:t>자</w:t>
      </w:r>
      <w:r>
        <w:t xml:space="preserve"> truncate) </w:t>
      </w:r>
      <w:r>
        <w:t>도입</w:t>
      </w:r>
      <w:r>
        <w:t>.</w:t>
      </w:r>
    </w:p>
    <w:p w14:paraId="51001692" w14:textId="77777777" w:rsidR="000E7712" w:rsidRDefault="00000000">
      <w:r>
        <w:rPr>
          <w:b/>
        </w:rPr>
        <w:t>공연장</w:t>
      </w:r>
      <w:r>
        <w:rPr>
          <w:b/>
        </w:rPr>
        <w:t xml:space="preserve"> CSV </w:t>
      </w:r>
      <w:r>
        <w:rPr>
          <w:b/>
        </w:rPr>
        <w:t>더미</w:t>
      </w:r>
      <w:r>
        <w:rPr>
          <w:b/>
        </w:rPr>
        <w:t xml:space="preserve"> </w:t>
      </w:r>
      <w:r>
        <w:rPr>
          <w:b/>
        </w:rPr>
        <w:t>첫</w:t>
      </w:r>
      <w:r>
        <w:rPr>
          <w:b/>
        </w:rPr>
        <w:t xml:space="preserve"> row</w:t>
      </w:r>
    </w:p>
    <w:p w14:paraId="0B6EBCEE" w14:textId="77777777" w:rsidR="000E7712" w:rsidRDefault="00000000">
      <w:pPr>
        <w:pStyle w:val="ListBullet"/>
      </w:pPr>
      <w:r>
        <w:t>문제</w:t>
      </w:r>
      <w:r>
        <w:t xml:space="preserve">: </w:t>
      </w:r>
      <w:r>
        <w:t>서울시</w:t>
      </w:r>
      <w:r>
        <w:t xml:space="preserve"> </w:t>
      </w:r>
      <w:r>
        <w:t>공연장</w:t>
      </w:r>
      <w:r>
        <w:t xml:space="preserve"> </w:t>
      </w:r>
      <w:r>
        <w:t>인허가</w:t>
      </w:r>
      <w:r>
        <w:t xml:space="preserve"> CSV</w:t>
      </w:r>
      <w:r>
        <w:t>의</w:t>
      </w:r>
      <w:r>
        <w:t xml:space="preserve"> </w:t>
      </w:r>
      <w:r>
        <w:t>첫</w:t>
      </w:r>
      <w:r>
        <w:t xml:space="preserve"> </w:t>
      </w:r>
      <w:r>
        <w:t>데이터</w:t>
      </w:r>
      <w:r>
        <w:t xml:space="preserve"> row</w:t>
      </w:r>
      <w:r>
        <w:t>가</w:t>
      </w:r>
      <w:r>
        <w:t xml:space="preserve"> </w:t>
      </w:r>
      <w:r>
        <w:t>영문</w:t>
      </w:r>
      <w:r>
        <w:t xml:space="preserve"> </w:t>
      </w:r>
      <w:r>
        <w:t>필드명</w:t>
      </w:r>
      <w:r>
        <w:t xml:space="preserve"> ('mng_no', 'xcrdnt').</w:t>
      </w:r>
    </w:p>
    <w:p w14:paraId="3252B16E" w14:textId="77777777" w:rsidR="000E7712" w:rsidRDefault="00000000">
      <w:pPr>
        <w:pStyle w:val="ListBullet"/>
      </w:pPr>
      <w:r>
        <w:t>해결</w:t>
      </w:r>
      <w:r>
        <w:t xml:space="preserve">: </w:t>
      </w:r>
      <w:r>
        <w:t>관리번호</w:t>
      </w:r>
      <w:r>
        <w:t xml:space="preserve"> == 'mng_no' </w:t>
      </w:r>
      <w:r>
        <w:t>조건으로</w:t>
      </w:r>
      <w:r>
        <w:t xml:space="preserve"> skip.</w:t>
      </w:r>
    </w:p>
    <w:p w14:paraId="296DA0EE" w14:textId="77777777" w:rsidR="000E7712" w:rsidRDefault="00000000">
      <w:r>
        <w:rPr>
          <w:b/>
        </w:rPr>
        <w:t>교육</w:t>
      </w:r>
      <w:r>
        <w:rPr>
          <w:b/>
        </w:rPr>
        <w:t xml:space="preserve"> 2 CSV cp949 decode </w:t>
      </w:r>
      <w:r>
        <w:rPr>
          <w:b/>
        </w:rPr>
        <w:t>실패</w:t>
      </w:r>
    </w:p>
    <w:p w14:paraId="6DC38760" w14:textId="77777777" w:rsidR="000E7712" w:rsidRDefault="00000000">
      <w:pPr>
        <w:pStyle w:val="ListBullet"/>
      </w:pPr>
      <w:r>
        <w:t>문제</w:t>
      </w:r>
      <w:r>
        <w:t xml:space="preserve">: </w:t>
      </w:r>
      <w:r>
        <w:t>서울도서관</w:t>
      </w:r>
      <w:r>
        <w:t xml:space="preserve"> </w:t>
      </w:r>
      <w:r>
        <w:t>강좌정보</w:t>
      </w:r>
      <w:r>
        <w:t xml:space="preserve"> / </w:t>
      </w:r>
      <w:r>
        <w:t>교육</w:t>
      </w:r>
      <w:r>
        <w:t xml:space="preserve"> </w:t>
      </w:r>
      <w:r>
        <w:t>공공서비스예약</w:t>
      </w:r>
      <w:r>
        <w:t xml:space="preserve"> </w:t>
      </w:r>
      <w:r>
        <w:t>정보</w:t>
      </w:r>
      <w:r>
        <w:t xml:space="preserve">: cp949/utf-8/utf-16 </w:t>
      </w:r>
      <w:r>
        <w:t>모두</w:t>
      </w:r>
      <w:r>
        <w:t xml:space="preserve"> </w:t>
      </w:r>
      <w:r>
        <w:t>실패</w:t>
      </w:r>
      <w:r>
        <w:t xml:space="preserve">. </w:t>
      </w:r>
      <w:r>
        <w:t>혼합</w:t>
      </w:r>
      <w:r>
        <w:t xml:space="preserve"> </w:t>
      </w:r>
      <w:r>
        <w:t>인코딩</w:t>
      </w:r>
      <w:r>
        <w:t xml:space="preserve"> </w:t>
      </w:r>
      <w:r>
        <w:t>파일</w:t>
      </w:r>
      <w:r>
        <w:t>.</w:t>
      </w:r>
    </w:p>
    <w:p w14:paraId="012D6192" w14:textId="77777777" w:rsidR="000E7712" w:rsidRDefault="00000000">
      <w:pPr>
        <w:pStyle w:val="ListBullet"/>
      </w:pPr>
      <w:r>
        <w:t>해결</w:t>
      </w:r>
      <w:r>
        <w:t xml:space="preserve">: events </w:t>
      </w:r>
      <w:r>
        <w:t>성격</w:t>
      </w:r>
      <w:r>
        <w:t xml:space="preserve"> + decode </w:t>
      </w:r>
      <w:r>
        <w:t>불가</w:t>
      </w:r>
      <w:r>
        <w:t xml:space="preserve"> → </w:t>
      </w:r>
      <w:r>
        <w:t>적재</w:t>
      </w:r>
      <w:r>
        <w:t xml:space="preserve"> </w:t>
      </w:r>
      <w:r>
        <w:t>제외</w:t>
      </w:r>
      <w:r>
        <w:t xml:space="preserve">, issues.md </w:t>
      </w:r>
      <w:r>
        <w:t>기록</w:t>
      </w:r>
      <w:r>
        <w:t>.</w:t>
      </w:r>
    </w:p>
    <w:p w14:paraId="4504BC89" w14:textId="77777777" w:rsidR="000E7712" w:rsidRDefault="00000000">
      <w:r>
        <w:br w:type="page"/>
      </w:r>
    </w:p>
    <w:p w14:paraId="61C1AAD6" w14:textId="77777777" w:rsidR="000E7712" w:rsidRDefault="00000000">
      <w:pPr>
        <w:pStyle w:val="Heading1"/>
      </w:pPr>
      <w:r>
        <w:lastRenderedPageBreak/>
        <w:t xml:space="preserve">2. ERD </w:t>
      </w:r>
      <w:r>
        <w:t>변경점</w:t>
      </w:r>
      <w:r>
        <w:t xml:space="preserve"> (v6.1 docx → Cloud SQL </w:t>
      </w:r>
      <w:r>
        <w:t>실측</w:t>
      </w:r>
      <w:r>
        <w:t>)</w:t>
      </w:r>
    </w:p>
    <w:p w14:paraId="5DC3BB97" w14:textId="77777777" w:rsidR="000E7712" w:rsidRDefault="00000000">
      <w:r>
        <w:t>아래는</w:t>
      </w:r>
      <w:r>
        <w:t xml:space="preserve"> ERD v6.1 </w:t>
      </w:r>
      <w:r>
        <w:t>문서와</w:t>
      </w:r>
      <w:r>
        <w:t xml:space="preserve"> </w:t>
      </w:r>
      <w:r>
        <w:t>현재</w:t>
      </w:r>
      <w:r>
        <w:t xml:space="preserve"> Cloud SQL </w:t>
      </w:r>
      <w:r>
        <w:t>실측</w:t>
      </w:r>
      <w:r>
        <w:t xml:space="preserve"> </w:t>
      </w:r>
      <w:r>
        <w:t>스키마</w:t>
      </w:r>
      <w:r>
        <w:t xml:space="preserve"> </w:t>
      </w:r>
      <w:r>
        <w:t>간의</w:t>
      </w:r>
      <w:r>
        <w:t xml:space="preserve"> </w:t>
      </w:r>
      <w:r>
        <w:t>모든</w:t>
      </w:r>
      <w:r>
        <w:t xml:space="preserve"> </w:t>
      </w:r>
      <w:r>
        <w:t>차이점을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ERD v6.3 </w:t>
      </w:r>
      <w:r>
        <w:t>업데이트</w:t>
      </w:r>
      <w:r>
        <w:t xml:space="preserve"> </w:t>
      </w:r>
      <w:r>
        <w:t>시</w:t>
      </w:r>
      <w:r>
        <w:t xml:space="preserve"> </w:t>
      </w:r>
      <w:r>
        <w:t>반영해야</w:t>
      </w:r>
      <w:r>
        <w:t xml:space="preserve"> </w:t>
      </w:r>
      <w:r>
        <w:t>할</w:t>
      </w:r>
      <w:r>
        <w:t xml:space="preserve"> </w:t>
      </w:r>
      <w:r>
        <w:t>항목이다</w:t>
      </w:r>
      <w:r>
        <w:t>.</w:t>
      </w:r>
    </w:p>
    <w:p w14:paraId="3900869E" w14:textId="77777777" w:rsidR="000E7712" w:rsidRDefault="00000000">
      <w:pPr>
        <w:pStyle w:val="Heading2"/>
      </w:pPr>
      <w:r>
        <w:t xml:space="preserve">2.1 </w:t>
      </w:r>
      <w:r>
        <w:t>테이블</w:t>
      </w:r>
      <w:r>
        <w:t xml:space="preserve"> </w:t>
      </w:r>
      <w:r>
        <w:t>수준</w:t>
      </w:r>
      <w:r>
        <w:t xml:space="preserve"> </w:t>
      </w:r>
      <w:r>
        <w:t>변경</w:t>
      </w:r>
      <w:r>
        <w:t xml:space="preserve"> (4</w:t>
      </w:r>
      <w:r>
        <w:t>건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876"/>
        <w:gridCol w:w="1875"/>
        <w:gridCol w:w="2894"/>
      </w:tblGrid>
      <w:tr w:rsidR="000E7712" w14:paraId="2389742F" w14:textId="77777777">
        <w:trPr>
          <w:jc w:val="center"/>
        </w:trPr>
        <w:tc>
          <w:tcPr>
            <w:tcW w:w="1984" w:type="dxa"/>
            <w:shd w:val="clear" w:color="auto" w:fill="2B579A"/>
          </w:tcPr>
          <w:p w14:paraId="6439316A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변경</w:t>
            </w:r>
          </w:p>
        </w:tc>
        <w:tc>
          <w:tcPr>
            <w:tcW w:w="1984" w:type="dxa"/>
            <w:shd w:val="clear" w:color="auto" w:fill="2B579A"/>
          </w:tcPr>
          <w:p w14:paraId="01299D6F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ERD v6.1</w:t>
            </w:r>
          </w:p>
        </w:tc>
        <w:tc>
          <w:tcPr>
            <w:tcW w:w="1984" w:type="dxa"/>
            <w:shd w:val="clear" w:color="auto" w:fill="2B579A"/>
          </w:tcPr>
          <w:p w14:paraId="34894A58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Cloud SQL </w:t>
            </w:r>
            <w:r>
              <w:rPr>
                <w:b/>
                <w:color w:val="FFFFFF"/>
                <w:sz w:val="18"/>
              </w:rPr>
              <w:t>실측</w:t>
            </w:r>
          </w:p>
        </w:tc>
        <w:tc>
          <w:tcPr>
            <w:tcW w:w="3118" w:type="dxa"/>
            <w:shd w:val="clear" w:color="auto" w:fill="2B579A"/>
          </w:tcPr>
          <w:p w14:paraId="11F5F374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0E7712" w14:paraId="5DB3224C" w14:textId="77777777">
        <w:trPr>
          <w:jc w:val="center"/>
        </w:trPr>
        <w:tc>
          <w:tcPr>
            <w:tcW w:w="1984" w:type="dxa"/>
          </w:tcPr>
          <w:p w14:paraId="6B3AF265" w14:textId="77777777" w:rsidR="000E7712" w:rsidRDefault="00000000">
            <w:r>
              <w:rPr>
                <w:sz w:val="18"/>
              </w:rPr>
              <w:t xml:space="preserve">place_analysis </w:t>
            </w:r>
            <w:r>
              <w:rPr>
                <w:sz w:val="18"/>
              </w:rPr>
              <w:t>삭제</w:t>
            </w:r>
          </w:p>
        </w:tc>
        <w:tc>
          <w:tcPr>
            <w:tcW w:w="1984" w:type="dxa"/>
          </w:tcPr>
          <w:p w14:paraId="4F72018B" w14:textId="77777777" w:rsidR="000E7712" w:rsidRDefault="00000000">
            <w:r>
              <w:rPr>
                <w:sz w:val="18"/>
              </w:rPr>
              <w:t xml:space="preserve">§4.3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 xml:space="preserve"> (19 </w:t>
            </w:r>
            <w:r>
              <w:rPr>
                <w:sz w:val="18"/>
              </w:rPr>
              <w:t>컬럼</w:t>
            </w:r>
            <w:r>
              <w:rPr>
                <w:sz w:val="18"/>
              </w:rPr>
              <w:t>, FK→places)</w:t>
            </w:r>
          </w:p>
        </w:tc>
        <w:tc>
          <w:tcPr>
            <w:tcW w:w="1984" w:type="dxa"/>
          </w:tcPr>
          <w:p w14:paraId="63B2027E" w14:textId="77777777" w:rsidR="000E7712" w:rsidRDefault="00000000">
            <w:r>
              <w:rPr>
                <w:sz w:val="18"/>
              </w:rPr>
              <w:t xml:space="preserve">DROP </w:t>
            </w:r>
            <w:r>
              <w:rPr>
                <w:sz w:val="18"/>
              </w:rPr>
              <w:t>완료</w:t>
            </w:r>
          </w:p>
        </w:tc>
        <w:tc>
          <w:tcPr>
            <w:tcW w:w="3118" w:type="dxa"/>
          </w:tcPr>
          <w:p w14:paraId="3F16832D" w14:textId="77777777" w:rsidR="000E7712" w:rsidRDefault="00000000">
            <w:r>
              <w:rPr>
                <w:sz w:val="18"/>
              </w:rPr>
              <w:t>ERD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lazy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차트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블록은</w:t>
            </w:r>
            <w:r>
              <w:rPr>
                <w:sz w:val="18"/>
              </w:rPr>
              <w:t xml:space="preserve"> messages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)</w:t>
            </w:r>
          </w:p>
        </w:tc>
      </w:tr>
      <w:tr w:rsidR="000E7712" w14:paraId="50D0F089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3C37AC5B" w14:textId="77777777" w:rsidR="000E7712" w:rsidRDefault="00000000">
            <w:r>
              <w:rPr>
                <w:sz w:val="18"/>
              </w:rPr>
              <w:t xml:space="preserve">admin_code_aliases </w:t>
            </w:r>
            <w:r>
              <w:rPr>
                <w:sz w:val="18"/>
              </w:rPr>
              <w:t>추가</w:t>
            </w:r>
          </w:p>
        </w:tc>
        <w:tc>
          <w:tcPr>
            <w:tcW w:w="1984" w:type="dxa"/>
            <w:shd w:val="clear" w:color="auto" w:fill="F2F2F2"/>
          </w:tcPr>
          <w:p w14:paraId="3EDBE45E" w14:textId="77777777" w:rsidR="000E7712" w:rsidRDefault="00000000">
            <w:r>
              <w:rPr>
                <w:sz w:val="18"/>
              </w:rPr>
              <w:t>없음</w:t>
            </w:r>
          </w:p>
        </w:tc>
        <w:tc>
          <w:tcPr>
            <w:tcW w:w="1984" w:type="dxa"/>
            <w:shd w:val="clear" w:color="auto" w:fill="F2F2F2"/>
          </w:tcPr>
          <w:p w14:paraId="14D4C4AA" w14:textId="77777777" w:rsidR="000E7712" w:rsidRDefault="00000000">
            <w:r>
              <w:rPr>
                <w:sz w:val="18"/>
              </w:rPr>
              <w:t xml:space="preserve">11 row (9 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→11 </w:t>
            </w:r>
            <w:r>
              <w:rPr>
                <w:sz w:val="18"/>
              </w:rPr>
              <w:t>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행정동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  <w:shd w:val="clear" w:color="auto" w:fill="F2F2F2"/>
          </w:tcPr>
          <w:p w14:paraId="4189716B" w14:textId="77777777" w:rsidR="000E7712" w:rsidRDefault="00000000">
            <w:r>
              <w:rPr>
                <w:sz w:val="18"/>
              </w:rPr>
              <w:t>ERD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§4.13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>. PK=id BIGINT, old/new_code, change_type, confidence</w:t>
            </w:r>
          </w:p>
        </w:tc>
      </w:tr>
      <w:tr w:rsidR="000E7712" w14:paraId="5EEC6877" w14:textId="77777777">
        <w:trPr>
          <w:jc w:val="center"/>
        </w:trPr>
        <w:tc>
          <w:tcPr>
            <w:tcW w:w="1984" w:type="dxa"/>
          </w:tcPr>
          <w:p w14:paraId="7AA8895D" w14:textId="77777777" w:rsidR="000E7712" w:rsidRDefault="00000000">
            <w:r>
              <w:rPr>
                <w:sz w:val="18"/>
              </w:rPr>
              <w:t xml:space="preserve">user_oauth_tokens </w:t>
            </w:r>
            <w:r>
              <w:rPr>
                <w:sz w:val="18"/>
              </w:rPr>
              <w:t>추가</w:t>
            </w:r>
          </w:p>
        </w:tc>
        <w:tc>
          <w:tcPr>
            <w:tcW w:w="1984" w:type="dxa"/>
          </w:tcPr>
          <w:p w14:paraId="2EAAAD92" w14:textId="77777777" w:rsidR="000E7712" w:rsidRDefault="00000000">
            <w:r>
              <w:rPr>
                <w:sz w:val="18"/>
              </w:rPr>
              <w:t>없음</w:t>
            </w:r>
          </w:p>
        </w:tc>
        <w:tc>
          <w:tcPr>
            <w:tcW w:w="1984" w:type="dxa"/>
          </w:tcPr>
          <w:p w14:paraId="64D18C62" w14:textId="77777777" w:rsidR="000E7712" w:rsidRDefault="00000000">
            <w:r>
              <w:rPr>
                <w:sz w:val="18"/>
              </w:rPr>
              <w:t xml:space="preserve">DDL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 xml:space="preserve"> (0 row)</w:t>
            </w:r>
          </w:p>
        </w:tc>
        <w:tc>
          <w:tcPr>
            <w:tcW w:w="3118" w:type="dxa"/>
          </w:tcPr>
          <w:p w14:paraId="56037D57" w14:textId="77777777" w:rsidR="000E7712" w:rsidRDefault="00000000">
            <w:r>
              <w:rPr>
                <w:sz w:val="18"/>
              </w:rPr>
              <w:t>ERD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§4.6-2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>. FK→users CASCADE</w:t>
            </w:r>
          </w:p>
        </w:tc>
      </w:tr>
      <w:tr w:rsidR="000E7712" w14:paraId="732431A0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2E7092B8" w14:textId="77777777" w:rsidR="000E7712" w:rsidRDefault="00000000">
            <w:r>
              <w:rPr>
                <w:sz w:val="18"/>
              </w:rPr>
              <w:t xml:space="preserve">langgraph_checkpoints </w:t>
            </w:r>
            <w:r>
              <w:rPr>
                <w:sz w:val="18"/>
              </w:rPr>
              <w:t>교체</w:t>
            </w:r>
          </w:p>
        </w:tc>
        <w:tc>
          <w:tcPr>
            <w:tcW w:w="1984" w:type="dxa"/>
            <w:shd w:val="clear" w:color="auto" w:fill="F2F2F2"/>
          </w:tcPr>
          <w:p w14:paraId="2FB96F7E" w14:textId="77777777" w:rsidR="000E7712" w:rsidRDefault="00000000">
            <w:r>
              <w:rPr>
                <w:sz w:val="18"/>
              </w:rPr>
              <w:t>§4.12 (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DDL 5</w:t>
            </w:r>
            <w:r>
              <w:rPr>
                <w:sz w:val="18"/>
              </w:rPr>
              <w:t>컬럼</w:t>
            </w:r>
            <w:r>
              <w:rPr>
                <w:sz w:val="18"/>
              </w:rPr>
              <w:t>)</w:t>
            </w:r>
          </w:p>
        </w:tc>
        <w:tc>
          <w:tcPr>
            <w:tcW w:w="1984" w:type="dxa"/>
            <w:shd w:val="clear" w:color="auto" w:fill="F2F2F2"/>
          </w:tcPr>
          <w:p w14:paraId="77F6F5A9" w14:textId="77777777" w:rsidR="000E7712" w:rsidRDefault="00000000">
            <w:r>
              <w:rPr>
                <w:sz w:val="18"/>
              </w:rPr>
              <w:t>DROP</w:t>
            </w:r>
            <w:r>
              <w:rPr>
                <w:sz w:val="18"/>
              </w:rPr>
              <w:t>됨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라이브러리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테이블</w:t>
            </w:r>
          </w:p>
        </w:tc>
        <w:tc>
          <w:tcPr>
            <w:tcW w:w="3118" w:type="dxa"/>
            <w:shd w:val="clear" w:color="auto" w:fill="F2F2F2"/>
          </w:tcPr>
          <w:p w14:paraId="583B39C5" w14:textId="77777777" w:rsidR="000E7712" w:rsidRDefault="00000000">
            <w:r>
              <w:rPr>
                <w:sz w:val="18"/>
              </w:rPr>
              <w:t>§4.12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'</w:t>
            </w:r>
            <w:r>
              <w:rPr>
                <w:sz w:val="18"/>
              </w:rPr>
              <w:t>라이브러리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자동관리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' </w:t>
            </w:r>
            <w:r>
              <w:rPr>
                <w:sz w:val="18"/>
              </w:rPr>
              <w:t>설명으로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</w:p>
        </w:tc>
      </w:tr>
    </w:tbl>
    <w:p w14:paraId="4E90B904" w14:textId="77777777" w:rsidR="000E7712" w:rsidRDefault="00000000">
      <w:pPr>
        <w:pStyle w:val="Heading2"/>
      </w:pPr>
      <w:r>
        <w:t xml:space="preserve">2.2 places </w:t>
      </w:r>
      <w:r>
        <w:t>테이블</w:t>
      </w:r>
      <w:r>
        <w:t xml:space="preserve"> </w:t>
      </w:r>
      <w:r>
        <w:t>컬럼</w:t>
      </w:r>
      <w:r>
        <w:t xml:space="preserve"> </w:t>
      </w:r>
      <w:r>
        <w:t>변경</w:t>
      </w:r>
      <w:r>
        <w:t xml:space="preserve"> (5</w:t>
      </w:r>
      <w:r>
        <w:t>건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1841"/>
        <w:gridCol w:w="2506"/>
        <w:gridCol w:w="2632"/>
      </w:tblGrid>
      <w:tr w:rsidR="000E7712" w14:paraId="36952283" w14:textId="77777777">
        <w:trPr>
          <w:jc w:val="center"/>
        </w:trPr>
        <w:tc>
          <w:tcPr>
            <w:tcW w:w="1701" w:type="dxa"/>
            <w:shd w:val="clear" w:color="auto" w:fill="2B579A"/>
          </w:tcPr>
          <w:p w14:paraId="2116ABE4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1984" w:type="dxa"/>
            <w:shd w:val="clear" w:color="auto" w:fill="2B579A"/>
          </w:tcPr>
          <w:p w14:paraId="7DCD10B5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ERD v6.1</w:t>
            </w:r>
          </w:p>
        </w:tc>
        <w:tc>
          <w:tcPr>
            <w:tcW w:w="2551" w:type="dxa"/>
            <w:shd w:val="clear" w:color="auto" w:fill="2B579A"/>
          </w:tcPr>
          <w:p w14:paraId="3F06E983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Cloud SQL</w:t>
            </w:r>
          </w:p>
        </w:tc>
        <w:tc>
          <w:tcPr>
            <w:tcW w:w="2835" w:type="dxa"/>
            <w:shd w:val="clear" w:color="auto" w:fill="2B579A"/>
          </w:tcPr>
          <w:p w14:paraId="073926E0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0E7712" w14:paraId="24DF2046" w14:textId="77777777">
        <w:trPr>
          <w:jc w:val="center"/>
        </w:trPr>
        <w:tc>
          <w:tcPr>
            <w:tcW w:w="1701" w:type="dxa"/>
          </w:tcPr>
          <w:p w14:paraId="1259CBD7" w14:textId="77777777" w:rsidR="000E7712" w:rsidRDefault="00000000">
            <w:r>
              <w:rPr>
                <w:sz w:val="18"/>
              </w:rPr>
              <w:t>lat, lng</w:t>
            </w:r>
          </w:p>
        </w:tc>
        <w:tc>
          <w:tcPr>
            <w:tcW w:w="1984" w:type="dxa"/>
          </w:tcPr>
          <w:p w14:paraId="19EDBF30" w14:textId="77777777" w:rsidR="000E7712" w:rsidRDefault="00000000">
            <w:r>
              <w:rPr>
                <w:sz w:val="18"/>
              </w:rPr>
              <w:t xml:space="preserve">DOUBLE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컬럼</w:t>
            </w:r>
          </w:p>
        </w:tc>
        <w:tc>
          <w:tcPr>
            <w:tcW w:w="2551" w:type="dxa"/>
          </w:tcPr>
          <w:p w14:paraId="50CC643C" w14:textId="77777777" w:rsidR="000E7712" w:rsidRDefault="00000000"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 → geom GEOMETRY(Point,4326)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</w:p>
        </w:tc>
        <w:tc>
          <w:tcPr>
            <w:tcW w:w="2835" w:type="dxa"/>
          </w:tcPr>
          <w:p w14:paraId="4C2E3CCB" w14:textId="77777777" w:rsidR="000E7712" w:rsidRDefault="00000000">
            <w:r>
              <w:rPr>
                <w:sz w:val="18"/>
              </w:rPr>
              <w:t xml:space="preserve">ERD: lat/lng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, geom </w:t>
            </w:r>
            <w:r>
              <w:rPr>
                <w:sz w:val="18"/>
              </w:rPr>
              <w:t>추가</w:t>
            </w:r>
          </w:p>
        </w:tc>
      </w:tr>
      <w:tr w:rsidR="000E7712" w14:paraId="49089E89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1EE5DFD2" w14:textId="77777777" w:rsidR="000E7712" w:rsidRDefault="00000000">
            <w:r>
              <w:rPr>
                <w:sz w:val="18"/>
              </w:rPr>
              <w:t>geog (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>)</w:t>
            </w:r>
          </w:p>
        </w:tc>
        <w:tc>
          <w:tcPr>
            <w:tcW w:w="1984" w:type="dxa"/>
            <w:shd w:val="clear" w:color="auto" w:fill="F2F2F2"/>
          </w:tcPr>
          <w:p w14:paraId="73C82C37" w14:textId="77777777" w:rsidR="000E7712" w:rsidRDefault="00000000">
            <w:r>
              <w:rPr>
                <w:sz w:val="18"/>
              </w:rPr>
              <w:t>없음</w:t>
            </w:r>
          </w:p>
        </w:tc>
        <w:tc>
          <w:tcPr>
            <w:tcW w:w="2551" w:type="dxa"/>
            <w:shd w:val="clear" w:color="auto" w:fill="F2F2F2"/>
          </w:tcPr>
          <w:p w14:paraId="61552B45" w14:textId="77777777" w:rsidR="000E7712" w:rsidRDefault="00000000">
            <w:r>
              <w:rPr>
                <w:sz w:val="18"/>
              </w:rPr>
              <w:t>GEOGRAPHY GENERATED STORED (plan #10)</w:t>
            </w:r>
          </w:p>
        </w:tc>
        <w:tc>
          <w:tcPr>
            <w:tcW w:w="2835" w:type="dxa"/>
            <w:shd w:val="clear" w:color="auto" w:fill="F2F2F2"/>
          </w:tcPr>
          <w:p w14:paraId="1B69E87C" w14:textId="77777777" w:rsidR="000E7712" w:rsidRDefault="00000000">
            <w:r>
              <w:rPr>
                <w:sz w:val="18"/>
              </w:rPr>
              <w:t>ERD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. ST_DWithin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쿼리용</w:t>
            </w:r>
          </w:p>
        </w:tc>
      </w:tr>
      <w:tr w:rsidR="000E7712" w14:paraId="6835E86F" w14:textId="77777777">
        <w:trPr>
          <w:jc w:val="center"/>
        </w:trPr>
        <w:tc>
          <w:tcPr>
            <w:tcW w:w="1701" w:type="dxa"/>
          </w:tcPr>
          <w:p w14:paraId="6AB6BE2A" w14:textId="77777777" w:rsidR="000E7712" w:rsidRDefault="00000000">
            <w:r>
              <w:rPr>
                <w:sz w:val="18"/>
              </w:rPr>
              <w:t>is_deleted</w:t>
            </w:r>
          </w:p>
        </w:tc>
        <w:tc>
          <w:tcPr>
            <w:tcW w:w="1984" w:type="dxa"/>
          </w:tcPr>
          <w:p w14:paraId="7FAA4DA3" w14:textId="77777777" w:rsidR="000E7712" w:rsidRDefault="00000000">
            <w:r>
              <w:rPr>
                <w:sz w:val="18"/>
              </w:rPr>
              <w:t>TINYINT(1)</w:t>
            </w:r>
          </w:p>
        </w:tc>
        <w:tc>
          <w:tcPr>
            <w:tcW w:w="2551" w:type="dxa"/>
          </w:tcPr>
          <w:p w14:paraId="43715423" w14:textId="77777777" w:rsidR="000E7712" w:rsidRDefault="00000000">
            <w:r>
              <w:rPr>
                <w:sz w:val="18"/>
              </w:rPr>
              <w:t>SMALLINT (default 0)</w:t>
            </w:r>
          </w:p>
        </w:tc>
        <w:tc>
          <w:tcPr>
            <w:tcW w:w="2835" w:type="dxa"/>
          </w:tcPr>
          <w:p w14:paraId="6DB5882C" w14:textId="77777777" w:rsidR="000E7712" w:rsidRDefault="00000000">
            <w:r>
              <w:rPr>
                <w:sz w:val="18"/>
              </w:rPr>
              <w:t>DB: BOOLEAN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마이그레이션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BOOLEAN)</w:t>
            </w:r>
          </w:p>
        </w:tc>
      </w:tr>
      <w:tr w:rsidR="000E7712" w14:paraId="134B0A9F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7722CC41" w14:textId="77777777" w:rsidR="000E7712" w:rsidRDefault="00000000">
            <w:r>
              <w:rPr>
                <w:sz w:val="18"/>
              </w:rPr>
              <w:t>google_place_id</w:t>
            </w:r>
          </w:p>
        </w:tc>
        <w:tc>
          <w:tcPr>
            <w:tcW w:w="1984" w:type="dxa"/>
            <w:shd w:val="clear" w:color="auto" w:fill="F2F2F2"/>
          </w:tcPr>
          <w:p w14:paraId="0D02C2F7" w14:textId="77777777" w:rsidR="000E7712" w:rsidRDefault="00000000">
            <w:r>
              <w:rPr>
                <w:sz w:val="18"/>
              </w:rPr>
              <w:t xml:space="preserve">ERD </w:t>
            </w:r>
            <w:r>
              <w:rPr>
                <w:sz w:val="18"/>
              </w:rPr>
              <w:t>있음</w:t>
            </w:r>
          </w:p>
        </w:tc>
        <w:tc>
          <w:tcPr>
            <w:tcW w:w="2551" w:type="dxa"/>
            <w:shd w:val="clear" w:color="auto" w:fill="F2F2F2"/>
          </w:tcPr>
          <w:p w14:paraId="3DFE4031" w14:textId="77777777" w:rsidR="000E7712" w:rsidRDefault="00000000">
            <w:r>
              <w:rPr>
                <w:sz w:val="18"/>
              </w:rPr>
              <w:t>DB</w:t>
            </w:r>
            <w:r>
              <w:rPr>
                <w:sz w:val="18"/>
              </w:rPr>
              <w:t>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  <w:shd w:val="clear" w:color="auto" w:fill="F2F2F2"/>
          </w:tcPr>
          <w:p w14:paraId="5DF1760F" w14:textId="77777777" w:rsidR="000E7712" w:rsidRDefault="00000000">
            <w:r>
              <w:rPr>
                <w:sz w:val="18"/>
              </w:rPr>
              <w:t>place_analysis DROP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사실상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불필요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</w:p>
        </w:tc>
      </w:tr>
      <w:tr w:rsidR="000E7712" w14:paraId="1CB8AA60" w14:textId="77777777">
        <w:trPr>
          <w:jc w:val="center"/>
        </w:trPr>
        <w:tc>
          <w:tcPr>
            <w:tcW w:w="1701" w:type="dxa"/>
          </w:tcPr>
          <w:p w14:paraId="40E34230" w14:textId="77777777" w:rsidR="000E7712" w:rsidRDefault="00000000">
            <w:r>
              <w:rPr>
                <w:sz w:val="18"/>
              </w:rPr>
              <w:t>created_at / updated_at</w:t>
            </w:r>
          </w:p>
        </w:tc>
        <w:tc>
          <w:tcPr>
            <w:tcW w:w="1984" w:type="dxa"/>
          </w:tcPr>
          <w:p w14:paraId="696F0FC4" w14:textId="77777777" w:rsidR="000E7712" w:rsidRDefault="00000000">
            <w:r>
              <w:rPr>
                <w:sz w:val="18"/>
              </w:rPr>
              <w:t>DATETIME</w:t>
            </w:r>
          </w:p>
        </w:tc>
        <w:tc>
          <w:tcPr>
            <w:tcW w:w="2551" w:type="dxa"/>
          </w:tcPr>
          <w:p w14:paraId="64BCB45B" w14:textId="77777777" w:rsidR="000E7712" w:rsidRDefault="00000000">
            <w:r>
              <w:rPr>
                <w:sz w:val="18"/>
              </w:rPr>
              <w:t>timestamp without time zone</w:t>
            </w:r>
          </w:p>
        </w:tc>
        <w:tc>
          <w:tcPr>
            <w:tcW w:w="2835" w:type="dxa"/>
          </w:tcPr>
          <w:p w14:paraId="36600550" w14:textId="77777777" w:rsidR="000E7712" w:rsidRDefault="00000000">
            <w:r>
              <w:rPr>
                <w:sz w:val="18"/>
              </w:rPr>
              <w:t>ERD: TIMESTAMPTZ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통일</w:t>
            </w:r>
            <w:r>
              <w:rPr>
                <w:sz w:val="18"/>
              </w:rPr>
              <w:t xml:space="preserve"> (Postgres </w:t>
            </w:r>
            <w:r>
              <w:rPr>
                <w:sz w:val="18"/>
              </w:rPr>
              <w:t>관례</w:t>
            </w:r>
            <w:r>
              <w:rPr>
                <w:sz w:val="18"/>
              </w:rPr>
              <w:t>)</w:t>
            </w:r>
          </w:p>
        </w:tc>
      </w:tr>
    </w:tbl>
    <w:p w14:paraId="736CF652" w14:textId="77777777" w:rsidR="000E7712" w:rsidRDefault="00000000">
      <w:pPr>
        <w:pStyle w:val="Heading2"/>
      </w:pPr>
      <w:r>
        <w:t xml:space="preserve">2.3 events </w:t>
      </w:r>
      <w:r>
        <w:t>테이블</w:t>
      </w:r>
      <w:r>
        <w:t xml:space="preserve"> </w:t>
      </w:r>
      <w:r>
        <w:t>컬럼</w:t>
      </w:r>
      <w:r>
        <w:t xml:space="preserve"> </w:t>
      </w:r>
      <w:r>
        <w:t>변경</w:t>
      </w:r>
      <w:r>
        <w:t xml:space="preserve"> (1</w:t>
      </w:r>
      <w:r>
        <w:t>건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3"/>
        <w:gridCol w:w="1878"/>
        <w:gridCol w:w="2525"/>
        <w:gridCol w:w="2634"/>
      </w:tblGrid>
      <w:tr w:rsidR="000E7712" w14:paraId="358F834F" w14:textId="77777777">
        <w:trPr>
          <w:jc w:val="center"/>
        </w:trPr>
        <w:tc>
          <w:tcPr>
            <w:tcW w:w="1701" w:type="dxa"/>
            <w:shd w:val="clear" w:color="auto" w:fill="2B579A"/>
          </w:tcPr>
          <w:p w14:paraId="363292A3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1984" w:type="dxa"/>
            <w:shd w:val="clear" w:color="auto" w:fill="2B579A"/>
          </w:tcPr>
          <w:p w14:paraId="4D3051F4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ERD v6.1</w:t>
            </w:r>
          </w:p>
        </w:tc>
        <w:tc>
          <w:tcPr>
            <w:tcW w:w="2551" w:type="dxa"/>
            <w:shd w:val="clear" w:color="auto" w:fill="2B579A"/>
          </w:tcPr>
          <w:p w14:paraId="51C4D635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Cloud SQL</w:t>
            </w:r>
          </w:p>
        </w:tc>
        <w:tc>
          <w:tcPr>
            <w:tcW w:w="2835" w:type="dxa"/>
            <w:shd w:val="clear" w:color="auto" w:fill="2B579A"/>
          </w:tcPr>
          <w:p w14:paraId="075A7D8F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0E7712" w14:paraId="420A53CE" w14:textId="77777777">
        <w:trPr>
          <w:jc w:val="center"/>
        </w:trPr>
        <w:tc>
          <w:tcPr>
            <w:tcW w:w="1701" w:type="dxa"/>
          </w:tcPr>
          <w:p w14:paraId="5DAD358E" w14:textId="77777777" w:rsidR="000E7712" w:rsidRDefault="00000000">
            <w:r>
              <w:rPr>
                <w:sz w:val="18"/>
              </w:rPr>
              <w:t>lat, lng</w:t>
            </w:r>
          </w:p>
        </w:tc>
        <w:tc>
          <w:tcPr>
            <w:tcW w:w="1984" w:type="dxa"/>
          </w:tcPr>
          <w:p w14:paraId="58EC69D7" w14:textId="77777777" w:rsidR="000E7712" w:rsidRDefault="00000000">
            <w:r>
              <w:rPr>
                <w:sz w:val="18"/>
              </w:rPr>
              <w:t xml:space="preserve">DOUBLE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컬럼</w:t>
            </w:r>
          </w:p>
        </w:tc>
        <w:tc>
          <w:tcPr>
            <w:tcW w:w="2551" w:type="dxa"/>
          </w:tcPr>
          <w:p w14:paraId="00A55478" w14:textId="77777777" w:rsidR="000E7712" w:rsidRDefault="00000000"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 → geom GEOMETRY(Point,4326)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</w:p>
        </w:tc>
        <w:tc>
          <w:tcPr>
            <w:tcW w:w="2835" w:type="dxa"/>
          </w:tcPr>
          <w:p w14:paraId="61A640A1" w14:textId="77777777" w:rsidR="000E7712" w:rsidRDefault="00000000">
            <w:r>
              <w:rPr>
                <w:sz w:val="18"/>
              </w:rPr>
              <w:t xml:space="preserve">ERD: lat/lng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, geom </w:t>
            </w:r>
            <w:r>
              <w:rPr>
                <w:sz w:val="18"/>
              </w:rPr>
              <w:t>추가</w:t>
            </w:r>
          </w:p>
        </w:tc>
      </w:tr>
    </w:tbl>
    <w:p w14:paraId="213DD9AF" w14:textId="77777777" w:rsidR="000E7712" w:rsidRDefault="00000000">
      <w:pPr>
        <w:pStyle w:val="Heading2"/>
      </w:pPr>
      <w:r>
        <w:lastRenderedPageBreak/>
        <w:t xml:space="preserve">2.4 administrative_districts </w:t>
      </w:r>
      <w:r>
        <w:t>컬럼</w:t>
      </w:r>
      <w:r>
        <w:t xml:space="preserve"> </w:t>
      </w:r>
      <w:r>
        <w:t>변경</w:t>
      </w:r>
      <w:r>
        <w:t xml:space="preserve"> (2</w:t>
      </w:r>
      <w:r>
        <w:t>건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854"/>
        <w:gridCol w:w="2554"/>
        <w:gridCol w:w="2599"/>
      </w:tblGrid>
      <w:tr w:rsidR="000E7712" w14:paraId="68882BA6" w14:textId="77777777">
        <w:trPr>
          <w:jc w:val="center"/>
        </w:trPr>
        <w:tc>
          <w:tcPr>
            <w:tcW w:w="1701" w:type="dxa"/>
            <w:shd w:val="clear" w:color="auto" w:fill="2B579A"/>
          </w:tcPr>
          <w:p w14:paraId="5CD4CBDD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1984" w:type="dxa"/>
            <w:shd w:val="clear" w:color="auto" w:fill="2B579A"/>
          </w:tcPr>
          <w:p w14:paraId="6A9DCD73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ERD v6.1</w:t>
            </w:r>
          </w:p>
        </w:tc>
        <w:tc>
          <w:tcPr>
            <w:tcW w:w="2551" w:type="dxa"/>
            <w:shd w:val="clear" w:color="auto" w:fill="2B579A"/>
          </w:tcPr>
          <w:p w14:paraId="42DFB1C2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Cloud SQL</w:t>
            </w:r>
          </w:p>
        </w:tc>
        <w:tc>
          <w:tcPr>
            <w:tcW w:w="2835" w:type="dxa"/>
            <w:shd w:val="clear" w:color="auto" w:fill="2B579A"/>
          </w:tcPr>
          <w:p w14:paraId="1AB3386B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0E7712" w14:paraId="74016F4D" w14:textId="77777777">
        <w:trPr>
          <w:jc w:val="center"/>
        </w:trPr>
        <w:tc>
          <w:tcPr>
            <w:tcW w:w="1701" w:type="dxa"/>
          </w:tcPr>
          <w:p w14:paraId="4AFF63C8" w14:textId="77777777" w:rsidR="000E7712" w:rsidRDefault="00000000">
            <w:r>
              <w:rPr>
                <w:sz w:val="18"/>
              </w:rPr>
              <w:t>geom</w:t>
            </w:r>
          </w:p>
        </w:tc>
        <w:tc>
          <w:tcPr>
            <w:tcW w:w="1984" w:type="dxa"/>
          </w:tcPr>
          <w:p w14:paraId="42A3DFC0" w14:textId="77777777" w:rsidR="000E7712" w:rsidRDefault="00000000">
            <w:r>
              <w:rPr>
                <w:sz w:val="18"/>
              </w:rPr>
              <w:t>본문에만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언급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컬럼표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>)</w:t>
            </w:r>
          </w:p>
        </w:tc>
        <w:tc>
          <w:tcPr>
            <w:tcW w:w="2551" w:type="dxa"/>
          </w:tcPr>
          <w:p w14:paraId="23CB9867" w14:textId="77777777" w:rsidR="000E7712" w:rsidRDefault="00000000">
            <w:r>
              <w:rPr>
                <w:sz w:val="18"/>
              </w:rPr>
              <w:t xml:space="preserve">geometry(MultiPolygon,4326) </w:t>
            </w:r>
            <w:r>
              <w:rPr>
                <w:sz w:val="18"/>
              </w:rPr>
              <w:t>존재</w:t>
            </w:r>
          </w:p>
        </w:tc>
        <w:tc>
          <w:tcPr>
            <w:tcW w:w="2835" w:type="dxa"/>
          </w:tcPr>
          <w:p w14:paraId="54A25E1D" w14:textId="77777777" w:rsidR="000E7712" w:rsidRDefault="00000000">
            <w:r>
              <w:rPr>
                <w:sz w:val="18"/>
              </w:rPr>
              <w:t xml:space="preserve">ERD </w:t>
            </w:r>
            <w:r>
              <w:rPr>
                <w:sz w:val="18"/>
              </w:rPr>
              <w:t>컬럼표에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0E7712" w14:paraId="2943A94B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7617C4F8" w14:textId="77777777" w:rsidR="000E7712" w:rsidRDefault="00000000">
            <w:r>
              <w:rPr>
                <w:sz w:val="18"/>
              </w:rPr>
              <w:t>updated_at</w:t>
            </w:r>
          </w:p>
        </w:tc>
        <w:tc>
          <w:tcPr>
            <w:tcW w:w="1984" w:type="dxa"/>
            <w:shd w:val="clear" w:color="auto" w:fill="F2F2F2"/>
          </w:tcPr>
          <w:p w14:paraId="08EC62CC" w14:textId="77777777" w:rsidR="000E7712" w:rsidRDefault="00000000">
            <w:r>
              <w:rPr>
                <w:sz w:val="18"/>
              </w:rPr>
              <w:t>ERD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2551" w:type="dxa"/>
            <w:shd w:val="clear" w:color="auto" w:fill="F2F2F2"/>
          </w:tcPr>
          <w:p w14:paraId="6F96D398" w14:textId="77777777" w:rsidR="000E7712" w:rsidRDefault="00000000">
            <w:r>
              <w:rPr>
                <w:sz w:val="18"/>
              </w:rPr>
              <w:t xml:space="preserve">TIMESTAMPTZ </w:t>
            </w:r>
            <w:r>
              <w:rPr>
                <w:sz w:val="18"/>
              </w:rPr>
              <w:t>존재</w:t>
            </w:r>
          </w:p>
        </w:tc>
        <w:tc>
          <w:tcPr>
            <w:tcW w:w="2835" w:type="dxa"/>
            <w:shd w:val="clear" w:color="auto" w:fill="F2F2F2"/>
          </w:tcPr>
          <w:p w14:paraId="084063DC" w14:textId="77777777" w:rsidR="000E7712" w:rsidRDefault="00000000">
            <w:r>
              <w:rPr>
                <w:sz w:val="18"/>
              </w:rPr>
              <w:t>ERD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</w:tbl>
    <w:p w14:paraId="23C268D5" w14:textId="77777777" w:rsidR="000E7712" w:rsidRDefault="00000000">
      <w:pPr>
        <w:pStyle w:val="Heading2"/>
      </w:pPr>
      <w:r>
        <w:t xml:space="preserve">2.5 FK </w:t>
      </w:r>
      <w:r>
        <w:t>관계</w:t>
      </w:r>
      <w:r>
        <w:t xml:space="preserve"> </w:t>
      </w:r>
      <w:r>
        <w:t>변경</w:t>
      </w:r>
      <w:r>
        <w:t xml:space="preserve"> (2</w:t>
      </w:r>
      <w:r>
        <w:t>건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2411"/>
        <w:gridCol w:w="3138"/>
      </w:tblGrid>
      <w:tr w:rsidR="000E7712" w14:paraId="085040D5" w14:textId="77777777">
        <w:trPr>
          <w:jc w:val="center"/>
        </w:trPr>
        <w:tc>
          <w:tcPr>
            <w:tcW w:w="3118" w:type="dxa"/>
            <w:shd w:val="clear" w:color="auto" w:fill="2B579A"/>
          </w:tcPr>
          <w:p w14:paraId="743C6AE6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ERD FK</w:t>
            </w:r>
          </w:p>
        </w:tc>
        <w:tc>
          <w:tcPr>
            <w:tcW w:w="2551" w:type="dxa"/>
            <w:shd w:val="clear" w:color="auto" w:fill="2B579A"/>
          </w:tcPr>
          <w:p w14:paraId="4CDDEA3F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Cloud SQL</w:t>
            </w:r>
          </w:p>
        </w:tc>
        <w:tc>
          <w:tcPr>
            <w:tcW w:w="3402" w:type="dxa"/>
            <w:shd w:val="clear" w:color="auto" w:fill="2B579A"/>
          </w:tcPr>
          <w:p w14:paraId="787053EA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0E7712" w14:paraId="63094C9F" w14:textId="77777777">
        <w:trPr>
          <w:jc w:val="center"/>
        </w:trPr>
        <w:tc>
          <w:tcPr>
            <w:tcW w:w="3118" w:type="dxa"/>
          </w:tcPr>
          <w:p w14:paraId="09D3D292" w14:textId="77777777" w:rsidR="000E7712" w:rsidRDefault="00000000">
            <w:r>
              <w:rPr>
                <w:sz w:val="18"/>
              </w:rPr>
              <w:t>place_analysis.place_id → places (CASCADE)</w:t>
            </w:r>
          </w:p>
        </w:tc>
        <w:tc>
          <w:tcPr>
            <w:tcW w:w="2551" w:type="dxa"/>
          </w:tcPr>
          <w:p w14:paraId="1E41DE71" w14:textId="77777777" w:rsidR="000E7712" w:rsidRDefault="00000000">
            <w:r>
              <w:rPr>
                <w:sz w:val="18"/>
              </w:rPr>
              <w:t xml:space="preserve">FK </w:t>
            </w:r>
            <w:r>
              <w:rPr>
                <w:sz w:val="18"/>
              </w:rPr>
              <w:t>삭제됨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DROP)</w:t>
            </w:r>
          </w:p>
        </w:tc>
        <w:tc>
          <w:tcPr>
            <w:tcW w:w="3402" w:type="dxa"/>
          </w:tcPr>
          <w:p w14:paraId="5FFF5FC1" w14:textId="77777777" w:rsidR="000E7712" w:rsidRDefault="00000000">
            <w:r>
              <w:rPr>
                <w:sz w:val="18"/>
              </w:rPr>
              <w:t>ERD §5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</w:p>
        </w:tc>
      </w:tr>
      <w:tr w:rsidR="000E7712" w14:paraId="749202B8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76CD63F9" w14:textId="77777777" w:rsidR="000E7712" w:rsidRDefault="00000000">
            <w:r>
              <w:rPr>
                <w:sz w:val="18"/>
              </w:rPr>
              <w:t>langgraph_checkpoints.thread_id → conversations (CASCADE)</w:t>
            </w:r>
          </w:p>
        </w:tc>
        <w:tc>
          <w:tcPr>
            <w:tcW w:w="2551" w:type="dxa"/>
            <w:shd w:val="clear" w:color="auto" w:fill="F2F2F2"/>
          </w:tcPr>
          <w:p w14:paraId="40813D18" w14:textId="77777777" w:rsidR="000E7712" w:rsidRDefault="00000000">
            <w:r>
              <w:rPr>
                <w:sz w:val="18"/>
              </w:rPr>
              <w:t xml:space="preserve">FK </w:t>
            </w:r>
            <w:r>
              <w:rPr>
                <w:sz w:val="18"/>
              </w:rPr>
              <w:t>삭제됨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라이브러리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자동관리</w:t>
            </w:r>
            <w:r>
              <w:rPr>
                <w:sz w:val="18"/>
              </w:rPr>
              <w:t>)</w:t>
            </w:r>
          </w:p>
        </w:tc>
        <w:tc>
          <w:tcPr>
            <w:tcW w:w="3402" w:type="dxa"/>
            <w:shd w:val="clear" w:color="auto" w:fill="F2F2F2"/>
          </w:tcPr>
          <w:p w14:paraId="3911A274" w14:textId="77777777" w:rsidR="000E7712" w:rsidRDefault="00000000">
            <w:r>
              <w:rPr>
                <w:sz w:val="18"/>
              </w:rPr>
              <w:t>ERD §5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</w:p>
        </w:tc>
      </w:tr>
    </w:tbl>
    <w:p w14:paraId="207F5118" w14:textId="77777777" w:rsidR="000E7712" w:rsidRDefault="00000000">
      <w:pPr>
        <w:pStyle w:val="Heading2"/>
      </w:pPr>
      <w:r>
        <w:t xml:space="preserve">2.6 </w:t>
      </w:r>
      <w:r>
        <w:t>전체</w:t>
      </w:r>
      <w:r>
        <w:t xml:space="preserve"> </w:t>
      </w:r>
      <w:r>
        <w:t>표기</w:t>
      </w:r>
      <w:r>
        <w:t xml:space="preserve"> </w:t>
      </w:r>
      <w:r>
        <w:t>통일</w:t>
      </w:r>
      <w:r>
        <w:t xml:space="preserve"> (ERD </w:t>
      </w:r>
      <w:r>
        <w:t>문서</w:t>
      </w:r>
      <w:r>
        <w:t xml:space="preserve"> </w:t>
      </w:r>
      <w:r>
        <w:t>레벨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84"/>
        <w:gridCol w:w="4286"/>
      </w:tblGrid>
      <w:tr w:rsidR="000E7712" w14:paraId="10FBC7A0" w14:textId="77777777">
        <w:trPr>
          <w:jc w:val="center"/>
        </w:trPr>
        <w:tc>
          <w:tcPr>
            <w:tcW w:w="2268" w:type="dxa"/>
            <w:shd w:val="clear" w:color="auto" w:fill="2B579A"/>
          </w:tcPr>
          <w:p w14:paraId="4F56D01F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ERD </w:t>
            </w:r>
            <w:r>
              <w:rPr>
                <w:b/>
                <w:color w:val="FFFFFF"/>
                <w:sz w:val="18"/>
              </w:rPr>
              <w:t>표기</w:t>
            </w:r>
          </w:p>
        </w:tc>
        <w:tc>
          <w:tcPr>
            <w:tcW w:w="2268" w:type="dxa"/>
            <w:shd w:val="clear" w:color="auto" w:fill="2B579A"/>
          </w:tcPr>
          <w:p w14:paraId="507B1D43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Postgres </w:t>
            </w:r>
            <w:r>
              <w:rPr>
                <w:b/>
                <w:color w:val="FFFFFF"/>
                <w:sz w:val="18"/>
              </w:rPr>
              <w:t>실측</w:t>
            </w:r>
          </w:p>
        </w:tc>
        <w:tc>
          <w:tcPr>
            <w:tcW w:w="4535" w:type="dxa"/>
            <w:shd w:val="clear" w:color="auto" w:fill="2B579A"/>
          </w:tcPr>
          <w:p w14:paraId="1E1E71AD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통일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방향</w:t>
            </w:r>
          </w:p>
        </w:tc>
      </w:tr>
      <w:tr w:rsidR="000E7712" w14:paraId="72F07EF9" w14:textId="77777777">
        <w:trPr>
          <w:jc w:val="center"/>
        </w:trPr>
        <w:tc>
          <w:tcPr>
            <w:tcW w:w="2268" w:type="dxa"/>
          </w:tcPr>
          <w:p w14:paraId="26260D6F" w14:textId="77777777" w:rsidR="000E7712" w:rsidRDefault="00000000">
            <w:r>
              <w:rPr>
                <w:sz w:val="18"/>
              </w:rPr>
              <w:t>TINYINT(1)</w:t>
            </w:r>
          </w:p>
        </w:tc>
        <w:tc>
          <w:tcPr>
            <w:tcW w:w="2268" w:type="dxa"/>
          </w:tcPr>
          <w:p w14:paraId="1CDE19AB" w14:textId="77777777" w:rsidR="000E7712" w:rsidRDefault="00000000">
            <w:r>
              <w:rPr>
                <w:sz w:val="18"/>
              </w:rPr>
              <w:t>BOOLEAN</w:t>
            </w:r>
          </w:p>
        </w:tc>
        <w:tc>
          <w:tcPr>
            <w:tcW w:w="4535" w:type="dxa"/>
          </w:tcPr>
          <w:p w14:paraId="0F8B6D65" w14:textId="77777777" w:rsidR="000E7712" w:rsidRDefault="00000000">
            <w:r>
              <w:rPr>
                <w:sz w:val="18"/>
              </w:rPr>
              <w:t>BOOLEAN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통일</w:t>
            </w:r>
            <w:r>
              <w:rPr>
                <w:sz w:val="18"/>
              </w:rPr>
              <w:t xml:space="preserve"> (MySQL </w:t>
            </w:r>
            <w:r>
              <w:rPr>
                <w:sz w:val="18"/>
              </w:rPr>
              <w:t>관례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t>)</w:t>
            </w:r>
          </w:p>
        </w:tc>
      </w:tr>
      <w:tr w:rsidR="000E7712" w14:paraId="1B114A8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F441B02" w14:textId="77777777" w:rsidR="000E7712" w:rsidRDefault="00000000">
            <w:r>
              <w:rPr>
                <w:sz w:val="18"/>
              </w:rPr>
              <w:t>DATETIME</w:t>
            </w:r>
          </w:p>
        </w:tc>
        <w:tc>
          <w:tcPr>
            <w:tcW w:w="2268" w:type="dxa"/>
            <w:shd w:val="clear" w:color="auto" w:fill="F2F2F2"/>
          </w:tcPr>
          <w:p w14:paraId="42CCDBA4" w14:textId="77777777" w:rsidR="000E7712" w:rsidRDefault="00000000">
            <w:r>
              <w:rPr>
                <w:sz w:val="18"/>
              </w:rPr>
              <w:t>TIMESTAMPTZ</w:t>
            </w:r>
          </w:p>
        </w:tc>
        <w:tc>
          <w:tcPr>
            <w:tcW w:w="4535" w:type="dxa"/>
            <w:shd w:val="clear" w:color="auto" w:fill="F2F2F2"/>
          </w:tcPr>
          <w:p w14:paraId="4812FA18" w14:textId="77777777" w:rsidR="000E7712" w:rsidRDefault="00000000">
            <w:r>
              <w:rPr>
                <w:sz w:val="18"/>
              </w:rPr>
              <w:t>TIMESTAMPTZ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통일</w:t>
            </w:r>
          </w:p>
        </w:tc>
      </w:tr>
      <w:tr w:rsidR="000E7712" w14:paraId="7FA6296D" w14:textId="77777777">
        <w:trPr>
          <w:jc w:val="center"/>
        </w:trPr>
        <w:tc>
          <w:tcPr>
            <w:tcW w:w="2268" w:type="dxa"/>
          </w:tcPr>
          <w:p w14:paraId="0165E947" w14:textId="77777777" w:rsidR="000E7712" w:rsidRDefault="00000000">
            <w:r>
              <w:rPr>
                <w:sz w:val="18"/>
              </w:rPr>
              <w:t>JSON</w:t>
            </w:r>
          </w:p>
        </w:tc>
        <w:tc>
          <w:tcPr>
            <w:tcW w:w="2268" w:type="dxa"/>
          </w:tcPr>
          <w:p w14:paraId="3DB30B68" w14:textId="77777777" w:rsidR="000E7712" w:rsidRDefault="00000000">
            <w:r>
              <w:rPr>
                <w:sz w:val="18"/>
              </w:rPr>
              <w:t>JSONB</w:t>
            </w:r>
          </w:p>
        </w:tc>
        <w:tc>
          <w:tcPr>
            <w:tcW w:w="4535" w:type="dxa"/>
          </w:tcPr>
          <w:p w14:paraId="18C95A9E" w14:textId="77777777" w:rsidR="000E7712" w:rsidRDefault="00000000">
            <w:r>
              <w:rPr>
                <w:sz w:val="18"/>
              </w:rPr>
              <w:t>JSONB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통일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바이너리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최적화</w:t>
            </w:r>
            <w:r>
              <w:rPr>
                <w:sz w:val="18"/>
              </w:rPr>
              <w:t>)</w:t>
            </w:r>
          </w:p>
        </w:tc>
      </w:tr>
      <w:tr w:rsidR="000E7712" w14:paraId="2DE57B88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490261F" w14:textId="77777777" w:rsidR="000E7712" w:rsidRDefault="00000000">
            <w:r>
              <w:rPr>
                <w:sz w:val="18"/>
              </w:rPr>
              <w:t>DOUBLE</w:t>
            </w:r>
          </w:p>
        </w:tc>
        <w:tc>
          <w:tcPr>
            <w:tcW w:w="2268" w:type="dxa"/>
            <w:shd w:val="clear" w:color="auto" w:fill="F2F2F2"/>
          </w:tcPr>
          <w:p w14:paraId="49133FEA" w14:textId="77777777" w:rsidR="000E7712" w:rsidRDefault="00000000">
            <w:r>
              <w:rPr>
                <w:sz w:val="18"/>
              </w:rPr>
              <w:t xml:space="preserve">DOUBLE PRECISION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geometry</w:t>
            </w:r>
          </w:p>
        </w:tc>
        <w:tc>
          <w:tcPr>
            <w:tcW w:w="4535" w:type="dxa"/>
            <w:shd w:val="clear" w:color="auto" w:fill="F2F2F2"/>
          </w:tcPr>
          <w:p w14:paraId="0287C6E2" w14:textId="77777777" w:rsidR="000E7712" w:rsidRDefault="00000000">
            <w:r>
              <w:rPr>
                <w:sz w:val="18"/>
              </w:rPr>
              <w:t>geometry(Point,4326) + GENERATED geography</w:t>
            </w:r>
          </w:p>
        </w:tc>
      </w:tr>
      <w:tr w:rsidR="000E7712" w14:paraId="64099108" w14:textId="77777777">
        <w:trPr>
          <w:jc w:val="center"/>
        </w:trPr>
        <w:tc>
          <w:tcPr>
            <w:tcW w:w="2268" w:type="dxa"/>
          </w:tcPr>
          <w:p w14:paraId="57C0E96C" w14:textId="77777777" w:rsidR="000E7712" w:rsidRDefault="00000000">
            <w:r>
              <w:rPr>
                <w:sz w:val="18"/>
              </w:rPr>
              <w:t>BIGINT AI</w:t>
            </w:r>
          </w:p>
        </w:tc>
        <w:tc>
          <w:tcPr>
            <w:tcW w:w="2268" w:type="dxa"/>
          </w:tcPr>
          <w:p w14:paraId="1EC7BCFD" w14:textId="77777777" w:rsidR="000E7712" w:rsidRDefault="00000000">
            <w:r>
              <w:rPr>
                <w:sz w:val="18"/>
              </w:rPr>
              <w:t>BIGSERIAL</w:t>
            </w:r>
          </w:p>
        </w:tc>
        <w:tc>
          <w:tcPr>
            <w:tcW w:w="4535" w:type="dxa"/>
          </w:tcPr>
          <w:p w14:paraId="6FA9E6D6" w14:textId="77777777" w:rsidR="000E7712" w:rsidRDefault="00000000">
            <w:r>
              <w:rPr>
                <w:sz w:val="18"/>
              </w:rPr>
              <w:t>BIGSERIAL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표기</w:t>
            </w:r>
            <w:r>
              <w:rPr>
                <w:sz w:val="18"/>
              </w:rPr>
              <w:t xml:space="preserve"> (Postgres </w:t>
            </w:r>
            <w:r>
              <w:rPr>
                <w:sz w:val="18"/>
              </w:rPr>
              <w:t>관례</w:t>
            </w:r>
            <w:r>
              <w:rPr>
                <w:sz w:val="18"/>
              </w:rPr>
              <w:t>)</w:t>
            </w:r>
          </w:p>
        </w:tc>
      </w:tr>
    </w:tbl>
    <w:p w14:paraId="5E0DD252" w14:textId="77777777" w:rsidR="000E7712" w:rsidRDefault="00000000">
      <w:pPr>
        <w:pStyle w:val="Heading2"/>
      </w:pPr>
      <w:r>
        <w:t xml:space="preserve">2.7 DB </w:t>
      </w:r>
      <w:r>
        <w:t>마이그레이션</w:t>
      </w:r>
      <w:r>
        <w:t xml:space="preserve"> </w:t>
      </w:r>
      <w:r>
        <w:t>필요</w:t>
      </w:r>
      <w:r>
        <w:t xml:space="preserve"> </w:t>
      </w:r>
      <w:r>
        <w:t>사항</w:t>
      </w:r>
      <w:r>
        <w:t xml:space="preserve"> (1</w:t>
      </w:r>
      <w:r>
        <w:t>건</w:t>
      </w:r>
      <w:r>
        <w:t>)</w:t>
      </w:r>
    </w:p>
    <w:p w14:paraId="534A7BA4" w14:textId="77777777" w:rsidR="000E7712" w:rsidRDefault="00000000">
      <w:r>
        <w:t xml:space="preserve">places.is_deleted </w:t>
      </w:r>
      <w:r>
        <w:t>타입</w:t>
      </w:r>
      <w:r>
        <w:t xml:space="preserve"> </w:t>
      </w:r>
      <w:r>
        <w:t>불일치</w:t>
      </w:r>
      <w:r>
        <w:t xml:space="preserve">: </w:t>
      </w:r>
      <w:r>
        <w:t>현재</w:t>
      </w:r>
      <w:r>
        <w:t xml:space="preserve"> SMALLINT (default 0), </w:t>
      </w:r>
      <w:r>
        <w:t>나머지</w:t>
      </w:r>
      <w:r>
        <w:t xml:space="preserve"> </w:t>
      </w:r>
      <w:r>
        <w:t>테이블은</w:t>
      </w:r>
      <w:r>
        <w:t xml:space="preserve"> </w:t>
      </w:r>
      <w:r>
        <w:t>모두</w:t>
      </w:r>
      <w:r>
        <w:t xml:space="preserve"> BOOLEAN (default false). </w:t>
      </w:r>
      <w:r>
        <w:t>타입</w:t>
      </w:r>
      <w:r>
        <w:t xml:space="preserve"> </w:t>
      </w:r>
      <w:r>
        <w:t>통일을</w:t>
      </w:r>
      <w:r>
        <w:t xml:space="preserve"> </w:t>
      </w:r>
      <w:r>
        <w:t>위해</w:t>
      </w:r>
      <w:r>
        <w:t xml:space="preserve"> ALTER TABLE </w:t>
      </w:r>
      <w:r>
        <w:t>마이그레이션</w:t>
      </w:r>
      <w:r>
        <w:t xml:space="preserve"> </w:t>
      </w:r>
      <w:r>
        <w:t>필요</w:t>
      </w:r>
      <w:r>
        <w:t>.</w:t>
      </w:r>
    </w:p>
    <w:p w14:paraId="6B7612F9" w14:textId="77777777" w:rsidR="000E7712" w:rsidRDefault="000E7712"/>
    <w:p w14:paraId="2BC2D6D7" w14:textId="77777777" w:rsidR="000E7712" w:rsidRDefault="00000000">
      <w:r>
        <w:rPr>
          <w:b/>
        </w:rPr>
        <w:t>마이그레이션</w:t>
      </w:r>
      <w:r>
        <w:rPr>
          <w:b/>
        </w:rPr>
        <w:t xml:space="preserve"> SQL:</w:t>
      </w:r>
    </w:p>
    <w:p w14:paraId="6CB8BDA9" w14:textId="77777777" w:rsidR="000E7712" w:rsidRDefault="00000000">
      <w:r>
        <w:t>ALTER TABLE places</w:t>
      </w:r>
      <w:r>
        <w:br/>
        <w:t xml:space="preserve">  ALTER COLUMN is_deleted TYPE BOOLEAN</w:t>
      </w:r>
      <w:r>
        <w:br/>
        <w:t xml:space="preserve">  USING (is_deleted::int::boolean),</w:t>
      </w:r>
      <w:r>
        <w:br/>
        <w:t xml:space="preserve">  ALTER COLUMN is_deleted SET DEFAULT false,</w:t>
      </w:r>
      <w:r>
        <w:br/>
        <w:t xml:space="preserve">  ALTER COLUMN is_deleted SET NOT NULL;</w:t>
      </w:r>
    </w:p>
    <w:p w14:paraId="0650E825" w14:textId="77777777" w:rsidR="000E7712" w:rsidRDefault="00000000">
      <w:r>
        <w:br w:type="page"/>
      </w:r>
    </w:p>
    <w:p w14:paraId="68E68EB5" w14:textId="77777777" w:rsidR="000E7712" w:rsidRDefault="00000000">
      <w:pPr>
        <w:pStyle w:val="Heading1"/>
      </w:pPr>
      <w:r>
        <w:lastRenderedPageBreak/>
        <w:t xml:space="preserve">3.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요약</w:t>
      </w:r>
    </w:p>
    <w:p w14:paraId="6FFDA997" w14:textId="77777777" w:rsidR="000E7712" w:rsidRDefault="00000000">
      <w:pPr>
        <w:pStyle w:val="Heading2"/>
      </w:pPr>
      <w:r>
        <w:t xml:space="preserve">3.1 </w:t>
      </w:r>
      <w:r>
        <w:t>좌표</w:t>
      </w:r>
      <w:r>
        <w:t xml:space="preserve"> </w:t>
      </w:r>
      <w:r>
        <w:t>품질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E7712" w14:paraId="110B5FE1" w14:textId="77777777">
        <w:trPr>
          <w:jc w:val="center"/>
        </w:trPr>
        <w:tc>
          <w:tcPr>
            <w:tcW w:w="4320" w:type="dxa"/>
            <w:shd w:val="clear" w:color="auto" w:fill="2B579A"/>
          </w:tcPr>
          <w:p w14:paraId="715FFF03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320" w:type="dxa"/>
            <w:shd w:val="clear" w:color="auto" w:fill="2B579A"/>
          </w:tcPr>
          <w:p w14:paraId="0AC70B5B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0E7712" w14:paraId="39472B55" w14:textId="77777777">
        <w:trPr>
          <w:jc w:val="center"/>
        </w:trPr>
        <w:tc>
          <w:tcPr>
            <w:tcW w:w="4320" w:type="dxa"/>
          </w:tcPr>
          <w:p w14:paraId="7C69E897" w14:textId="77777777" w:rsidR="000E7712" w:rsidRDefault="00000000">
            <w:r>
              <w:rPr>
                <w:sz w:val="18"/>
              </w:rPr>
              <w:t>places null_geom</w:t>
            </w:r>
          </w:p>
        </w:tc>
        <w:tc>
          <w:tcPr>
            <w:tcW w:w="4320" w:type="dxa"/>
          </w:tcPr>
          <w:p w14:paraId="060CEF5B" w14:textId="77777777" w:rsidR="000E7712" w:rsidRDefault="00000000">
            <w:r>
              <w:rPr>
                <w:sz w:val="18"/>
              </w:rPr>
              <w:t xml:space="preserve">0 (535,431 row </w:t>
            </w:r>
            <w:r>
              <w:rPr>
                <w:sz w:val="18"/>
              </w:rPr>
              <w:t>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보유</w:t>
            </w:r>
            <w:r>
              <w:rPr>
                <w:sz w:val="18"/>
              </w:rPr>
              <w:t>)</w:t>
            </w:r>
          </w:p>
        </w:tc>
      </w:tr>
      <w:tr w:rsidR="000E7712" w14:paraId="04169839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7A563B56" w14:textId="77777777" w:rsidR="000E7712" w:rsidRDefault="00000000">
            <w:r>
              <w:rPr>
                <w:sz w:val="18"/>
              </w:rPr>
              <w:t>events null_geom</w:t>
            </w:r>
          </w:p>
        </w:tc>
        <w:tc>
          <w:tcPr>
            <w:tcW w:w="4320" w:type="dxa"/>
            <w:shd w:val="clear" w:color="auto" w:fill="F2F2F2"/>
          </w:tcPr>
          <w:p w14:paraId="592F3BD1" w14:textId="77777777" w:rsidR="000E7712" w:rsidRDefault="00000000"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NULL </w:t>
            </w:r>
            <w:r>
              <w:rPr>
                <w:sz w:val="18"/>
              </w:rPr>
              <w:t>허용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주소만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행사</w:t>
            </w:r>
            <w:r>
              <w:rPr>
                <w:sz w:val="18"/>
              </w:rPr>
              <w:t>)</w:t>
            </w:r>
          </w:p>
        </w:tc>
      </w:tr>
      <w:tr w:rsidR="000E7712" w14:paraId="62F0BA9B" w14:textId="77777777">
        <w:trPr>
          <w:jc w:val="center"/>
        </w:trPr>
        <w:tc>
          <w:tcPr>
            <w:tcW w:w="4320" w:type="dxa"/>
          </w:tcPr>
          <w:p w14:paraId="71DA6745" w14:textId="77777777" w:rsidR="000E7712" w:rsidRDefault="00000000">
            <w:r>
              <w:rPr>
                <w:sz w:val="18"/>
              </w:rPr>
              <w:t>좌표계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표준</w:t>
            </w:r>
          </w:p>
        </w:tc>
        <w:tc>
          <w:tcPr>
            <w:tcW w:w="4320" w:type="dxa"/>
          </w:tcPr>
          <w:p w14:paraId="62B8B47B" w14:textId="77777777" w:rsidR="000E7712" w:rsidRDefault="00000000">
            <w:r>
              <w:rPr>
                <w:sz w:val="18"/>
              </w:rPr>
              <w:t>WGS84 (EPSG:4326), TM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EPSG:5174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</w:tr>
      <w:tr w:rsidR="000E7712" w14:paraId="32263057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4833CA0A" w14:textId="77777777" w:rsidR="000E7712" w:rsidRDefault="00000000"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bbox sanity</w:t>
            </w:r>
          </w:p>
        </w:tc>
        <w:tc>
          <w:tcPr>
            <w:tcW w:w="4320" w:type="dxa"/>
            <w:shd w:val="clear" w:color="auto" w:fill="F2F2F2"/>
          </w:tcPr>
          <w:p w14:paraId="05DAB389" w14:textId="77777777" w:rsidR="000E7712" w:rsidRDefault="00000000">
            <w:r>
              <w:rPr>
                <w:sz w:val="18"/>
              </w:rPr>
              <w:t xml:space="preserve">lat 37.4~37.7, lng 126.7~127.3 </w:t>
            </w:r>
            <w:r>
              <w:rPr>
                <w:sz w:val="18"/>
              </w:rPr>
              <w:t>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</w:p>
        </w:tc>
      </w:tr>
    </w:tbl>
    <w:p w14:paraId="7E193B77" w14:textId="77777777" w:rsidR="000E7712" w:rsidRDefault="00000000">
      <w:pPr>
        <w:pStyle w:val="Heading2"/>
      </w:pPr>
      <w:r>
        <w:t xml:space="preserve">3.2 </w:t>
      </w:r>
      <w:r>
        <w:t>인허가</w:t>
      </w:r>
      <w:r>
        <w:t xml:space="preserve"> CSV </w:t>
      </w:r>
      <w:r>
        <w:t>폐업</w:t>
      </w:r>
      <w:r>
        <w:t xml:space="preserve"> </w:t>
      </w:r>
      <w:r>
        <w:t>필터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0E7712" w14:paraId="75A44BB0" w14:textId="77777777">
        <w:trPr>
          <w:jc w:val="center"/>
        </w:trPr>
        <w:tc>
          <w:tcPr>
            <w:tcW w:w="1728" w:type="dxa"/>
            <w:shd w:val="clear" w:color="auto" w:fill="2B579A"/>
          </w:tcPr>
          <w:p w14:paraId="290B3779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1728" w:type="dxa"/>
            <w:shd w:val="clear" w:color="auto" w:fill="2B579A"/>
          </w:tcPr>
          <w:p w14:paraId="2E5BDE85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총</w:t>
            </w:r>
            <w:r>
              <w:rPr>
                <w:b/>
                <w:color w:val="FFFFFF"/>
                <w:sz w:val="18"/>
              </w:rPr>
              <w:t xml:space="preserve"> row</w:t>
            </w:r>
          </w:p>
        </w:tc>
        <w:tc>
          <w:tcPr>
            <w:tcW w:w="1728" w:type="dxa"/>
            <w:shd w:val="clear" w:color="auto" w:fill="2B579A"/>
          </w:tcPr>
          <w:p w14:paraId="15746BB0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영업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정상</w:t>
            </w:r>
          </w:p>
        </w:tc>
        <w:tc>
          <w:tcPr>
            <w:tcW w:w="1728" w:type="dxa"/>
            <w:shd w:val="clear" w:color="auto" w:fill="2B579A"/>
          </w:tcPr>
          <w:p w14:paraId="2E53EA79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폐업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등</w:t>
            </w:r>
            <w:r>
              <w:rPr>
                <w:b/>
                <w:color w:val="FFFFFF"/>
                <w:sz w:val="18"/>
              </w:rPr>
              <w:t xml:space="preserve"> skip</w:t>
            </w:r>
          </w:p>
        </w:tc>
        <w:tc>
          <w:tcPr>
            <w:tcW w:w="1728" w:type="dxa"/>
            <w:shd w:val="clear" w:color="auto" w:fill="2B579A"/>
          </w:tcPr>
          <w:p w14:paraId="6456EBE3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폐업률</w:t>
            </w:r>
          </w:p>
        </w:tc>
      </w:tr>
      <w:tr w:rsidR="000E7712" w14:paraId="55910509" w14:textId="77777777">
        <w:trPr>
          <w:jc w:val="center"/>
        </w:trPr>
        <w:tc>
          <w:tcPr>
            <w:tcW w:w="1728" w:type="dxa"/>
          </w:tcPr>
          <w:p w14:paraId="3AF8922E" w14:textId="77777777" w:rsidR="000E7712" w:rsidRDefault="00000000">
            <w:r>
              <w:rPr>
                <w:sz w:val="18"/>
              </w:rPr>
              <w:t>약국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인허가</w:t>
            </w:r>
          </w:p>
        </w:tc>
        <w:tc>
          <w:tcPr>
            <w:tcW w:w="1728" w:type="dxa"/>
          </w:tcPr>
          <w:p w14:paraId="6D0CB045" w14:textId="77777777" w:rsidR="000E7712" w:rsidRDefault="00000000">
            <w:r>
              <w:rPr>
                <w:sz w:val="18"/>
              </w:rPr>
              <w:t>22,332</w:t>
            </w:r>
          </w:p>
        </w:tc>
        <w:tc>
          <w:tcPr>
            <w:tcW w:w="1728" w:type="dxa"/>
          </w:tcPr>
          <w:p w14:paraId="1AD344CC" w14:textId="77777777" w:rsidR="000E7712" w:rsidRDefault="00000000">
            <w:r>
              <w:rPr>
                <w:sz w:val="18"/>
              </w:rPr>
              <w:t>5,800</w:t>
            </w:r>
          </w:p>
        </w:tc>
        <w:tc>
          <w:tcPr>
            <w:tcW w:w="1728" w:type="dxa"/>
          </w:tcPr>
          <w:p w14:paraId="36031828" w14:textId="77777777" w:rsidR="000E7712" w:rsidRDefault="00000000">
            <w:r>
              <w:rPr>
                <w:sz w:val="18"/>
              </w:rPr>
              <w:t>16,532</w:t>
            </w:r>
          </w:p>
        </w:tc>
        <w:tc>
          <w:tcPr>
            <w:tcW w:w="1728" w:type="dxa"/>
          </w:tcPr>
          <w:p w14:paraId="2FC28C66" w14:textId="77777777" w:rsidR="000E7712" w:rsidRDefault="00000000">
            <w:r>
              <w:rPr>
                <w:sz w:val="18"/>
              </w:rPr>
              <w:t>74%</w:t>
            </w:r>
          </w:p>
        </w:tc>
      </w:tr>
      <w:tr w:rsidR="000E7712" w14:paraId="2BB48947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77B1E42" w14:textId="77777777" w:rsidR="000E7712" w:rsidRDefault="00000000">
            <w:r>
              <w:rPr>
                <w:sz w:val="18"/>
              </w:rPr>
              <w:t>미용업</w:t>
            </w:r>
          </w:p>
        </w:tc>
        <w:tc>
          <w:tcPr>
            <w:tcW w:w="1728" w:type="dxa"/>
            <w:shd w:val="clear" w:color="auto" w:fill="F2F2F2"/>
          </w:tcPr>
          <w:p w14:paraId="0944AAB6" w14:textId="77777777" w:rsidR="000E7712" w:rsidRDefault="00000000">
            <w:r>
              <w:rPr>
                <w:sz w:val="18"/>
              </w:rPr>
              <w:t>97,630</w:t>
            </w:r>
          </w:p>
        </w:tc>
        <w:tc>
          <w:tcPr>
            <w:tcW w:w="1728" w:type="dxa"/>
            <w:shd w:val="clear" w:color="auto" w:fill="F2F2F2"/>
          </w:tcPr>
          <w:p w14:paraId="2A55CEB4" w14:textId="77777777" w:rsidR="000E7712" w:rsidRDefault="00000000">
            <w:r>
              <w:rPr>
                <w:sz w:val="18"/>
              </w:rPr>
              <w:t>26,492</w:t>
            </w:r>
          </w:p>
        </w:tc>
        <w:tc>
          <w:tcPr>
            <w:tcW w:w="1728" w:type="dxa"/>
            <w:shd w:val="clear" w:color="auto" w:fill="F2F2F2"/>
          </w:tcPr>
          <w:p w14:paraId="38E786EA" w14:textId="77777777" w:rsidR="000E7712" w:rsidRDefault="00000000">
            <w:r>
              <w:rPr>
                <w:sz w:val="18"/>
              </w:rPr>
              <w:t>71,138</w:t>
            </w:r>
          </w:p>
        </w:tc>
        <w:tc>
          <w:tcPr>
            <w:tcW w:w="1728" w:type="dxa"/>
            <w:shd w:val="clear" w:color="auto" w:fill="F2F2F2"/>
          </w:tcPr>
          <w:p w14:paraId="252F8957" w14:textId="77777777" w:rsidR="000E7712" w:rsidRDefault="00000000">
            <w:r>
              <w:rPr>
                <w:sz w:val="18"/>
              </w:rPr>
              <w:t>73%</w:t>
            </w:r>
          </w:p>
        </w:tc>
      </w:tr>
      <w:tr w:rsidR="000E7712" w14:paraId="12D5DB21" w14:textId="77777777">
        <w:trPr>
          <w:jc w:val="center"/>
        </w:trPr>
        <w:tc>
          <w:tcPr>
            <w:tcW w:w="1728" w:type="dxa"/>
          </w:tcPr>
          <w:p w14:paraId="480324E3" w14:textId="77777777" w:rsidR="000E7712" w:rsidRDefault="00000000">
            <w:r>
              <w:rPr>
                <w:sz w:val="18"/>
              </w:rPr>
              <w:t>휴게음식점</w:t>
            </w:r>
          </w:p>
        </w:tc>
        <w:tc>
          <w:tcPr>
            <w:tcW w:w="1728" w:type="dxa"/>
          </w:tcPr>
          <w:p w14:paraId="3BAAE5DE" w14:textId="77777777" w:rsidR="000E7712" w:rsidRDefault="00000000">
            <w:r>
              <w:rPr>
                <w:sz w:val="18"/>
              </w:rPr>
              <w:t>143,336</w:t>
            </w:r>
          </w:p>
        </w:tc>
        <w:tc>
          <w:tcPr>
            <w:tcW w:w="1728" w:type="dxa"/>
          </w:tcPr>
          <w:p w14:paraId="2641417A" w14:textId="77777777" w:rsidR="000E7712" w:rsidRDefault="00000000">
            <w:r>
              <w:rPr>
                <w:sz w:val="18"/>
              </w:rPr>
              <w:t>36,032</w:t>
            </w:r>
          </w:p>
        </w:tc>
        <w:tc>
          <w:tcPr>
            <w:tcW w:w="1728" w:type="dxa"/>
          </w:tcPr>
          <w:p w14:paraId="3079B844" w14:textId="77777777" w:rsidR="000E7712" w:rsidRDefault="00000000">
            <w:r>
              <w:rPr>
                <w:sz w:val="18"/>
              </w:rPr>
              <w:t>107,304</w:t>
            </w:r>
          </w:p>
        </w:tc>
        <w:tc>
          <w:tcPr>
            <w:tcW w:w="1728" w:type="dxa"/>
          </w:tcPr>
          <w:p w14:paraId="489EE577" w14:textId="77777777" w:rsidR="000E7712" w:rsidRDefault="00000000">
            <w:r>
              <w:rPr>
                <w:sz w:val="18"/>
              </w:rPr>
              <w:t>75%</w:t>
            </w:r>
          </w:p>
        </w:tc>
      </w:tr>
      <w:tr w:rsidR="000E7712" w14:paraId="4EC7DFAE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1442CBF" w14:textId="77777777" w:rsidR="000E7712" w:rsidRDefault="00000000">
            <w:r>
              <w:rPr>
                <w:sz w:val="18"/>
              </w:rPr>
              <w:t>체력단련장</w:t>
            </w:r>
          </w:p>
        </w:tc>
        <w:tc>
          <w:tcPr>
            <w:tcW w:w="1728" w:type="dxa"/>
            <w:shd w:val="clear" w:color="auto" w:fill="F2F2F2"/>
          </w:tcPr>
          <w:p w14:paraId="1F75783A" w14:textId="77777777" w:rsidR="000E7712" w:rsidRDefault="00000000">
            <w:r>
              <w:rPr>
                <w:sz w:val="18"/>
              </w:rPr>
              <w:t>7,002</w:t>
            </w:r>
          </w:p>
        </w:tc>
        <w:tc>
          <w:tcPr>
            <w:tcW w:w="1728" w:type="dxa"/>
            <w:shd w:val="clear" w:color="auto" w:fill="F2F2F2"/>
          </w:tcPr>
          <w:p w14:paraId="7891FE91" w14:textId="77777777" w:rsidR="000E7712" w:rsidRDefault="00000000">
            <w:r>
              <w:rPr>
                <w:sz w:val="18"/>
              </w:rPr>
              <w:t>814</w:t>
            </w:r>
          </w:p>
        </w:tc>
        <w:tc>
          <w:tcPr>
            <w:tcW w:w="1728" w:type="dxa"/>
            <w:shd w:val="clear" w:color="auto" w:fill="F2F2F2"/>
          </w:tcPr>
          <w:p w14:paraId="13DFF50B" w14:textId="77777777" w:rsidR="000E7712" w:rsidRDefault="00000000">
            <w:r>
              <w:rPr>
                <w:sz w:val="18"/>
              </w:rPr>
              <w:t>6,188</w:t>
            </w:r>
          </w:p>
        </w:tc>
        <w:tc>
          <w:tcPr>
            <w:tcW w:w="1728" w:type="dxa"/>
            <w:shd w:val="clear" w:color="auto" w:fill="F2F2F2"/>
          </w:tcPr>
          <w:p w14:paraId="11C85DEC" w14:textId="77777777" w:rsidR="000E7712" w:rsidRDefault="00000000">
            <w:r>
              <w:rPr>
                <w:sz w:val="18"/>
              </w:rPr>
              <w:t>88%</w:t>
            </w:r>
          </w:p>
        </w:tc>
      </w:tr>
      <w:tr w:rsidR="000E7712" w14:paraId="3D9C02CB" w14:textId="77777777">
        <w:trPr>
          <w:jc w:val="center"/>
        </w:trPr>
        <w:tc>
          <w:tcPr>
            <w:tcW w:w="1728" w:type="dxa"/>
          </w:tcPr>
          <w:p w14:paraId="64DCF1D9" w14:textId="77777777" w:rsidR="000E7712" w:rsidRDefault="00000000">
            <w:r>
              <w:rPr>
                <w:sz w:val="18"/>
              </w:rPr>
              <w:t>동물병원</w:t>
            </w:r>
          </w:p>
        </w:tc>
        <w:tc>
          <w:tcPr>
            <w:tcW w:w="1728" w:type="dxa"/>
          </w:tcPr>
          <w:p w14:paraId="0B36F14B" w14:textId="77777777" w:rsidR="000E7712" w:rsidRDefault="00000000">
            <w:r>
              <w:rPr>
                <w:sz w:val="18"/>
              </w:rPr>
              <w:t>2,214</w:t>
            </w:r>
          </w:p>
        </w:tc>
        <w:tc>
          <w:tcPr>
            <w:tcW w:w="1728" w:type="dxa"/>
          </w:tcPr>
          <w:p w14:paraId="55D38D75" w14:textId="77777777" w:rsidR="000E7712" w:rsidRDefault="00000000">
            <w:r>
              <w:rPr>
                <w:sz w:val="18"/>
              </w:rPr>
              <w:t>962</w:t>
            </w:r>
          </w:p>
        </w:tc>
        <w:tc>
          <w:tcPr>
            <w:tcW w:w="1728" w:type="dxa"/>
          </w:tcPr>
          <w:p w14:paraId="2FE698B9" w14:textId="77777777" w:rsidR="000E7712" w:rsidRDefault="00000000">
            <w:r>
              <w:rPr>
                <w:sz w:val="18"/>
              </w:rPr>
              <w:t>1,252</w:t>
            </w:r>
          </w:p>
        </w:tc>
        <w:tc>
          <w:tcPr>
            <w:tcW w:w="1728" w:type="dxa"/>
          </w:tcPr>
          <w:p w14:paraId="3C7DB52B" w14:textId="77777777" w:rsidR="000E7712" w:rsidRDefault="00000000">
            <w:r>
              <w:rPr>
                <w:sz w:val="18"/>
              </w:rPr>
              <w:t>57%</w:t>
            </w:r>
          </w:p>
        </w:tc>
      </w:tr>
      <w:tr w:rsidR="000E7712" w14:paraId="644FB5BC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25240D39" w14:textId="77777777" w:rsidR="000E7712" w:rsidRDefault="00000000">
            <w:r>
              <w:rPr>
                <w:sz w:val="18"/>
              </w:rPr>
              <w:t>노래연습장</w:t>
            </w:r>
          </w:p>
        </w:tc>
        <w:tc>
          <w:tcPr>
            <w:tcW w:w="1728" w:type="dxa"/>
            <w:shd w:val="clear" w:color="auto" w:fill="F2F2F2"/>
          </w:tcPr>
          <w:p w14:paraId="731C17A0" w14:textId="77777777" w:rsidR="000E7712" w:rsidRDefault="00000000">
            <w:r>
              <w:rPr>
                <w:sz w:val="18"/>
              </w:rPr>
              <w:t>12,754</w:t>
            </w:r>
          </w:p>
        </w:tc>
        <w:tc>
          <w:tcPr>
            <w:tcW w:w="1728" w:type="dxa"/>
            <w:shd w:val="clear" w:color="auto" w:fill="F2F2F2"/>
          </w:tcPr>
          <w:p w14:paraId="17C33FC0" w14:textId="77777777" w:rsidR="000E7712" w:rsidRDefault="00000000">
            <w:r>
              <w:rPr>
                <w:sz w:val="18"/>
              </w:rPr>
              <w:t>1,159</w:t>
            </w:r>
          </w:p>
        </w:tc>
        <w:tc>
          <w:tcPr>
            <w:tcW w:w="1728" w:type="dxa"/>
            <w:shd w:val="clear" w:color="auto" w:fill="F2F2F2"/>
          </w:tcPr>
          <w:p w14:paraId="38716E82" w14:textId="77777777" w:rsidR="000E7712" w:rsidRDefault="00000000">
            <w:r>
              <w:rPr>
                <w:sz w:val="18"/>
              </w:rPr>
              <w:t>11,595</w:t>
            </w:r>
          </w:p>
        </w:tc>
        <w:tc>
          <w:tcPr>
            <w:tcW w:w="1728" w:type="dxa"/>
            <w:shd w:val="clear" w:color="auto" w:fill="F2F2F2"/>
          </w:tcPr>
          <w:p w14:paraId="72A94F2F" w14:textId="77777777" w:rsidR="000E7712" w:rsidRDefault="00000000">
            <w:r>
              <w:rPr>
                <w:sz w:val="18"/>
              </w:rPr>
              <w:t>91%</w:t>
            </w:r>
          </w:p>
        </w:tc>
      </w:tr>
    </w:tbl>
    <w:p w14:paraId="60FBCA48" w14:textId="77777777" w:rsidR="000E7712" w:rsidRDefault="00000000">
      <w:r>
        <w:t>인허가</w:t>
      </w:r>
      <w:r>
        <w:t xml:space="preserve"> CSV</w:t>
      </w:r>
      <w:r>
        <w:t>는</w:t>
      </w:r>
      <w:r>
        <w:t xml:space="preserve"> </w:t>
      </w:r>
      <w:r>
        <w:t>누적</w:t>
      </w:r>
      <w:r>
        <w:t xml:space="preserve"> </w:t>
      </w:r>
      <w:r>
        <w:t>데이터로</w:t>
      </w:r>
      <w:r>
        <w:t xml:space="preserve"> </w:t>
      </w:r>
      <w:r>
        <w:t>폐업</w:t>
      </w:r>
      <w:r>
        <w:t xml:space="preserve"> </w:t>
      </w:r>
      <w:r>
        <w:t>비율이</w:t>
      </w:r>
      <w:r>
        <w:t xml:space="preserve"> </w:t>
      </w:r>
      <w:r>
        <w:t>높음</w:t>
      </w:r>
      <w:r>
        <w:t xml:space="preserve">. </w:t>
      </w:r>
      <w:r>
        <w:t>영업</w:t>
      </w:r>
      <w:r>
        <w:t>/</w:t>
      </w:r>
      <w:r>
        <w:t>정상</w:t>
      </w:r>
      <w:r>
        <w:t xml:space="preserve"> </w:t>
      </w:r>
      <w:r>
        <w:t>필터</w:t>
      </w:r>
      <w:r>
        <w:t xml:space="preserve"> </w:t>
      </w:r>
      <w:r>
        <w:t>적용으로</w:t>
      </w:r>
      <w:r>
        <w:t xml:space="preserve"> </w:t>
      </w:r>
      <w:r>
        <w:t>현재</w:t>
      </w:r>
      <w:r>
        <w:t xml:space="preserve"> </w:t>
      </w:r>
      <w:r>
        <w:t>운영</w:t>
      </w:r>
      <w:r>
        <w:t xml:space="preserve"> </w:t>
      </w:r>
      <w:r>
        <w:t>중인</w:t>
      </w:r>
      <w:r>
        <w:t xml:space="preserve"> </w:t>
      </w:r>
      <w:r>
        <w:t>장소만</w:t>
      </w:r>
      <w:r>
        <w:t xml:space="preserve"> </w:t>
      </w:r>
      <w:r>
        <w:t>적재</w:t>
      </w:r>
      <w:r>
        <w:t>.</w:t>
      </w:r>
    </w:p>
    <w:p w14:paraId="368C15F5" w14:textId="77777777" w:rsidR="000E7712" w:rsidRDefault="00000000">
      <w:pPr>
        <w:pStyle w:val="Heading2"/>
      </w:pPr>
      <w:r>
        <w:t xml:space="preserve">3.3 </w:t>
      </w:r>
      <w:r>
        <w:t>지오코딩</w:t>
      </w:r>
      <w:r>
        <w:t xml:space="preserve"> </w:t>
      </w:r>
      <w:r>
        <w:t>결과</w:t>
      </w:r>
      <w:r>
        <w:t xml:space="preserve"> (</w:t>
      </w:r>
      <w:r>
        <w:t>복지시설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5"/>
        <w:gridCol w:w="1726"/>
        <w:gridCol w:w="1725"/>
        <w:gridCol w:w="1726"/>
      </w:tblGrid>
      <w:tr w:rsidR="000E7712" w14:paraId="7E1DAF0B" w14:textId="77777777">
        <w:trPr>
          <w:jc w:val="center"/>
        </w:trPr>
        <w:tc>
          <w:tcPr>
            <w:tcW w:w="1728" w:type="dxa"/>
            <w:shd w:val="clear" w:color="auto" w:fill="2B579A"/>
          </w:tcPr>
          <w:p w14:paraId="37331DC3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1728" w:type="dxa"/>
            <w:shd w:val="clear" w:color="auto" w:fill="2B579A"/>
          </w:tcPr>
          <w:p w14:paraId="3F099FCD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총</w:t>
            </w:r>
            <w:r>
              <w:rPr>
                <w:b/>
                <w:color w:val="FFFFFF"/>
                <w:sz w:val="18"/>
              </w:rPr>
              <w:t xml:space="preserve"> row</w:t>
            </w:r>
          </w:p>
        </w:tc>
        <w:tc>
          <w:tcPr>
            <w:tcW w:w="1728" w:type="dxa"/>
            <w:shd w:val="clear" w:color="auto" w:fill="2B579A"/>
          </w:tcPr>
          <w:p w14:paraId="6F444CC4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지오코딩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성공</w:t>
            </w:r>
          </w:p>
        </w:tc>
        <w:tc>
          <w:tcPr>
            <w:tcW w:w="1728" w:type="dxa"/>
            <w:shd w:val="clear" w:color="auto" w:fill="2B579A"/>
          </w:tcPr>
          <w:p w14:paraId="2A41FE7B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실패</w:t>
            </w:r>
          </w:p>
        </w:tc>
        <w:tc>
          <w:tcPr>
            <w:tcW w:w="1728" w:type="dxa"/>
            <w:shd w:val="clear" w:color="auto" w:fill="2B579A"/>
          </w:tcPr>
          <w:p w14:paraId="40CC7127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API</w:t>
            </w:r>
          </w:p>
        </w:tc>
      </w:tr>
      <w:tr w:rsidR="000E7712" w14:paraId="1A5345EA" w14:textId="77777777">
        <w:trPr>
          <w:jc w:val="center"/>
        </w:trPr>
        <w:tc>
          <w:tcPr>
            <w:tcW w:w="1728" w:type="dxa"/>
          </w:tcPr>
          <w:p w14:paraId="53D13CF2" w14:textId="77777777" w:rsidR="000E7712" w:rsidRDefault="00000000">
            <w:r>
              <w:rPr>
                <w:sz w:val="18"/>
              </w:rPr>
              <w:t>노인여가복지시설</w:t>
            </w:r>
          </w:p>
        </w:tc>
        <w:tc>
          <w:tcPr>
            <w:tcW w:w="1728" w:type="dxa"/>
          </w:tcPr>
          <w:p w14:paraId="1D1BE4CF" w14:textId="77777777" w:rsidR="000E7712" w:rsidRDefault="00000000">
            <w:r>
              <w:rPr>
                <w:sz w:val="18"/>
              </w:rPr>
              <w:t>236</w:t>
            </w:r>
          </w:p>
        </w:tc>
        <w:tc>
          <w:tcPr>
            <w:tcW w:w="1728" w:type="dxa"/>
          </w:tcPr>
          <w:p w14:paraId="5225AB52" w14:textId="77777777" w:rsidR="000E7712" w:rsidRDefault="00000000">
            <w:r>
              <w:rPr>
                <w:sz w:val="18"/>
              </w:rPr>
              <w:t>235</w:t>
            </w:r>
          </w:p>
        </w:tc>
        <w:tc>
          <w:tcPr>
            <w:tcW w:w="1728" w:type="dxa"/>
          </w:tcPr>
          <w:p w14:paraId="0A2A45A1" w14:textId="77777777" w:rsidR="000E7712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12BDE6FD" w14:textId="77777777" w:rsidR="000E7712" w:rsidRDefault="00000000">
            <w:r>
              <w:rPr>
                <w:sz w:val="18"/>
              </w:rPr>
              <w:t>Google Geocoding</w:t>
            </w:r>
          </w:p>
        </w:tc>
      </w:tr>
      <w:tr w:rsidR="000E7712" w14:paraId="72536B97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07ADD8DC" w14:textId="77777777" w:rsidR="000E7712" w:rsidRDefault="00000000">
            <w:r>
              <w:rPr>
                <w:sz w:val="18"/>
              </w:rPr>
              <w:t>노인의료복지시설</w:t>
            </w:r>
          </w:p>
        </w:tc>
        <w:tc>
          <w:tcPr>
            <w:tcW w:w="1728" w:type="dxa"/>
            <w:shd w:val="clear" w:color="auto" w:fill="F2F2F2"/>
          </w:tcPr>
          <w:p w14:paraId="336521E6" w14:textId="77777777" w:rsidR="000E7712" w:rsidRDefault="00000000">
            <w:r>
              <w:rPr>
                <w:sz w:val="18"/>
              </w:rPr>
              <w:t>616</w:t>
            </w:r>
          </w:p>
        </w:tc>
        <w:tc>
          <w:tcPr>
            <w:tcW w:w="1728" w:type="dxa"/>
            <w:shd w:val="clear" w:color="auto" w:fill="F2F2F2"/>
          </w:tcPr>
          <w:p w14:paraId="49D25450" w14:textId="77777777" w:rsidR="000E7712" w:rsidRDefault="00000000">
            <w:r>
              <w:rPr>
                <w:sz w:val="18"/>
              </w:rPr>
              <w:t>597</w:t>
            </w:r>
          </w:p>
        </w:tc>
        <w:tc>
          <w:tcPr>
            <w:tcW w:w="1728" w:type="dxa"/>
            <w:shd w:val="clear" w:color="auto" w:fill="F2F2F2"/>
          </w:tcPr>
          <w:p w14:paraId="24F96026" w14:textId="77777777" w:rsidR="000E7712" w:rsidRDefault="00000000">
            <w:r>
              <w:rPr>
                <w:sz w:val="18"/>
              </w:rPr>
              <w:t>19</w:t>
            </w:r>
          </w:p>
        </w:tc>
        <w:tc>
          <w:tcPr>
            <w:tcW w:w="1728" w:type="dxa"/>
            <w:shd w:val="clear" w:color="auto" w:fill="F2F2F2"/>
          </w:tcPr>
          <w:p w14:paraId="0DEA588A" w14:textId="77777777" w:rsidR="000E7712" w:rsidRDefault="00000000">
            <w:r>
              <w:rPr>
                <w:sz w:val="18"/>
              </w:rPr>
              <w:t>Google Geocoding</w:t>
            </w:r>
          </w:p>
        </w:tc>
      </w:tr>
      <w:tr w:rsidR="000E7712" w14:paraId="3A170FF1" w14:textId="77777777">
        <w:trPr>
          <w:jc w:val="center"/>
        </w:trPr>
        <w:tc>
          <w:tcPr>
            <w:tcW w:w="1728" w:type="dxa"/>
          </w:tcPr>
          <w:p w14:paraId="0553684F" w14:textId="77777777" w:rsidR="000E7712" w:rsidRDefault="00000000">
            <w:r>
              <w:rPr>
                <w:sz w:val="18"/>
              </w:rPr>
              <w:t>장애인재활시설</w:t>
            </w:r>
          </w:p>
        </w:tc>
        <w:tc>
          <w:tcPr>
            <w:tcW w:w="1728" w:type="dxa"/>
          </w:tcPr>
          <w:p w14:paraId="6BD55A44" w14:textId="77777777" w:rsidR="000E7712" w:rsidRDefault="00000000">
            <w:r>
              <w:rPr>
                <w:sz w:val="18"/>
              </w:rPr>
              <w:t>275</w:t>
            </w:r>
          </w:p>
        </w:tc>
        <w:tc>
          <w:tcPr>
            <w:tcW w:w="1728" w:type="dxa"/>
          </w:tcPr>
          <w:p w14:paraId="72F4CC0D" w14:textId="77777777" w:rsidR="000E7712" w:rsidRDefault="00000000">
            <w:r>
              <w:rPr>
                <w:sz w:val="18"/>
              </w:rPr>
              <w:t>272</w:t>
            </w:r>
          </w:p>
        </w:tc>
        <w:tc>
          <w:tcPr>
            <w:tcW w:w="1728" w:type="dxa"/>
          </w:tcPr>
          <w:p w14:paraId="3444F78C" w14:textId="77777777" w:rsidR="000E7712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54D99431" w14:textId="77777777" w:rsidR="000E7712" w:rsidRDefault="00000000">
            <w:r>
              <w:rPr>
                <w:sz w:val="18"/>
              </w:rPr>
              <w:t>Google Geocoding</w:t>
            </w:r>
          </w:p>
        </w:tc>
      </w:tr>
      <w:tr w:rsidR="000E7712" w14:paraId="0F4DBB7B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21CB58DC" w14:textId="77777777" w:rsidR="000E7712" w:rsidRDefault="00000000">
            <w:r>
              <w:rPr>
                <w:sz w:val="18"/>
              </w:rPr>
              <w:t>365</w:t>
            </w:r>
            <w:r>
              <w:rPr>
                <w:sz w:val="18"/>
              </w:rPr>
              <w:t>열린어린이집</w:t>
            </w:r>
          </w:p>
        </w:tc>
        <w:tc>
          <w:tcPr>
            <w:tcW w:w="1728" w:type="dxa"/>
            <w:shd w:val="clear" w:color="auto" w:fill="F2F2F2"/>
          </w:tcPr>
          <w:p w14:paraId="111CAE44" w14:textId="77777777" w:rsidR="000E7712" w:rsidRDefault="00000000">
            <w:r>
              <w:rPr>
                <w:sz w:val="18"/>
              </w:rPr>
              <w:t>14</w:t>
            </w:r>
          </w:p>
        </w:tc>
        <w:tc>
          <w:tcPr>
            <w:tcW w:w="1728" w:type="dxa"/>
            <w:shd w:val="clear" w:color="auto" w:fill="F2F2F2"/>
          </w:tcPr>
          <w:p w14:paraId="14561EFA" w14:textId="77777777" w:rsidR="000E7712" w:rsidRDefault="00000000">
            <w:r>
              <w:rPr>
                <w:sz w:val="18"/>
              </w:rPr>
              <w:t>14</w:t>
            </w:r>
          </w:p>
        </w:tc>
        <w:tc>
          <w:tcPr>
            <w:tcW w:w="1728" w:type="dxa"/>
            <w:shd w:val="clear" w:color="auto" w:fill="F2F2F2"/>
          </w:tcPr>
          <w:p w14:paraId="46EF201B" w14:textId="77777777" w:rsidR="000E7712" w:rsidRDefault="00000000">
            <w:r>
              <w:rPr>
                <w:sz w:val="18"/>
              </w:rPr>
              <w:t>0</w:t>
            </w:r>
          </w:p>
        </w:tc>
        <w:tc>
          <w:tcPr>
            <w:tcW w:w="1728" w:type="dxa"/>
            <w:shd w:val="clear" w:color="auto" w:fill="F2F2F2"/>
          </w:tcPr>
          <w:p w14:paraId="5EAF89FE" w14:textId="77777777" w:rsidR="000E7712" w:rsidRDefault="00000000">
            <w:r>
              <w:rPr>
                <w:sz w:val="18"/>
              </w:rPr>
              <w:t>Google Geocoding</w:t>
            </w:r>
          </w:p>
        </w:tc>
      </w:tr>
    </w:tbl>
    <w:p w14:paraId="341E07DF" w14:textId="77777777" w:rsidR="000E7712" w:rsidRDefault="00000000">
      <w:pPr>
        <w:pStyle w:val="Heading1"/>
      </w:pPr>
      <w:r>
        <w:t xml:space="preserve">4. </w:t>
      </w:r>
      <w:r>
        <w:t>산출물</w:t>
      </w:r>
      <w:r>
        <w:t xml:space="preserve"> </w:t>
      </w:r>
      <w:r>
        <w:t>목록</w:t>
      </w:r>
    </w:p>
    <w:p w14:paraId="7F20B399" w14:textId="77777777" w:rsidR="000E7712" w:rsidRDefault="00000000">
      <w:pPr>
        <w:pStyle w:val="Heading2"/>
      </w:pPr>
      <w:r>
        <w:t xml:space="preserve">4.1 ETL </w:t>
      </w:r>
      <w:r>
        <w:t>스크립트</w:t>
      </w:r>
      <w:r>
        <w:t xml:space="preserve"> (6</w:t>
      </w:r>
      <w:r>
        <w:t>개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1"/>
        <w:gridCol w:w="2525"/>
        <w:gridCol w:w="2234"/>
      </w:tblGrid>
      <w:tr w:rsidR="000E7712" w14:paraId="2167F575" w14:textId="77777777">
        <w:trPr>
          <w:jc w:val="center"/>
        </w:trPr>
        <w:tc>
          <w:tcPr>
            <w:tcW w:w="2880" w:type="dxa"/>
            <w:shd w:val="clear" w:color="auto" w:fill="2B579A"/>
          </w:tcPr>
          <w:p w14:paraId="249700A0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2880" w:type="dxa"/>
            <w:shd w:val="clear" w:color="auto" w:fill="2B579A"/>
          </w:tcPr>
          <w:p w14:paraId="4FFFC055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2880" w:type="dxa"/>
            <w:shd w:val="clear" w:color="auto" w:fill="2B579A"/>
          </w:tcPr>
          <w:p w14:paraId="21825E4A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</w:tr>
      <w:tr w:rsidR="000E7712" w14:paraId="541DC2E6" w14:textId="77777777">
        <w:trPr>
          <w:jc w:val="center"/>
        </w:trPr>
        <w:tc>
          <w:tcPr>
            <w:tcW w:w="2880" w:type="dxa"/>
          </w:tcPr>
          <w:p w14:paraId="2C40424D" w14:textId="77777777" w:rsidR="000E7712" w:rsidRDefault="00000000">
            <w:r>
              <w:rPr>
                <w:sz w:val="18"/>
              </w:rPr>
              <w:t>backend/scripts/etl/load_sosang_biz.py</w:t>
            </w:r>
          </w:p>
        </w:tc>
        <w:tc>
          <w:tcPr>
            <w:tcW w:w="2880" w:type="dxa"/>
          </w:tcPr>
          <w:p w14:paraId="383C51AD" w14:textId="77777777" w:rsidR="000E7712" w:rsidRDefault="00000000">
            <w:r>
              <w:rPr>
                <w:sz w:val="18"/>
              </w:rPr>
              <w:t>소상공인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상권</w:t>
            </w:r>
            <w:r>
              <w:rPr>
                <w:sz w:val="18"/>
              </w:rPr>
              <w:t>) 534K loader</w:t>
            </w:r>
          </w:p>
        </w:tc>
        <w:tc>
          <w:tcPr>
            <w:tcW w:w="2880" w:type="dxa"/>
          </w:tcPr>
          <w:p w14:paraId="7D161B2F" w14:textId="77777777" w:rsidR="000E7712" w:rsidRDefault="00000000">
            <w:r>
              <w:rPr>
                <w:sz w:val="18"/>
              </w:rPr>
              <w:t>~330</w:t>
            </w:r>
          </w:p>
        </w:tc>
      </w:tr>
      <w:tr w:rsidR="000E7712" w14:paraId="532BE8BD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4CACFE4" w14:textId="77777777" w:rsidR="000E7712" w:rsidRDefault="00000000">
            <w:r>
              <w:rPr>
                <w:sz w:val="18"/>
              </w:rPr>
              <w:t>backend/scripts/etl/load_g2_public_cultural.py</w:t>
            </w:r>
          </w:p>
        </w:tc>
        <w:tc>
          <w:tcPr>
            <w:tcW w:w="2880" w:type="dxa"/>
            <w:shd w:val="clear" w:color="auto" w:fill="F2F2F2"/>
          </w:tcPr>
          <w:p w14:paraId="43962B9B" w14:textId="77777777" w:rsidR="000E7712" w:rsidRDefault="00000000">
            <w:r>
              <w:rPr>
                <w:sz w:val="18"/>
              </w:rPr>
              <w:t>공공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문화</w:t>
            </w:r>
            <w:r>
              <w:rPr>
                <w:sz w:val="18"/>
              </w:rPr>
              <w:t xml:space="preserve"> 10 source registry loader</w:t>
            </w:r>
          </w:p>
        </w:tc>
        <w:tc>
          <w:tcPr>
            <w:tcW w:w="2880" w:type="dxa"/>
            <w:shd w:val="clear" w:color="auto" w:fill="F2F2F2"/>
          </w:tcPr>
          <w:p w14:paraId="7313A19D" w14:textId="77777777" w:rsidR="000E7712" w:rsidRDefault="00000000">
            <w:r>
              <w:rPr>
                <w:sz w:val="18"/>
              </w:rPr>
              <w:t>~720</w:t>
            </w:r>
          </w:p>
        </w:tc>
      </w:tr>
      <w:tr w:rsidR="000E7712" w14:paraId="1A838F14" w14:textId="77777777">
        <w:trPr>
          <w:jc w:val="center"/>
        </w:trPr>
        <w:tc>
          <w:tcPr>
            <w:tcW w:w="2880" w:type="dxa"/>
          </w:tcPr>
          <w:p w14:paraId="568C794B" w14:textId="77777777" w:rsidR="000E7712" w:rsidRDefault="00000000">
            <w:r>
              <w:rPr>
                <w:sz w:val="18"/>
              </w:rPr>
              <w:t>backend/scripts/etl/load_g3_health_daily.py</w:t>
            </w:r>
          </w:p>
        </w:tc>
        <w:tc>
          <w:tcPr>
            <w:tcW w:w="2880" w:type="dxa"/>
          </w:tcPr>
          <w:p w14:paraId="66161BE5" w14:textId="77777777" w:rsidR="000E7712" w:rsidRDefault="00000000">
            <w:r>
              <w:rPr>
                <w:sz w:val="18"/>
              </w:rPr>
              <w:t>의료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체육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주차장</w:t>
            </w:r>
            <w:r>
              <w:rPr>
                <w:sz w:val="18"/>
              </w:rPr>
              <w:t xml:space="preserve"> 19 source registry loader</w:t>
            </w:r>
          </w:p>
        </w:tc>
        <w:tc>
          <w:tcPr>
            <w:tcW w:w="2880" w:type="dxa"/>
          </w:tcPr>
          <w:p w14:paraId="7938FE60" w14:textId="77777777" w:rsidR="000E7712" w:rsidRDefault="00000000">
            <w:r>
              <w:rPr>
                <w:sz w:val="18"/>
              </w:rPr>
              <w:t>~800</w:t>
            </w:r>
          </w:p>
        </w:tc>
      </w:tr>
      <w:tr w:rsidR="000E7712" w14:paraId="4F54770F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414C2D0" w14:textId="77777777" w:rsidR="000E7712" w:rsidRDefault="00000000">
            <w:r>
              <w:rPr>
                <w:sz w:val="18"/>
              </w:rPr>
              <w:lastRenderedPageBreak/>
              <w:t>backend/scripts/etl/load_g4_tourism.py</w:t>
            </w:r>
          </w:p>
        </w:tc>
        <w:tc>
          <w:tcPr>
            <w:tcW w:w="2880" w:type="dxa"/>
            <w:shd w:val="clear" w:color="auto" w:fill="F2F2F2"/>
          </w:tcPr>
          <w:p w14:paraId="6B828984" w14:textId="77777777" w:rsidR="000E7712" w:rsidRDefault="00000000">
            <w:r>
              <w:rPr>
                <w:sz w:val="18"/>
              </w:rPr>
              <w:t>관광지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보강</w:t>
            </w:r>
            <w:r>
              <w:rPr>
                <w:sz w:val="18"/>
              </w:rPr>
              <w:t xml:space="preserve"> 4 source loader</w:t>
            </w:r>
          </w:p>
        </w:tc>
        <w:tc>
          <w:tcPr>
            <w:tcW w:w="2880" w:type="dxa"/>
            <w:shd w:val="clear" w:color="auto" w:fill="F2F2F2"/>
          </w:tcPr>
          <w:p w14:paraId="09E272A2" w14:textId="77777777" w:rsidR="000E7712" w:rsidRDefault="00000000">
            <w:r>
              <w:rPr>
                <w:sz w:val="18"/>
              </w:rPr>
              <w:t>~340</w:t>
            </w:r>
          </w:p>
        </w:tc>
      </w:tr>
      <w:tr w:rsidR="000E7712" w14:paraId="662D3565" w14:textId="77777777">
        <w:trPr>
          <w:jc w:val="center"/>
        </w:trPr>
        <w:tc>
          <w:tcPr>
            <w:tcW w:w="2880" w:type="dxa"/>
          </w:tcPr>
          <w:p w14:paraId="76685BDA" w14:textId="77777777" w:rsidR="000E7712" w:rsidRDefault="00000000">
            <w:r>
              <w:rPr>
                <w:sz w:val="18"/>
              </w:rPr>
              <w:t>backend/scripts/etl/load_remaining_places.py</w:t>
            </w:r>
          </w:p>
        </w:tc>
        <w:tc>
          <w:tcPr>
            <w:tcW w:w="2880" w:type="dxa"/>
          </w:tcPr>
          <w:p w14:paraId="1C98BF7F" w14:textId="77777777" w:rsidR="000E7712" w:rsidRDefault="00000000">
            <w:r>
              <w:rPr>
                <w:sz w:val="18"/>
              </w:rPr>
              <w:t>인허가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잔여</w:t>
            </w:r>
            <w:r>
              <w:rPr>
                <w:sz w:val="18"/>
              </w:rPr>
              <w:t xml:space="preserve"> 9 source loader</w:t>
            </w:r>
          </w:p>
        </w:tc>
        <w:tc>
          <w:tcPr>
            <w:tcW w:w="2880" w:type="dxa"/>
          </w:tcPr>
          <w:p w14:paraId="2AF72402" w14:textId="77777777" w:rsidR="000E7712" w:rsidRDefault="00000000">
            <w:r>
              <w:rPr>
                <w:sz w:val="18"/>
              </w:rPr>
              <w:t>~400</w:t>
            </w:r>
          </w:p>
        </w:tc>
      </w:tr>
      <w:tr w:rsidR="000E7712" w14:paraId="2717699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F664745" w14:textId="77777777" w:rsidR="000E7712" w:rsidRDefault="00000000">
            <w:r>
              <w:rPr>
                <w:sz w:val="18"/>
              </w:rPr>
              <w:t>backend/scripts/etl/load_events.py</w:t>
            </w:r>
          </w:p>
        </w:tc>
        <w:tc>
          <w:tcPr>
            <w:tcW w:w="2880" w:type="dxa"/>
            <w:shd w:val="clear" w:color="auto" w:fill="F2F2F2"/>
          </w:tcPr>
          <w:p w14:paraId="41C90B44" w14:textId="77777777" w:rsidR="000E7712" w:rsidRDefault="00000000">
            <w:r>
              <w:rPr>
                <w:sz w:val="18"/>
              </w:rPr>
              <w:t>축제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행사</w:t>
            </w:r>
            <w:r>
              <w:rPr>
                <w:sz w:val="18"/>
              </w:rPr>
              <w:t xml:space="preserve"> 3 source </w:t>
            </w:r>
            <w:r>
              <w:rPr>
                <w:sz w:val="18"/>
              </w:rPr>
              <w:t>재적재</w:t>
            </w:r>
            <w:r>
              <w:rPr>
                <w:sz w:val="18"/>
              </w:rPr>
              <w:t xml:space="preserve"> loader</w:t>
            </w:r>
          </w:p>
        </w:tc>
        <w:tc>
          <w:tcPr>
            <w:tcW w:w="2880" w:type="dxa"/>
            <w:shd w:val="clear" w:color="auto" w:fill="F2F2F2"/>
          </w:tcPr>
          <w:p w14:paraId="58C20A71" w14:textId="77777777" w:rsidR="000E7712" w:rsidRDefault="00000000">
            <w:r>
              <w:rPr>
                <w:sz w:val="18"/>
              </w:rPr>
              <w:t>~580</w:t>
            </w:r>
          </w:p>
        </w:tc>
      </w:tr>
    </w:tbl>
    <w:p w14:paraId="483BA0B3" w14:textId="77777777" w:rsidR="000E7712" w:rsidRDefault="00000000">
      <w:pPr>
        <w:pStyle w:val="Heading2"/>
      </w:pPr>
      <w:r>
        <w:t xml:space="preserve">4.2 </w:t>
      </w:r>
      <w:r>
        <w:t>공용</w:t>
      </w:r>
      <w:r>
        <w:t xml:space="preserve"> </w:t>
      </w:r>
      <w:r>
        <w:t>유틸리티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2"/>
      </w:tblGrid>
      <w:tr w:rsidR="000E7712" w14:paraId="34460191" w14:textId="77777777">
        <w:trPr>
          <w:jc w:val="center"/>
        </w:trPr>
        <w:tc>
          <w:tcPr>
            <w:tcW w:w="4320" w:type="dxa"/>
            <w:shd w:val="clear" w:color="auto" w:fill="2B579A"/>
          </w:tcPr>
          <w:p w14:paraId="3290C5C0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4320" w:type="dxa"/>
            <w:shd w:val="clear" w:color="auto" w:fill="2B579A"/>
          </w:tcPr>
          <w:p w14:paraId="76FF1E9A" w14:textId="77777777" w:rsidR="000E7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0E7712" w14:paraId="1F5AA65A" w14:textId="77777777">
        <w:trPr>
          <w:jc w:val="center"/>
        </w:trPr>
        <w:tc>
          <w:tcPr>
            <w:tcW w:w="4320" w:type="dxa"/>
          </w:tcPr>
          <w:p w14:paraId="7CB6E8D2" w14:textId="77777777" w:rsidR="000E7712" w:rsidRDefault="00000000">
            <w:r>
              <w:rPr>
                <w:sz w:val="18"/>
              </w:rPr>
              <w:t>backend/scripts/etl/validate_category.py</w:t>
            </w:r>
          </w:p>
        </w:tc>
        <w:tc>
          <w:tcPr>
            <w:tcW w:w="4320" w:type="dxa"/>
          </w:tcPr>
          <w:p w14:paraId="100EB5A1" w14:textId="77777777" w:rsidR="000E7712" w:rsidRDefault="00000000">
            <w:r>
              <w:rPr>
                <w:sz w:val="18"/>
              </w:rPr>
              <w:t xml:space="preserve">v0.2 18 </w:t>
            </w:r>
            <w:r>
              <w:rPr>
                <w:sz w:val="18"/>
              </w:rPr>
              <w:t>대분류</w:t>
            </w:r>
            <w:r>
              <w:rPr>
                <w:sz w:val="18"/>
              </w:rPr>
              <w:t xml:space="preserve"> enum </w:t>
            </w:r>
            <w:r>
              <w:rPr>
                <w:sz w:val="18"/>
              </w:rPr>
              <w:t>강제</w:t>
            </w:r>
            <w:r>
              <w:rPr>
                <w:sz w:val="18"/>
              </w:rPr>
              <w:t xml:space="preserve"> + sub→category </w:t>
            </w:r>
            <w:r>
              <w:rPr>
                <w:sz w:val="18"/>
              </w:rPr>
              <w:t>역추론</w:t>
            </w:r>
          </w:p>
        </w:tc>
      </w:tr>
      <w:tr w:rsidR="000E7712" w14:paraId="1010CB8B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73AC7B65" w14:textId="77777777" w:rsidR="000E7712" w:rsidRDefault="00000000">
            <w:r>
              <w:rPr>
                <w:sz w:val="18"/>
              </w:rPr>
              <w:t>기획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카테고리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분류표</w:t>
            </w:r>
            <w:r>
              <w:rPr>
                <w:sz w:val="18"/>
              </w:rPr>
              <w:t>.md</w:t>
            </w:r>
          </w:p>
        </w:tc>
        <w:tc>
          <w:tcPr>
            <w:tcW w:w="4320" w:type="dxa"/>
            <w:shd w:val="clear" w:color="auto" w:fill="F2F2F2"/>
          </w:tcPr>
          <w:p w14:paraId="3B06D471" w14:textId="77777777" w:rsidR="000E7712" w:rsidRDefault="00000000">
            <w:r>
              <w:rPr>
                <w:sz w:val="18"/>
              </w:rPr>
              <w:t xml:space="preserve">v0.2 </w:t>
            </w:r>
            <w:r>
              <w:rPr>
                <w:sz w:val="18"/>
              </w:rPr>
              <w:t>카테고리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분류표</w:t>
            </w:r>
            <w:r>
              <w:rPr>
                <w:sz w:val="18"/>
              </w:rPr>
              <w:t xml:space="preserve"> (18 </w:t>
            </w:r>
            <w:r>
              <w:rPr>
                <w:sz w:val="18"/>
              </w:rPr>
              <w:t>대분류</w:t>
            </w:r>
            <w:r>
              <w:rPr>
                <w:sz w:val="18"/>
              </w:rPr>
              <w:t xml:space="preserve"> × sub_category)</w:t>
            </w:r>
          </w:p>
        </w:tc>
      </w:tr>
    </w:tbl>
    <w:p w14:paraId="6F5D5AD3" w14:textId="77777777" w:rsidR="003F59E1" w:rsidRDefault="003F59E1"/>
    <w:sectPr w:rsidR="003F5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83833">
    <w:abstractNumId w:val="8"/>
  </w:num>
  <w:num w:numId="2" w16cid:durableId="338317651">
    <w:abstractNumId w:val="6"/>
  </w:num>
  <w:num w:numId="3" w16cid:durableId="1445003555">
    <w:abstractNumId w:val="5"/>
  </w:num>
  <w:num w:numId="4" w16cid:durableId="680083804">
    <w:abstractNumId w:val="4"/>
  </w:num>
  <w:num w:numId="5" w16cid:durableId="504251013">
    <w:abstractNumId w:val="7"/>
  </w:num>
  <w:num w:numId="6" w16cid:durableId="298533810">
    <w:abstractNumId w:val="3"/>
  </w:num>
  <w:num w:numId="7" w16cid:durableId="249121751">
    <w:abstractNumId w:val="2"/>
  </w:num>
  <w:num w:numId="8" w16cid:durableId="303245008">
    <w:abstractNumId w:val="1"/>
  </w:num>
  <w:num w:numId="9" w16cid:durableId="141964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712"/>
    <w:rsid w:val="0015074B"/>
    <w:rsid w:val="0029639D"/>
    <w:rsid w:val="00326F90"/>
    <w:rsid w:val="003F59E1"/>
    <w:rsid w:val="008435E3"/>
    <w:rsid w:val="009809C8"/>
    <w:rsid w:val="00AA1D8D"/>
    <w:rsid w:val="00B47730"/>
    <w:rsid w:val="00C62F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1A988"/>
  <w14:defaultImageDpi w14:val="300"/>
  <w15:docId w15:val="{DA203867-593A-7E45-B040-30292121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2439</Words>
  <Characters>5659</Characters>
  <Application>Microsoft Office Word</Application>
  <DocSecurity>0</DocSecurity>
  <Lines>628</Lines>
  <Paragraphs>736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이정/컴퓨터공학부</cp:lastModifiedBy>
  <cp:revision>2</cp:revision>
  <dcterms:created xsi:type="dcterms:W3CDTF">2026-04-12T14:25:00Z</dcterms:created>
  <dcterms:modified xsi:type="dcterms:W3CDTF">2026-04-12T14:25:00Z</dcterms:modified>
  <cp:category/>
</cp:coreProperties>
</file>