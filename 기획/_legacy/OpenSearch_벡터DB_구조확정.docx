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FB726" w14:textId="77777777" w:rsidR="00AF0348" w:rsidRDefault="00000000">
      <w:pPr>
        <w:pStyle w:val="Title"/>
        <w:jc w:val="center"/>
      </w:pPr>
      <w:r>
        <w:t>LocalBiz Intelligence</w:t>
      </w:r>
    </w:p>
    <w:p w14:paraId="78B223DD" w14:textId="77777777" w:rsidR="00AF0348" w:rsidRDefault="00000000">
      <w:pPr>
        <w:pStyle w:val="Heading1"/>
        <w:jc w:val="center"/>
      </w:pPr>
      <w:r>
        <w:t xml:space="preserve">OpenSearch </w:t>
      </w:r>
      <w:r>
        <w:t>벡터</w:t>
      </w:r>
      <w:r>
        <w:t xml:space="preserve"> DB </w:t>
      </w:r>
      <w:r>
        <w:t>구조</w:t>
      </w:r>
      <w:r>
        <w:t xml:space="preserve"> </w:t>
      </w:r>
      <w:r>
        <w:t>확정</w:t>
      </w:r>
      <w:r>
        <w:t xml:space="preserve"> </w:t>
      </w:r>
      <w:r>
        <w:t>문서</w:t>
      </w:r>
    </w:p>
    <w:p w14:paraId="6516C72D" w14:textId="77777777" w:rsidR="00AF0348" w:rsidRDefault="00000000">
      <w:pPr>
        <w:jc w:val="center"/>
      </w:pPr>
      <w:r>
        <w:rPr>
          <w:sz w:val="18"/>
        </w:rPr>
        <w:t xml:space="preserve">v1.0 | 2026-04-13 | </w:t>
      </w:r>
      <w:r>
        <w:rPr>
          <w:sz w:val="18"/>
        </w:rPr>
        <w:t>작성</w:t>
      </w:r>
      <w:r>
        <w:rPr>
          <w:sz w:val="18"/>
        </w:rPr>
        <w:t xml:space="preserve">: </w:t>
      </w:r>
      <w:r>
        <w:rPr>
          <w:sz w:val="18"/>
        </w:rPr>
        <w:t>이정</w:t>
      </w:r>
      <w:r>
        <w:rPr>
          <w:sz w:val="18"/>
        </w:rPr>
        <w:t xml:space="preserve"> (BE/PM)</w:t>
      </w:r>
      <w:r>
        <w:rPr>
          <w:sz w:val="18"/>
        </w:rPr>
        <w:br/>
      </w:r>
      <w:r>
        <w:rPr>
          <w:sz w:val="18"/>
        </w:rPr>
        <w:t>인프라</w:t>
      </w:r>
      <w:r>
        <w:rPr>
          <w:sz w:val="18"/>
        </w:rPr>
        <w:t xml:space="preserve">: OpenSearch 2.17 (GCE 34.50.28.16:9200) | </w:t>
      </w:r>
      <w:r>
        <w:rPr>
          <w:sz w:val="18"/>
        </w:rPr>
        <w:t>임베딩</w:t>
      </w:r>
      <w:r>
        <w:rPr>
          <w:sz w:val="18"/>
        </w:rPr>
        <w:t xml:space="preserve">: Gemini 768d | </w:t>
      </w:r>
      <w:r>
        <w:rPr>
          <w:sz w:val="18"/>
        </w:rPr>
        <w:t>분석기</w:t>
      </w:r>
      <w:r>
        <w:rPr>
          <w:sz w:val="18"/>
        </w:rPr>
        <w:t>: nori</w:t>
      </w:r>
    </w:p>
    <w:p w14:paraId="35E3E6C9" w14:textId="77777777" w:rsidR="00AF0348" w:rsidRDefault="00000000">
      <w:r>
        <w:br w:type="page"/>
      </w:r>
    </w:p>
    <w:p w14:paraId="031973E8" w14:textId="77777777" w:rsidR="00AF0348" w:rsidRDefault="00000000">
      <w:pPr>
        <w:pStyle w:val="Heading1"/>
      </w:pPr>
      <w:r>
        <w:lastRenderedPageBreak/>
        <w:t xml:space="preserve">1. </w:t>
      </w:r>
      <w:r>
        <w:t>개요</w:t>
      </w:r>
    </w:p>
    <w:p w14:paraId="02803851" w14:textId="77777777" w:rsidR="00AF0348" w:rsidRDefault="00000000">
      <w:pPr>
        <w:pStyle w:val="Heading2"/>
      </w:pPr>
      <w:r>
        <w:t>1.1 OpenSearch</w:t>
      </w:r>
      <w:r>
        <w:t>의</w:t>
      </w:r>
      <w:r>
        <w:t xml:space="preserve"> </w:t>
      </w:r>
      <w:r>
        <w:t>역할</w:t>
      </w:r>
    </w:p>
    <w:p w14:paraId="0BFD3547" w14:textId="77777777" w:rsidR="00AF0348" w:rsidRDefault="00000000">
      <w:r>
        <w:t>PostgreSQL</w:t>
      </w:r>
      <w:r>
        <w:t>이</w:t>
      </w:r>
      <w:r>
        <w:t xml:space="preserve"> </w:t>
      </w:r>
      <w:r>
        <w:t>정형</w:t>
      </w:r>
      <w:r>
        <w:t xml:space="preserve"> </w:t>
      </w:r>
      <w:r>
        <w:t>데이터</w:t>
      </w:r>
      <w:r>
        <w:t xml:space="preserve">(SQL </w:t>
      </w:r>
      <w:r>
        <w:t>필터</w:t>
      </w:r>
      <w:r>
        <w:t xml:space="preserve">, PostGIS </w:t>
      </w:r>
      <w:r>
        <w:t>공간</w:t>
      </w:r>
      <w:r>
        <w:t xml:space="preserve"> </w:t>
      </w:r>
      <w:r>
        <w:t>쿼리</w:t>
      </w:r>
      <w:r>
        <w:t>)</w:t>
      </w:r>
      <w:r>
        <w:t>를</w:t>
      </w:r>
      <w:r>
        <w:t xml:space="preserve"> </w:t>
      </w:r>
      <w:r>
        <w:t>담당하고</w:t>
      </w:r>
      <w:r>
        <w:t>, OpenSearch</w:t>
      </w:r>
      <w:r>
        <w:t>는</w:t>
      </w:r>
      <w:r>
        <w:t xml:space="preserve"> </w:t>
      </w:r>
      <w:r>
        <w:t>비정형</w:t>
      </w:r>
      <w:r>
        <w:t xml:space="preserve"> </w:t>
      </w:r>
      <w:r>
        <w:t>의미</w:t>
      </w:r>
      <w:r>
        <w:t xml:space="preserve"> </w:t>
      </w:r>
      <w:r>
        <w:t>검색</w:t>
      </w:r>
      <w:r>
        <w:t>(</w:t>
      </w:r>
      <w:r>
        <w:t>벡터</w:t>
      </w:r>
      <w:r>
        <w:t xml:space="preserve"> k-NN, </w:t>
      </w:r>
      <w:r>
        <w:t>키워드</w:t>
      </w:r>
      <w:r>
        <w:t xml:space="preserve"> BM25)</w:t>
      </w:r>
      <w:r>
        <w:t>을</w:t>
      </w:r>
      <w:r>
        <w:t xml:space="preserve"> </w:t>
      </w:r>
      <w:r>
        <w:t>담당한다</w:t>
      </w:r>
      <w:r>
        <w:t xml:space="preserve">. </w:t>
      </w:r>
      <w:r>
        <w:t>두</w:t>
      </w:r>
      <w:r>
        <w:t xml:space="preserve"> DB</w:t>
      </w:r>
      <w:r>
        <w:t>는</w:t>
      </w:r>
      <w:r>
        <w:t xml:space="preserve"> place_id = _id</w:t>
      </w:r>
      <w:r>
        <w:t>로</w:t>
      </w:r>
      <w:r>
        <w:t xml:space="preserve"> application-level </w:t>
      </w:r>
      <w:r>
        <w:t>연결</w:t>
      </w:r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F0348" w14:paraId="06E1DC7E" w14:textId="77777777">
        <w:trPr>
          <w:jc w:val="center"/>
        </w:trPr>
        <w:tc>
          <w:tcPr>
            <w:tcW w:w="2880" w:type="dxa"/>
            <w:shd w:val="clear" w:color="auto" w:fill="1A5276"/>
          </w:tcPr>
          <w:p w14:paraId="0BF19199" w14:textId="77777777" w:rsidR="00AF0348" w:rsidRDefault="00AF0348">
            <w:pPr>
              <w:jc w:val="center"/>
            </w:pPr>
          </w:p>
        </w:tc>
        <w:tc>
          <w:tcPr>
            <w:tcW w:w="2880" w:type="dxa"/>
            <w:shd w:val="clear" w:color="auto" w:fill="1A5276"/>
          </w:tcPr>
          <w:p w14:paraId="4D6B5E43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PostgreSQL (Cloud SQL)</w:t>
            </w:r>
          </w:p>
        </w:tc>
        <w:tc>
          <w:tcPr>
            <w:tcW w:w="2880" w:type="dxa"/>
            <w:shd w:val="clear" w:color="auto" w:fill="1A5276"/>
          </w:tcPr>
          <w:p w14:paraId="2B0C0328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OpenSearch (GCE)</w:t>
            </w:r>
          </w:p>
        </w:tc>
      </w:tr>
      <w:tr w:rsidR="00AF0348" w14:paraId="2323F346" w14:textId="77777777">
        <w:trPr>
          <w:jc w:val="center"/>
        </w:trPr>
        <w:tc>
          <w:tcPr>
            <w:tcW w:w="2880" w:type="dxa"/>
          </w:tcPr>
          <w:p w14:paraId="21D481C7" w14:textId="77777777" w:rsidR="00AF0348" w:rsidRDefault="00000000">
            <w:r>
              <w:rPr>
                <w:sz w:val="18"/>
              </w:rPr>
              <w:t>역할</w:t>
            </w:r>
          </w:p>
        </w:tc>
        <w:tc>
          <w:tcPr>
            <w:tcW w:w="2880" w:type="dxa"/>
          </w:tcPr>
          <w:p w14:paraId="70836504" w14:textId="77777777" w:rsidR="00AF0348" w:rsidRDefault="00000000">
            <w:r>
              <w:rPr>
                <w:sz w:val="18"/>
              </w:rPr>
              <w:t>정형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+ SQL </w:t>
            </w:r>
            <w:r>
              <w:rPr>
                <w:sz w:val="18"/>
              </w:rPr>
              <w:t>필터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공간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쿼리</w:t>
            </w:r>
          </w:p>
        </w:tc>
        <w:tc>
          <w:tcPr>
            <w:tcW w:w="2880" w:type="dxa"/>
          </w:tcPr>
          <w:p w14:paraId="7BC72D5B" w14:textId="77777777" w:rsidR="00AF0348" w:rsidRDefault="00000000">
            <w:r>
              <w:rPr>
                <w:sz w:val="18"/>
              </w:rPr>
              <w:t>벡터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검색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키워드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매칭</w:t>
            </w:r>
          </w:p>
        </w:tc>
      </w:tr>
      <w:tr w:rsidR="00AF0348" w14:paraId="24FB9253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3538779B" w14:textId="77777777" w:rsidR="00AF0348" w:rsidRDefault="00000000">
            <w:r>
              <w:rPr>
                <w:sz w:val="18"/>
              </w:rPr>
              <w:t>데이터</w:t>
            </w:r>
          </w:p>
        </w:tc>
        <w:tc>
          <w:tcPr>
            <w:tcW w:w="2880" w:type="dxa"/>
            <w:shd w:val="clear" w:color="auto" w:fill="F2F2F2"/>
          </w:tcPr>
          <w:p w14:paraId="52515178" w14:textId="77777777" w:rsidR="00AF0348" w:rsidRDefault="00000000">
            <w:r>
              <w:rPr>
                <w:sz w:val="18"/>
              </w:rPr>
              <w:t xml:space="preserve">12 </w:t>
            </w:r>
            <w:r>
              <w:rPr>
                <w:sz w:val="18"/>
              </w:rPr>
              <w:t>테이블</w:t>
            </w:r>
            <w:r>
              <w:rPr>
                <w:sz w:val="18"/>
              </w:rPr>
              <w:t xml:space="preserve"> (535K places </w:t>
            </w:r>
            <w:r>
              <w:rPr>
                <w:sz w:val="18"/>
              </w:rPr>
              <w:t>등</w:t>
            </w:r>
            <w:r>
              <w:rPr>
                <w:sz w:val="18"/>
              </w:rPr>
              <w:t>)</w:t>
            </w:r>
          </w:p>
        </w:tc>
        <w:tc>
          <w:tcPr>
            <w:tcW w:w="2880" w:type="dxa"/>
            <w:shd w:val="clear" w:color="auto" w:fill="F2F2F2"/>
          </w:tcPr>
          <w:p w14:paraId="14AF5278" w14:textId="77777777" w:rsidR="00AF0348" w:rsidRDefault="00000000"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인덱스</w:t>
            </w:r>
            <w:r>
              <w:rPr>
                <w:sz w:val="18"/>
              </w:rPr>
              <w:t xml:space="preserve"> (768d </w:t>
            </w:r>
            <w:r>
              <w:rPr>
                <w:sz w:val="18"/>
              </w:rPr>
              <w:t>벡터</w:t>
            </w:r>
            <w:r>
              <w:rPr>
                <w:sz w:val="18"/>
              </w:rPr>
              <w:t>)</w:t>
            </w:r>
          </w:p>
        </w:tc>
      </w:tr>
      <w:tr w:rsidR="00AF0348" w14:paraId="1453E7BF" w14:textId="77777777">
        <w:trPr>
          <w:jc w:val="center"/>
        </w:trPr>
        <w:tc>
          <w:tcPr>
            <w:tcW w:w="2880" w:type="dxa"/>
          </w:tcPr>
          <w:p w14:paraId="62292DA0" w14:textId="77777777" w:rsidR="00AF0348" w:rsidRDefault="00000000">
            <w:r>
              <w:rPr>
                <w:sz w:val="18"/>
              </w:rPr>
              <w:t>쿼리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예시</w:t>
            </w:r>
          </w:p>
        </w:tc>
        <w:tc>
          <w:tcPr>
            <w:tcW w:w="2880" w:type="dxa"/>
          </w:tcPr>
          <w:p w14:paraId="60C84B29" w14:textId="77777777" w:rsidR="00AF0348" w:rsidRDefault="00000000">
            <w:r>
              <w:rPr>
                <w:sz w:val="18"/>
              </w:rPr>
              <w:t>category='</w:t>
            </w:r>
            <w:r>
              <w:rPr>
                <w:sz w:val="18"/>
              </w:rPr>
              <w:t>카페</w:t>
            </w:r>
            <w:r>
              <w:rPr>
                <w:sz w:val="18"/>
              </w:rPr>
              <w:t>' AND district='</w:t>
            </w:r>
            <w:r>
              <w:rPr>
                <w:sz w:val="18"/>
              </w:rPr>
              <w:t>강남구</w:t>
            </w:r>
            <w:r>
              <w:rPr>
                <w:sz w:val="18"/>
              </w:rPr>
              <w:t>'</w:t>
            </w:r>
          </w:p>
        </w:tc>
        <w:tc>
          <w:tcPr>
            <w:tcW w:w="2880" w:type="dxa"/>
          </w:tcPr>
          <w:p w14:paraId="7EF83D48" w14:textId="77777777" w:rsidR="00AF0348" w:rsidRDefault="00000000">
            <w:r>
              <w:rPr>
                <w:sz w:val="18"/>
              </w:rPr>
              <w:t>'</w:t>
            </w:r>
            <w:r>
              <w:rPr>
                <w:sz w:val="18"/>
              </w:rPr>
              <w:t>카공하기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좋은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카페</w:t>
            </w:r>
            <w:r>
              <w:rPr>
                <w:sz w:val="18"/>
              </w:rPr>
              <w:t xml:space="preserve">' </w:t>
            </w:r>
            <w:r>
              <w:rPr>
                <w:sz w:val="18"/>
              </w:rPr>
              <w:t>의미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매칭</w:t>
            </w:r>
          </w:p>
        </w:tc>
      </w:tr>
      <w:tr w:rsidR="00AF0348" w14:paraId="35EB5A5B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71EE5623" w14:textId="77777777" w:rsidR="00AF0348" w:rsidRDefault="00000000">
            <w:r>
              <w:rPr>
                <w:sz w:val="18"/>
              </w:rPr>
              <w:t>연결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키</w:t>
            </w:r>
          </w:p>
        </w:tc>
        <w:tc>
          <w:tcPr>
            <w:tcW w:w="2880" w:type="dxa"/>
            <w:shd w:val="clear" w:color="auto" w:fill="F2F2F2"/>
          </w:tcPr>
          <w:p w14:paraId="5F6B6F0E" w14:textId="77777777" w:rsidR="00AF0348" w:rsidRDefault="00000000">
            <w:r>
              <w:rPr>
                <w:sz w:val="18"/>
              </w:rPr>
              <w:t>places.place_id / events.event_id</w:t>
            </w:r>
          </w:p>
        </w:tc>
        <w:tc>
          <w:tcPr>
            <w:tcW w:w="2880" w:type="dxa"/>
            <w:shd w:val="clear" w:color="auto" w:fill="F2F2F2"/>
          </w:tcPr>
          <w:p w14:paraId="37904D1E" w14:textId="77777777" w:rsidR="00AF0348" w:rsidRDefault="00000000">
            <w:r>
              <w:rPr>
                <w:sz w:val="18"/>
              </w:rPr>
              <w:t>_id (</w:t>
            </w:r>
            <w:r>
              <w:rPr>
                <w:sz w:val="18"/>
              </w:rPr>
              <w:t>동일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값</w:t>
            </w:r>
            <w:r>
              <w:rPr>
                <w:sz w:val="18"/>
              </w:rPr>
              <w:t>)</w:t>
            </w:r>
          </w:p>
        </w:tc>
      </w:tr>
    </w:tbl>
    <w:p w14:paraId="20F62276" w14:textId="77777777" w:rsidR="00AF0348" w:rsidRDefault="00000000">
      <w:pPr>
        <w:pStyle w:val="Heading2"/>
      </w:pPr>
      <w:r>
        <w:t xml:space="preserve">1.2 </w:t>
      </w:r>
      <w:r>
        <w:t>인덱스</w:t>
      </w:r>
      <w:r>
        <w:t xml:space="preserve"> </w:t>
      </w:r>
      <w:r>
        <w:t>요약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F0348" w14:paraId="1C8EB6DA" w14:textId="77777777">
        <w:trPr>
          <w:jc w:val="center"/>
        </w:trPr>
        <w:tc>
          <w:tcPr>
            <w:tcW w:w="1728" w:type="dxa"/>
            <w:shd w:val="clear" w:color="auto" w:fill="1A5276"/>
          </w:tcPr>
          <w:p w14:paraId="1D94D4B2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인덱스</w:t>
            </w:r>
          </w:p>
        </w:tc>
        <w:tc>
          <w:tcPr>
            <w:tcW w:w="1728" w:type="dxa"/>
            <w:shd w:val="clear" w:color="auto" w:fill="1A5276"/>
          </w:tcPr>
          <w:p w14:paraId="71B0839B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docs</w:t>
            </w:r>
          </w:p>
        </w:tc>
        <w:tc>
          <w:tcPr>
            <w:tcW w:w="1728" w:type="dxa"/>
            <w:shd w:val="clear" w:color="auto" w:fill="1A5276"/>
          </w:tcPr>
          <w:p w14:paraId="1BB5D470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PG </w:t>
            </w:r>
            <w:r>
              <w:rPr>
                <w:b/>
                <w:color w:val="FFFFFF"/>
                <w:sz w:val="18"/>
              </w:rPr>
              <w:t>연동</w:t>
            </w:r>
          </w:p>
        </w:tc>
        <w:tc>
          <w:tcPr>
            <w:tcW w:w="1728" w:type="dxa"/>
            <w:shd w:val="clear" w:color="auto" w:fill="1A5276"/>
          </w:tcPr>
          <w:p w14:paraId="29A37B5F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용도</w:t>
            </w:r>
          </w:p>
        </w:tc>
        <w:tc>
          <w:tcPr>
            <w:tcW w:w="1728" w:type="dxa"/>
            <w:shd w:val="clear" w:color="auto" w:fill="1A5276"/>
          </w:tcPr>
          <w:p w14:paraId="7FC0A534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적재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상태</w:t>
            </w:r>
          </w:p>
        </w:tc>
      </w:tr>
      <w:tr w:rsidR="00AF0348" w14:paraId="67C89EAF" w14:textId="77777777">
        <w:trPr>
          <w:jc w:val="center"/>
        </w:trPr>
        <w:tc>
          <w:tcPr>
            <w:tcW w:w="1728" w:type="dxa"/>
          </w:tcPr>
          <w:p w14:paraId="2A097F85" w14:textId="77777777" w:rsidR="00AF0348" w:rsidRDefault="00000000">
            <w:r>
              <w:rPr>
                <w:sz w:val="18"/>
              </w:rPr>
              <w:t>places_vector</w:t>
            </w:r>
          </w:p>
        </w:tc>
        <w:tc>
          <w:tcPr>
            <w:tcW w:w="1728" w:type="dxa"/>
          </w:tcPr>
          <w:p w14:paraId="496DDF3E" w14:textId="77777777" w:rsidR="00AF0348" w:rsidRDefault="00000000">
            <w:r>
              <w:rPr>
                <w:sz w:val="18"/>
              </w:rPr>
              <w:t>535,431</w:t>
            </w:r>
          </w:p>
        </w:tc>
        <w:tc>
          <w:tcPr>
            <w:tcW w:w="1728" w:type="dxa"/>
          </w:tcPr>
          <w:p w14:paraId="171A23C5" w14:textId="77777777" w:rsidR="00AF0348" w:rsidRDefault="00000000">
            <w:r>
              <w:rPr>
                <w:sz w:val="18"/>
              </w:rPr>
              <w:t>places.place_id = _id</w:t>
            </w:r>
          </w:p>
        </w:tc>
        <w:tc>
          <w:tcPr>
            <w:tcW w:w="1728" w:type="dxa"/>
          </w:tcPr>
          <w:p w14:paraId="60DAF2AA" w14:textId="77777777" w:rsidR="00AF0348" w:rsidRDefault="00000000">
            <w:r>
              <w:rPr>
                <w:sz w:val="18"/>
              </w:rPr>
              <w:t>장소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검색</w:t>
            </w:r>
            <w:r>
              <w:rPr>
                <w:sz w:val="18"/>
              </w:rPr>
              <w:t xml:space="preserve"> (3-Layer page_content)</w:t>
            </w:r>
          </w:p>
        </w:tc>
        <w:tc>
          <w:tcPr>
            <w:tcW w:w="1728" w:type="dxa"/>
          </w:tcPr>
          <w:p w14:paraId="4A9C4324" w14:textId="77777777" w:rsidR="00AF0348" w:rsidRDefault="00000000">
            <w:r>
              <w:rPr>
                <w:sz w:val="18"/>
              </w:rPr>
              <w:t>적재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(~49%)</w:t>
            </w:r>
          </w:p>
        </w:tc>
      </w:tr>
      <w:tr w:rsidR="00AF0348" w14:paraId="2FCB6E44" w14:textId="77777777">
        <w:trPr>
          <w:jc w:val="center"/>
        </w:trPr>
        <w:tc>
          <w:tcPr>
            <w:tcW w:w="1728" w:type="dxa"/>
            <w:shd w:val="clear" w:color="auto" w:fill="F2F2F2"/>
          </w:tcPr>
          <w:p w14:paraId="167C7AEA" w14:textId="77777777" w:rsidR="00AF0348" w:rsidRDefault="00000000">
            <w:r>
              <w:rPr>
                <w:sz w:val="18"/>
              </w:rPr>
              <w:t>events_vector</w:t>
            </w:r>
          </w:p>
        </w:tc>
        <w:tc>
          <w:tcPr>
            <w:tcW w:w="1728" w:type="dxa"/>
            <w:shd w:val="clear" w:color="auto" w:fill="F2F2F2"/>
          </w:tcPr>
          <w:p w14:paraId="40842698" w14:textId="77777777" w:rsidR="00AF0348" w:rsidRDefault="00000000">
            <w:r>
              <w:rPr>
                <w:sz w:val="18"/>
              </w:rPr>
              <w:t>7,301</w:t>
            </w:r>
          </w:p>
        </w:tc>
        <w:tc>
          <w:tcPr>
            <w:tcW w:w="1728" w:type="dxa"/>
            <w:shd w:val="clear" w:color="auto" w:fill="F2F2F2"/>
          </w:tcPr>
          <w:p w14:paraId="28C968EA" w14:textId="77777777" w:rsidR="00AF0348" w:rsidRDefault="00000000">
            <w:r>
              <w:rPr>
                <w:sz w:val="18"/>
              </w:rPr>
              <w:t>events.event_id = _id</w:t>
            </w:r>
          </w:p>
        </w:tc>
        <w:tc>
          <w:tcPr>
            <w:tcW w:w="1728" w:type="dxa"/>
            <w:shd w:val="clear" w:color="auto" w:fill="F2F2F2"/>
          </w:tcPr>
          <w:p w14:paraId="51CAAEBA" w14:textId="77777777" w:rsidR="00AF0348" w:rsidRDefault="00000000">
            <w:r>
              <w:rPr>
                <w:sz w:val="18"/>
              </w:rPr>
              <w:t>행사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검색</w:t>
            </w:r>
            <w:r>
              <w:rPr>
                <w:sz w:val="18"/>
              </w:rPr>
              <w:t xml:space="preserve"> (title+summary)</w:t>
            </w:r>
          </w:p>
        </w:tc>
        <w:tc>
          <w:tcPr>
            <w:tcW w:w="1728" w:type="dxa"/>
            <w:shd w:val="clear" w:color="auto" w:fill="F2F2F2"/>
          </w:tcPr>
          <w:p w14:paraId="679DE79D" w14:textId="77777777" w:rsidR="00AF0348" w:rsidRDefault="00000000">
            <w:r>
              <w:rPr>
                <w:sz w:val="18"/>
              </w:rPr>
              <w:t>완료</w:t>
            </w:r>
          </w:p>
        </w:tc>
      </w:tr>
      <w:tr w:rsidR="00AF0348" w14:paraId="1DE7F805" w14:textId="77777777">
        <w:trPr>
          <w:jc w:val="center"/>
        </w:trPr>
        <w:tc>
          <w:tcPr>
            <w:tcW w:w="1728" w:type="dxa"/>
          </w:tcPr>
          <w:p w14:paraId="2A5206B0" w14:textId="77777777" w:rsidR="00AF0348" w:rsidRDefault="00000000">
            <w:r>
              <w:rPr>
                <w:sz w:val="18"/>
              </w:rPr>
              <w:t>place_reviews</w:t>
            </w:r>
          </w:p>
        </w:tc>
        <w:tc>
          <w:tcPr>
            <w:tcW w:w="1728" w:type="dxa"/>
          </w:tcPr>
          <w:p w14:paraId="27D75B91" w14:textId="77777777" w:rsidR="00AF0348" w:rsidRDefault="00000000">
            <w:r>
              <w:rPr>
                <w:sz w:val="18"/>
              </w:rPr>
              <w:t>~7,000 (</w:t>
            </w:r>
            <w:r>
              <w:rPr>
                <w:sz w:val="18"/>
              </w:rPr>
              <w:t>목표</w:t>
            </w:r>
            <w:r>
              <w:rPr>
                <w:sz w:val="18"/>
              </w:rPr>
              <w:t>)</w:t>
            </w:r>
          </w:p>
        </w:tc>
        <w:tc>
          <w:tcPr>
            <w:tcW w:w="1728" w:type="dxa"/>
          </w:tcPr>
          <w:p w14:paraId="0BE0840C" w14:textId="77777777" w:rsidR="00AF0348" w:rsidRDefault="00000000">
            <w:r>
              <w:rPr>
                <w:sz w:val="18"/>
              </w:rPr>
              <w:t>place_id app-level</w:t>
            </w:r>
          </w:p>
        </w:tc>
        <w:tc>
          <w:tcPr>
            <w:tcW w:w="1728" w:type="dxa"/>
          </w:tcPr>
          <w:p w14:paraId="3F3686F1" w14:textId="77777777" w:rsidR="00AF0348" w:rsidRDefault="00000000">
            <w:r>
              <w:rPr>
                <w:sz w:val="18"/>
              </w:rPr>
              <w:t>리뷰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키워드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검색</w:t>
            </w:r>
          </w:p>
        </w:tc>
        <w:tc>
          <w:tcPr>
            <w:tcW w:w="1728" w:type="dxa"/>
          </w:tcPr>
          <w:p w14:paraId="29E3A970" w14:textId="77777777" w:rsidR="00AF0348" w:rsidRDefault="00000000">
            <w:r>
              <w:rPr>
                <w:sz w:val="18"/>
              </w:rPr>
              <w:t>적재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(~851)</w:t>
            </w:r>
          </w:p>
        </w:tc>
      </w:tr>
    </w:tbl>
    <w:p w14:paraId="6722927C" w14:textId="77777777" w:rsidR="00AF0348" w:rsidRDefault="00000000">
      <w:pPr>
        <w:pStyle w:val="Heading2"/>
      </w:pPr>
      <w:r>
        <w:t xml:space="preserve">1.3 </w:t>
      </w:r>
      <w:r>
        <w:t>공통</w:t>
      </w:r>
      <w:r>
        <w:t xml:space="preserve"> </w:t>
      </w:r>
      <w:r>
        <w:t>설정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F0348" w14:paraId="4CC3F75A" w14:textId="77777777">
        <w:trPr>
          <w:jc w:val="center"/>
        </w:trPr>
        <w:tc>
          <w:tcPr>
            <w:tcW w:w="2880" w:type="dxa"/>
            <w:shd w:val="clear" w:color="auto" w:fill="1A5276"/>
          </w:tcPr>
          <w:p w14:paraId="345A8181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2880" w:type="dxa"/>
            <w:shd w:val="clear" w:color="auto" w:fill="1A5276"/>
          </w:tcPr>
          <w:p w14:paraId="0F26FF44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값</w:t>
            </w:r>
          </w:p>
        </w:tc>
        <w:tc>
          <w:tcPr>
            <w:tcW w:w="2880" w:type="dxa"/>
            <w:shd w:val="clear" w:color="auto" w:fill="1A5276"/>
          </w:tcPr>
          <w:p w14:paraId="661B9F87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AF0348" w14:paraId="1534D330" w14:textId="77777777">
        <w:trPr>
          <w:jc w:val="center"/>
        </w:trPr>
        <w:tc>
          <w:tcPr>
            <w:tcW w:w="2880" w:type="dxa"/>
          </w:tcPr>
          <w:p w14:paraId="14F51476" w14:textId="77777777" w:rsidR="00AF0348" w:rsidRDefault="00000000">
            <w:r>
              <w:rPr>
                <w:sz w:val="18"/>
              </w:rPr>
              <w:t>임베딩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</w:p>
        </w:tc>
        <w:tc>
          <w:tcPr>
            <w:tcW w:w="2880" w:type="dxa"/>
          </w:tcPr>
          <w:p w14:paraId="191EA166" w14:textId="77777777" w:rsidR="00AF0348" w:rsidRDefault="00000000">
            <w:r>
              <w:rPr>
                <w:sz w:val="18"/>
              </w:rPr>
              <w:t>Gemini gemini-embedding-001</w:t>
            </w:r>
          </w:p>
        </w:tc>
        <w:tc>
          <w:tcPr>
            <w:tcW w:w="2880" w:type="dxa"/>
          </w:tcPr>
          <w:p w14:paraId="4722982D" w14:textId="77777777" w:rsidR="00AF0348" w:rsidRDefault="00000000">
            <w:r>
              <w:rPr>
                <w:sz w:val="18"/>
              </w:rPr>
              <w:t xml:space="preserve">Google </w:t>
            </w:r>
            <w:r>
              <w:rPr>
                <w:sz w:val="18"/>
              </w:rPr>
              <w:t>무료</w:t>
            </w:r>
            <w:r>
              <w:rPr>
                <w:sz w:val="18"/>
              </w:rPr>
              <w:t>, 1500 RPM</w:t>
            </w:r>
          </w:p>
        </w:tc>
      </w:tr>
      <w:tr w:rsidR="00AF0348" w14:paraId="57573CA5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26968DF0" w14:textId="77777777" w:rsidR="00AF0348" w:rsidRDefault="00000000">
            <w:r>
              <w:rPr>
                <w:sz w:val="18"/>
              </w:rPr>
              <w:t>벡터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차원</w:t>
            </w:r>
          </w:p>
        </w:tc>
        <w:tc>
          <w:tcPr>
            <w:tcW w:w="2880" w:type="dxa"/>
            <w:shd w:val="clear" w:color="auto" w:fill="F2F2F2"/>
          </w:tcPr>
          <w:p w14:paraId="78CFFE2F" w14:textId="77777777" w:rsidR="00AF0348" w:rsidRDefault="00000000">
            <w:r>
              <w:rPr>
                <w:sz w:val="18"/>
              </w:rPr>
              <w:t>768d</w:t>
            </w:r>
          </w:p>
        </w:tc>
        <w:tc>
          <w:tcPr>
            <w:tcW w:w="2880" w:type="dxa"/>
            <w:shd w:val="clear" w:color="auto" w:fill="F2F2F2"/>
          </w:tcPr>
          <w:p w14:paraId="5E5754A6" w14:textId="77777777" w:rsidR="00AF0348" w:rsidRDefault="00000000">
            <w:r>
              <w:rPr>
                <w:sz w:val="18"/>
              </w:rPr>
              <w:t>불변식</w:t>
            </w:r>
            <w:r>
              <w:rPr>
                <w:sz w:val="18"/>
              </w:rPr>
              <w:t xml:space="preserve"> #7: 768d Gemini </w:t>
            </w:r>
            <w:r>
              <w:rPr>
                <w:sz w:val="18"/>
              </w:rPr>
              <w:t>고정</w:t>
            </w:r>
            <w:r>
              <w:rPr>
                <w:sz w:val="18"/>
              </w:rPr>
              <w:t xml:space="preserve">, OpenAI </w:t>
            </w:r>
            <w:r>
              <w:rPr>
                <w:sz w:val="18"/>
              </w:rPr>
              <w:t>금지</w:t>
            </w:r>
          </w:p>
        </w:tc>
      </w:tr>
      <w:tr w:rsidR="00AF0348" w14:paraId="531E1A86" w14:textId="77777777">
        <w:trPr>
          <w:jc w:val="center"/>
        </w:trPr>
        <w:tc>
          <w:tcPr>
            <w:tcW w:w="2880" w:type="dxa"/>
          </w:tcPr>
          <w:p w14:paraId="48BE65B3" w14:textId="77777777" w:rsidR="00AF0348" w:rsidRDefault="00000000">
            <w:r>
              <w:rPr>
                <w:sz w:val="18"/>
              </w:rPr>
              <w:t xml:space="preserve">k-NN </w:t>
            </w:r>
            <w:r>
              <w:rPr>
                <w:sz w:val="18"/>
              </w:rPr>
              <w:t>알고리즘</w:t>
            </w:r>
          </w:p>
        </w:tc>
        <w:tc>
          <w:tcPr>
            <w:tcW w:w="2880" w:type="dxa"/>
          </w:tcPr>
          <w:p w14:paraId="4B50631C" w14:textId="77777777" w:rsidR="00AF0348" w:rsidRDefault="00000000">
            <w:r>
              <w:rPr>
                <w:sz w:val="18"/>
              </w:rPr>
              <w:t>HNSW (nmslib)</w:t>
            </w:r>
          </w:p>
        </w:tc>
        <w:tc>
          <w:tcPr>
            <w:tcW w:w="2880" w:type="dxa"/>
          </w:tcPr>
          <w:p w14:paraId="65F71644" w14:textId="77777777" w:rsidR="00AF0348" w:rsidRDefault="00000000">
            <w:r>
              <w:rPr>
                <w:sz w:val="18"/>
              </w:rPr>
              <w:t>Hierarchical Navigable Small World</w:t>
            </w:r>
          </w:p>
        </w:tc>
      </w:tr>
      <w:tr w:rsidR="00AF0348" w14:paraId="26F31DBD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44EC6F21" w14:textId="77777777" w:rsidR="00AF0348" w:rsidRDefault="00000000">
            <w:r>
              <w:rPr>
                <w:sz w:val="18"/>
              </w:rPr>
              <w:t>유사도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척도</w:t>
            </w:r>
          </w:p>
        </w:tc>
        <w:tc>
          <w:tcPr>
            <w:tcW w:w="2880" w:type="dxa"/>
            <w:shd w:val="clear" w:color="auto" w:fill="F2F2F2"/>
          </w:tcPr>
          <w:p w14:paraId="3D7026C5" w14:textId="77777777" w:rsidR="00AF0348" w:rsidRDefault="00000000">
            <w:r>
              <w:rPr>
                <w:sz w:val="18"/>
              </w:rPr>
              <w:t>cosinesimil</w:t>
            </w:r>
          </w:p>
        </w:tc>
        <w:tc>
          <w:tcPr>
            <w:tcW w:w="2880" w:type="dxa"/>
            <w:shd w:val="clear" w:color="auto" w:fill="F2F2F2"/>
          </w:tcPr>
          <w:p w14:paraId="128C2EFB" w14:textId="77777777" w:rsidR="00AF0348" w:rsidRDefault="00000000">
            <w:r>
              <w:rPr>
                <w:sz w:val="18"/>
              </w:rPr>
              <w:t>코사인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유사도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방향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>)</w:t>
            </w:r>
          </w:p>
        </w:tc>
      </w:tr>
      <w:tr w:rsidR="00AF0348" w14:paraId="2F8DDB53" w14:textId="77777777">
        <w:trPr>
          <w:jc w:val="center"/>
        </w:trPr>
        <w:tc>
          <w:tcPr>
            <w:tcW w:w="2880" w:type="dxa"/>
          </w:tcPr>
          <w:p w14:paraId="57C8AB3C" w14:textId="77777777" w:rsidR="00AF0348" w:rsidRDefault="00000000">
            <w:r>
              <w:rPr>
                <w:sz w:val="18"/>
              </w:rPr>
              <w:t>ef_search</w:t>
            </w:r>
          </w:p>
        </w:tc>
        <w:tc>
          <w:tcPr>
            <w:tcW w:w="2880" w:type="dxa"/>
          </w:tcPr>
          <w:p w14:paraId="485DF2E4" w14:textId="77777777" w:rsidR="00AF0348" w:rsidRDefault="00000000">
            <w:r>
              <w:rPr>
                <w:sz w:val="18"/>
              </w:rPr>
              <w:t>100</w:t>
            </w:r>
          </w:p>
        </w:tc>
        <w:tc>
          <w:tcPr>
            <w:tcW w:w="2880" w:type="dxa"/>
          </w:tcPr>
          <w:p w14:paraId="573BE35A" w14:textId="77777777" w:rsidR="00AF0348" w:rsidRDefault="00000000">
            <w:r>
              <w:rPr>
                <w:sz w:val="18"/>
              </w:rPr>
              <w:t>검색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정확도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파라미터</w:t>
            </w:r>
          </w:p>
        </w:tc>
      </w:tr>
      <w:tr w:rsidR="00AF0348" w14:paraId="1208E651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7023BAA5" w14:textId="77777777" w:rsidR="00AF0348" w:rsidRDefault="00000000">
            <w:r>
              <w:rPr>
                <w:sz w:val="18"/>
              </w:rPr>
              <w:t>분석기</w:t>
            </w:r>
          </w:p>
        </w:tc>
        <w:tc>
          <w:tcPr>
            <w:tcW w:w="2880" w:type="dxa"/>
            <w:shd w:val="clear" w:color="auto" w:fill="F2F2F2"/>
          </w:tcPr>
          <w:p w14:paraId="25BC2E53" w14:textId="77777777" w:rsidR="00AF0348" w:rsidRDefault="00000000">
            <w:r>
              <w:rPr>
                <w:sz w:val="18"/>
              </w:rPr>
              <w:t>nori_analyzer</w:t>
            </w:r>
          </w:p>
        </w:tc>
        <w:tc>
          <w:tcPr>
            <w:tcW w:w="2880" w:type="dxa"/>
            <w:shd w:val="clear" w:color="auto" w:fill="F2F2F2"/>
          </w:tcPr>
          <w:p w14:paraId="3F49ECA9" w14:textId="77777777" w:rsidR="00AF0348" w:rsidRDefault="00000000">
            <w:r>
              <w:rPr>
                <w:sz w:val="18"/>
              </w:rPr>
              <w:t>한국어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형태소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</w:t>
            </w:r>
            <w:r>
              <w:rPr>
                <w:sz w:val="18"/>
              </w:rPr>
              <w:t xml:space="preserve"> (nori_tokenizer + lowercase)</w:t>
            </w:r>
          </w:p>
        </w:tc>
      </w:tr>
      <w:tr w:rsidR="00AF0348" w14:paraId="5276CD1B" w14:textId="77777777">
        <w:trPr>
          <w:jc w:val="center"/>
        </w:trPr>
        <w:tc>
          <w:tcPr>
            <w:tcW w:w="2880" w:type="dxa"/>
          </w:tcPr>
          <w:p w14:paraId="7A785982" w14:textId="77777777" w:rsidR="00AF0348" w:rsidRDefault="00000000">
            <w:r>
              <w:rPr>
                <w:sz w:val="18"/>
              </w:rPr>
              <w:t>shard / replica</w:t>
            </w:r>
          </w:p>
        </w:tc>
        <w:tc>
          <w:tcPr>
            <w:tcW w:w="2880" w:type="dxa"/>
          </w:tcPr>
          <w:p w14:paraId="760ED73F" w14:textId="77777777" w:rsidR="00AF0348" w:rsidRDefault="00000000">
            <w:r>
              <w:rPr>
                <w:sz w:val="18"/>
              </w:rPr>
              <w:t>1 / 0</w:t>
            </w:r>
          </w:p>
        </w:tc>
        <w:tc>
          <w:tcPr>
            <w:tcW w:w="2880" w:type="dxa"/>
          </w:tcPr>
          <w:p w14:paraId="32647204" w14:textId="77777777" w:rsidR="00AF0348" w:rsidRDefault="00000000">
            <w:r>
              <w:rPr>
                <w:sz w:val="18"/>
              </w:rPr>
              <w:t>단일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노드</w:t>
            </w:r>
            <w:r>
              <w:rPr>
                <w:sz w:val="18"/>
              </w:rPr>
              <w:t xml:space="preserve">, PoC </w:t>
            </w:r>
            <w:r>
              <w:rPr>
                <w:sz w:val="18"/>
              </w:rPr>
              <w:t>단계</w:t>
            </w:r>
          </w:p>
        </w:tc>
      </w:tr>
    </w:tbl>
    <w:p w14:paraId="32A773DA" w14:textId="77777777" w:rsidR="00AF0348" w:rsidRDefault="00000000">
      <w:r>
        <w:br w:type="page"/>
      </w:r>
    </w:p>
    <w:p w14:paraId="5D145360" w14:textId="77777777" w:rsidR="00AF0348" w:rsidRDefault="00000000">
      <w:pPr>
        <w:pStyle w:val="Heading1"/>
      </w:pPr>
      <w:r>
        <w:lastRenderedPageBreak/>
        <w:t xml:space="preserve">2. places_vector — </w:t>
      </w:r>
      <w:r>
        <w:t>장소</w:t>
      </w:r>
      <w:r>
        <w:t xml:space="preserve"> </w:t>
      </w:r>
      <w:r>
        <w:t>의미</w:t>
      </w:r>
      <w:r>
        <w:t xml:space="preserve"> </w:t>
      </w:r>
      <w:r>
        <w:t>검색</w:t>
      </w:r>
    </w:p>
    <w:p w14:paraId="6FCF7A44" w14:textId="77777777" w:rsidR="00AF0348" w:rsidRDefault="00000000">
      <w:r>
        <w:t xml:space="preserve">places </w:t>
      </w:r>
      <w:r>
        <w:t>테이블의</w:t>
      </w:r>
      <w:r>
        <w:t xml:space="preserve"> 535,431</w:t>
      </w:r>
      <w:r>
        <w:t>건을</w:t>
      </w:r>
      <w:r>
        <w:t xml:space="preserve"> page_content(</w:t>
      </w:r>
      <w:r>
        <w:t>자연어</w:t>
      </w:r>
      <w:r>
        <w:t xml:space="preserve"> </w:t>
      </w:r>
      <w:r>
        <w:t>텍스트</w:t>
      </w:r>
      <w:r>
        <w:t>)</w:t>
      </w:r>
      <w:r>
        <w:t>로</w:t>
      </w:r>
      <w:r>
        <w:t xml:space="preserve"> </w:t>
      </w:r>
      <w:r>
        <w:t>변환</w:t>
      </w:r>
      <w:r>
        <w:t xml:space="preserve"> </w:t>
      </w:r>
      <w:r>
        <w:t>후</w:t>
      </w:r>
      <w:r>
        <w:t xml:space="preserve"> 768d </w:t>
      </w:r>
      <w:r>
        <w:t>벡터로</w:t>
      </w:r>
      <w:r>
        <w:t xml:space="preserve"> </w:t>
      </w:r>
      <w:r>
        <w:t>임베딩하여</w:t>
      </w:r>
      <w:r>
        <w:t xml:space="preserve"> </w:t>
      </w:r>
      <w:r>
        <w:t>적재한</w:t>
      </w:r>
      <w:r>
        <w:t xml:space="preserve"> </w:t>
      </w:r>
      <w:r>
        <w:t>인덱스</w:t>
      </w:r>
      <w:r>
        <w:t>. '</w:t>
      </w:r>
      <w:r>
        <w:t>카공하기</w:t>
      </w:r>
      <w:r>
        <w:t xml:space="preserve"> </w:t>
      </w:r>
      <w:r>
        <w:t>좋은</w:t>
      </w:r>
      <w:r>
        <w:t xml:space="preserve"> </w:t>
      </w:r>
      <w:r>
        <w:t>카페</w:t>
      </w:r>
      <w:r>
        <w:t>', '</w:t>
      </w:r>
      <w:r>
        <w:t>데이트</w:t>
      </w:r>
      <w:r>
        <w:t xml:space="preserve"> </w:t>
      </w:r>
      <w:r>
        <w:t>분위기</w:t>
      </w:r>
      <w:r>
        <w:t xml:space="preserve"> </w:t>
      </w:r>
      <w:r>
        <w:t>레스토랑</w:t>
      </w:r>
      <w:r>
        <w:t xml:space="preserve">' </w:t>
      </w:r>
      <w:r>
        <w:t>같은</w:t>
      </w:r>
      <w:r>
        <w:t xml:space="preserve"> </w:t>
      </w:r>
      <w:r>
        <w:t>비정형</w:t>
      </w:r>
      <w:r>
        <w:t xml:space="preserve"> </w:t>
      </w:r>
      <w:r>
        <w:t>쿼리를</w:t>
      </w:r>
      <w:r>
        <w:t xml:space="preserve"> </w:t>
      </w:r>
      <w:r>
        <w:t>처리한다</w:t>
      </w:r>
      <w:r>
        <w:t>.</w:t>
      </w:r>
    </w:p>
    <w:p w14:paraId="05926E3B" w14:textId="77777777" w:rsidR="00AF0348" w:rsidRDefault="00000000">
      <w:pPr>
        <w:pStyle w:val="Heading2"/>
      </w:pPr>
      <w:r>
        <w:t xml:space="preserve">2.1 </w:t>
      </w:r>
      <w:r>
        <w:t>매핑</w:t>
      </w:r>
      <w:r>
        <w:t xml:space="preserve"> </w:t>
      </w:r>
      <w:r>
        <w:t>스키마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42"/>
        <w:gridCol w:w="1728"/>
        <w:gridCol w:w="1728"/>
      </w:tblGrid>
      <w:tr w:rsidR="00AF0348" w14:paraId="3A0D692E" w14:textId="77777777">
        <w:trPr>
          <w:jc w:val="center"/>
        </w:trPr>
        <w:tc>
          <w:tcPr>
            <w:tcW w:w="1728" w:type="dxa"/>
            <w:shd w:val="clear" w:color="auto" w:fill="1A5276"/>
          </w:tcPr>
          <w:p w14:paraId="5D9B73B8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w="1728" w:type="dxa"/>
            <w:shd w:val="clear" w:color="auto" w:fill="1A5276"/>
          </w:tcPr>
          <w:p w14:paraId="2FB35314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OS </w:t>
            </w:r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w="1728" w:type="dxa"/>
            <w:shd w:val="clear" w:color="auto" w:fill="1A5276"/>
          </w:tcPr>
          <w:p w14:paraId="0D86FC10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PG </w:t>
            </w:r>
            <w:r>
              <w:rPr>
                <w:b/>
                <w:color w:val="FFFFFF"/>
                <w:sz w:val="18"/>
              </w:rPr>
              <w:t>대응</w:t>
            </w:r>
          </w:p>
        </w:tc>
        <w:tc>
          <w:tcPr>
            <w:tcW w:w="1728" w:type="dxa"/>
            <w:shd w:val="clear" w:color="auto" w:fill="1A5276"/>
          </w:tcPr>
          <w:p w14:paraId="0E80A478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용도</w:t>
            </w:r>
          </w:p>
        </w:tc>
        <w:tc>
          <w:tcPr>
            <w:tcW w:w="1728" w:type="dxa"/>
            <w:shd w:val="clear" w:color="auto" w:fill="1A5276"/>
          </w:tcPr>
          <w:p w14:paraId="78323AF9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검색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방식</w:t>
            </w:r>
          </w:p>
        </w:tc>
      </w:tr>
      <w:tr w:rsidR="00AF0348" w14:paraId="09F1CE01" w14:textId="77777777">
        <w:trPr>
          <w:jc w:val="center"/>
        </w:trPr>
        <w:tc>
          <w:tcPr>
            <w:tcW w:w="1728" w:type="dxa"/>
          </w:tcPr>
          <w:p w14:paraId="2F88D3F7" w14:textId="77777777" w:rsidR="00AF0348" w:rsidRDefault="00000000">
            <w:r>
              <w:rPr>
                <w:sz w:val="18"/>
              </w:rPr>
              <w:t>_id</w:t>
            </w:r>
          </w:p>
        </w:tc>
        <w:tc>
          <w:tcPr>
            <w:tcW w:w="1728" w:type="dxa"/>
          </w:tcPr>
          <w:p w14:paraId="2F3884CC" w14:textId="77777777" w:rsidR="00AF0348" w:rsidRDefault="00000000">
            <w:r>
              <w:rPr>
                <w:sz w:val="18"/>
              </w:rPr>
              <w:t>(doc ID)</w:t>
            </w:r>
          </w:p>
        </w:tc>
        <w:tc>
          <w:tcPr>
            <w:tcW w:w="1728" w:type="dxa"/>
          </w:tcPr>
          <w:p w14:paraId="264B4653" w14:textId="77777777" w:rsidR="00AF0348" w:rsidRDefault="00000000">
            <w:r>
              <w:rPr>
                <w:sz w:val="18"/>
              </w:rPr>
              <w:t>places.place_id</w:t>
            </w:r>
          </w:p>
        </w:tc>
        <w:tc>
          <w:tcPr>
            <w:tcW w:w="1728" w:type="dxa"/>
          </w:tcPr>
          <w:p w14:paraId="30D5AB2E" w14:textId="77777777" w:rsidR="00AF0348" w:rsidRDefault="00000000">
            <w:r>
              <w:rPr>
                <w:sz w:val="18"/>
              </w:rPr>
              <w:t xml:space="preserve">PG↔OS </w:t>
            </w:r>
            <w:r>
              <w:rPr>
                <w:sz w:val="18"/>
              </w:rPr>
              <w:t>연결키</w:t>
            </w:r>
          </w:p>
        </w:tc>
        <w:tc>
          <w:tcPr>
            <w:tcW w:w="1728" w:type="dxa"/>
          </w:tcPr>
          <w:p w14:paraId="1014D310" w14:textId="77777777" w:rsidR="00AF0348" w:rsidRDefault="00000000">
            <w:r>
              <w:rPr>
                <w:sz w:val="18"/>
              </w:rPr>
              <w:t>—</w:t>
            </w:r>
          </w:p>
        </w:tc>
      </w:tr>
      <w:tr w:rsidR="00AF0348" w14:paraId="6AF24BBC" w14:textId="77777777">
        <w:trPr>
          <w:jc w:val="center"/>
        </w:trPr>
        <w:tc>
          <w:tcPr>
            <w:tcW w:w="1728" w:type="dxa"/>
            <w:shd w:val="clear" w:color="auto" w:fill="F2F2F2"/>
          </w:tcPr>
          <w:p w14:paraId="1C78B0E4" w14:textId="77777777" w:rsidR="00AF0348" w:rsidRDefault="00000000">
            <w:r>
              <w:rPr>
                <w:sz w:val="18"/>
              </w:rPr>
              <w:t>place_id</w:t>
            </w:r>
          </w:p>
        </w:tc>
        <w:tc>
          <w:tcPr>
            <w:tcW w:w="1728" w:type="dxa"/>
            <w:shd w:val="clear" w:color="auto" w:fill="F2F2F2"/>
          </w:tcPr>
          <w:p w14:paraId="5D26DAF7" w14:textId="77777777" w:rsidR="00AF0348" w:rsidRDefault="00000000">
            <w:r>
              <w:rPr>
                <w:sz w:val="18"/>
              </w:rPr>
              <w:t>keyword</w:t>
            </w:r>
          </w:p>
        </w:tc>
        <w:tc>
          <w:tcPr>
            <w:tcW w:w="1728" w:type="dxa"/>
            <w:shd w:val="clear" w:color="auto" w:fill="F2F2F2"/>
          </w:tcPr>
          <w:p w14:paraId="36AB2227" w14:textId="77777777" w:rsidR="00AF0348" w:rsidRDefault="00000000">
            <w:r>
              <w:rPr>
                <w:sz w:val="18"/>
              </w:rPr>
              <w:t>places.place_id</w:t>
            </w:r>
          </w:p>
        </w:tc>
        <w:tc>
          <w:tcPr>
            <w:tcW w:w="1728" w:type="dxa"/>
            <w:shd w:val="clear" w:color="auto" w:fill="F2F2F2"/>
          </w:tcPr>
          <w:p w14:paraId="5E4A05A3" w14:textId="77777777" w:rsidR="00AF0348" w:rsidRDefault="00000000">
            <w:r>
              <w:rPr>
                <w:sz w:val="18"/>
              </w:rPr>
              <w:t>필터용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연결키</w:t>
            </w:r>
          </w:p>
        </w:tc>
        <w:tc>
          <w:tcPr>
            <w:tcW w:w="1728" w:type="dxa"/>
            <w:shd w:val="clear" w:color="auto" w:fill="F2F2F2"/>
          </w:tcPr>
          <w:p w14:paraId="58C72564" w14:textId="77777777" w:rsidR="00AF0348" w:rsidRDefault="00000000">
            <w:r>
              <w:rPr>
                <w:sz w:val="18"/>
              </w:rPr>
              <w:t>정확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매칭</w:t>
            </w:r>
            <w:r>
              <w:rPr>
                <w:sz w:val="18"/>
              </w:rPr>
              <w:t xml:space="preserve"> (term)</w:t>
            </w:r>
          </w:p>
        </w:tc>
      </w:tr>
      <w:tr w:rsidR="00AF0348" w14:paraId="1284DC84" w14:textId="77777777">
        <w:trPr>
          <w:jc w:val="center"/>
        </w:trPr>
        <w:tc>
          <w:tcPr>
            <w:tcW w:w="1728" w:type="dxa"/>
          </w:tcPr>
          <w:p w14:paraId="6C506667" w14:textId="77777777" w:rsidR="00AF0348" w:rsidRDefault="00000000">
            <w:r>
              <w:rPr>
                <w:sz w:val="18"/>
              </w:rPr>
              <w:t>name</w:t>
            </w:r>
          </w:p>
        </w:tc>
        <w:tc>
          <w:tcPr>
            <w:tcW w:w="1728" w:type="dxa"/>
          </w:tcPr>
          <w:p w14:paraId="6375680A" w14:textId="77777777" w:rsidR="00AF0348" w:rsidRDefault="00000000">
            <w:r>
              <w:rPr>
                <w:sz w:val="18"/>
              </w:rPr>
              <w:t>text (nori)</w:t>
            </w:r>
          </w:p>
        </w:tc>
        <w:tc>
          <w:tcPr>
            <w:tcW w:w="1728" w:type="dxa"/>
          </w:tcPr>
          <w:p w14:paraId="2A2533C2" w14:textId="77777777" w:rsidR="00AF0348" w:rsidRDefault="00000000">
            <w:r>
              <w:rPr>
                <w:sz w:val="18"/>
              </w:rPr>
              <w:t>places.name</w:t>
            </w:r>
          </w:p>
        </w:tc>
        <w:tc>
          <w:tcPr>
            <w:tcW w:w="1728" w:type="dxa"/>
          </w:tcPr>
          <w:p w14:paraId="703F5112" w14:textId="77777777" w:rsidR="00AF0348" w:rsidRDefault="00000000">
            <w:r>
              <w:rPr>
                <w:sz w:val="18"/>
              </w:rPr>
              <w:t>장소명</w:t>
            </w:r>
          </w:p>
        </w:tc>
        <w:tc>
          <w:tcPr>
            <w:tcW w:w="1728" w:type="dxa"/>
          </w:tcPr>
          <w:p w14:paraId="48161733" w14:textId="77777777" w:rsidR="00AF0348" w:rsidRDefault="00000000">
            <w:r>
              <w:rPr>
                <w:sz w:val="18"/>
              </w:rPr>
              <w:t>형태소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매칭</w:t>
            </w:r>
          </w:p>
        </w:tc>
      </w:tr>
      <w:tr w:rsidR="00AF0348" w14:paraId="72A628E9" w14:textId="77777777">
        <w:trPr>
          <w:jc w:val="center"/>
        </w:trPr>
        <w:tc>
          <w:tcPr>
            <w:tcW w:w="1728" w:type="dxa"/>
            <w:shd w:val="clear" w:color="auto" w:fill="F2F2F2"/>
          </w:tcPr>
          <w:p w14:paraId="0E0C7764" w14:textId="77777777" w:rsidR="00AF0348" w:rsidRDefault="00000000">
            <w:r>
              <w:rPr>
                <w:sz w:val="18"/>
              </w:rPr>
              <w:t>page_content</w:t>
            </w:r>
          </w:p>
        </w:tc>
        <w:tc>
          <w:tcPr>
            <w:tcW w:w="1728" w:type="dxa"/>
            <w:shd w:val="clear" w:color="auto" w:fill="F2F2F2"/>
          </w:tcPr>
          <w:p w14:paraId="0F4CFD17" w14:textId="77777777" w:rsidR="00AF0348" w:rsidRDefault="00000000">
            <w:r>
              <w:rPr>
                <w:sz w:val="18"/>
              </w:rPr>
              <w:t>text (nori)</w:t>
            </w:r>
          </w:p>
        </w:tc>
        <w:tc>
          <w:tcPr>
            <w:tcW w:w="1728" w:type="dxa"/>
            <w:shd w:val="clear" w:color="auto" w:fill="F2F2F2"/>
          </w:tcPr>
          <w:p w14:paraId="179612F4" w14:textId="77777777" w:rsidR="00AF0348" w:rsidRDefault="00000000">
            <w:r>
              <w:rPr>
                <w:sz w:val="18"/>
              </w:rPr>
              <w:t>(</w:t>
            </w:r>
            <w:r>
              <w:rPr>
                <w:sz w:val="18"/>
              </w:rPr>
              <w:t>생성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텍스트</w:t>
            </w:r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F2F2F2"/>
          </w:tcPr>
          <w:p w14:paraId="7361EBEF" w14:textId="77777777" w:rsidR="00AF0348" w:rsidRDefault="00000000">
            <w:r>
              <w:rPr>
                <w:sz w:val="18"/>
              </w:rPr>
              <w:t xml:space="preserve">3-Layer </w:t>
            </w:r>
            <w:r>
              <w:rPr>
                <w:sz w:val="18"/>
              </w:rPr>
              <w:t>자연어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설명</w:t>
            </w:r>
          </w:p>
        </w:tc>
        <w:tc>
          <w:tcPr>
            <w:tcW w:w="1728" w:type="dxa"/>
            <w:shd w:val="clear" w:color="auto" w:fill="F2F2F2"/>
          </w:tcPr>
          <w:p w14:paraId="0EA5331A" w14:textId="77777777" w:rsidR="00AF0348" w:rsidRDefault="00000000">
            <w:r>
              <w:rPr>
                <w:sz w:val="18"/>
              </w:rPr>
              <w:t xml:space="preserve">BM25 </w:t>
            </w:r>
            <w:r>
              <w:rPr>
                <w:sz w:val="18"/>
              </w:rPr>
              <w:t>키워드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매칭</w:t>
            </w:r>
          </w:p>
        </w:tc>
      </w:tr>
      <w:tr w:rsidR="00AF0348" w14:paraId="3FDFF7C5" w14:textId="77777777">
        <w:trPr>
          <w:jc w:val="center"/>
        </w:trPr>
        <w:tc>
          <w:tcPr>
            <w:tcW w:w="1728" w:type="dxa"/>
          </w:tcPr>
          <w:p w14:paraId="6B7C62E3" w14:textId="77777777" w:rsidR="00AF0348" w:rsidRDefault="00000000">
            <w:r>
              <w:rPr>
                <w:sz w:val="18"/>
              </w:rPr>
              <w:t>embedding</w:t>
            </w:r>
          </w:p>
        </w:tc>
        <w:tc>
          <w:tcPr>
            <w:tcW w:w="1728" w:type="dxa"/>
          </w:tcPr>
          <w:p w14:paraId="1DEA7C34" w14:textId="77777777" w:rsidR="00AF0348" w:rsidRDefault="00000000">
            <w:r>
              <w:rPr>
                <w:sz w:val="18"/>
              </w:rPr>
              <w:t>knn_vector 768d</w:t>
            </w:r>
          </w:p>
        </w:tc>
        <w:tc>
          <w:tcPr>
            <w:tcW w:w="1728" w:type="dxa"/>
          </w:tcPr>
          <w:p w14:paraId="47AB935C" w14:textId="77777777" w:rsidR="00AF0348" w:rsidRDefault="00000000">
            <w:r>
              <w:rPr>
                <w:sz w:val="18"/>
              </w:rPr>
              <w:t xml:space="preserve">(Gemini </w:t>
            </w:r>
            <w:r>
              <w:rPr>
                <w:sz w:val="18"/>
              </w:rPr>
              <w:t>임베딩</w:t>
            </w:r>
            <w:r>
              <w:rPr>
                <w:sz w:val="18"/>
              </w:rPr>
              <w:t>)</w:t>
            </w:r>
          </w:p>
        </w:tc>
        <w:tc>
          <w:tcPr>
            <w:tcW w:w="1728" w:type="dxa"/>
          </w:tcPr>
          <w:p w14:paraId="1C40FA4E" w14:textId="77777777" w:rsidR="00AF0348" w:rsidRDefault="00000000">
            <w:r>
              <w:rPr>
                <w:sz w:val="18"/>
              </w:rPr>
              <w:t>page_content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벡터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표현</w:t>
            </w:r>
          </w:p>
        </w:tc>
        <w:tc>
          <w:tcPr>
            <w:tcW w:w="1728" w:type="dxa"/>
          </w:tcPr>
          <w:p w14:paraId="03CF3990" w14:textId="77777777" w:rsidR="00AF0348" w:rsidRDefault="00000000">
            <w:r>
              <w:rPr>
                <w:sz w:val="18"/>
              </w:rPr>
              <w:t xml:space="preserve">k-NN </w:t>
            </w:r>
            <w:r>
              <w:rPr>
                <w:sz w:val="18"/>
              </w:rPr>
              <w:t>코사인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유사도</w:t>
            </w:r>
          </w:p>
        </w:tc>
      </w:tr>
      <w:tr w:rsidR="00AF0348" w14:paraId="7C9A8D9F" w14:textId="77777777">
        <w:trPr>
          <w:jc w:val="center"/>
        </w:trPr>
        <w:tc>
          <w:tcPr>
            <w:tcW w:w="1728" w:type="dxa"/>
            <w:shd w:val="clear" w:color="auto" w:fill="F2F2F2"/>
          </w:tcPr>
          <w:p w14:paraId="0E310BB9" w14:textId="77777777" w:rsidR="00AF0348" w:rsidRDefault="00000000">
            <w:r>
              <w:rPr>
                <w:sz w:val="18"/>
              </w:rPr>
              <w:t>category</w:t>
            </w:r>
          </w:p>
        </w:tc>
        <w:tc>
          <w:tcPr>
            <w:tcW w:w="1728" w:type="dxa"/>
            <w:shd w:val="clear" w:color="auto" w:fill="F2F2F2"/>
          </w:tcPr>
          <w:p w14:paraId="0A9B72CE" w14:textId="77777777" w:rsidR="00AF0348" w:rsidRDefault="00000000">
            <w:r>
              <w:rPr>
                <w:sz w:val="18"/>
              </w:rPr>
              <w:t>keyword</w:t>
            </w:r>
          </w:p>
        </w:tc>
        <w:tc>
          <w:tcPr>
            <w:tcW w:w="1728" w:type="dxa"/>
            <w:shd w:val="clear" w:color="auto" w:fill="F2F2F2"/>
          </w:tcPr>
          <w:p w14:paraId="088FFDF7" w14:textId="77777777" w:rsidR="00AF0348" w:rsidRDefault="00000000">
            <w:r>
              <w:rPr>
                <w:sz w:val="18"/>
              </w:rPr>
              <w:t>places.category</w:t>
            </w:r>
          </w:p>
        </w:tc>
        <w:tc>
          <w:tcPr>
            <w:tcW w:w="1728" w:type="dxa"/>
            <w:shd w:val="clear" w:color="auto" w:fill="F2F2F2"/>
          </w:tcPr>
          <w:p w14:paraId="170E97E4" w14:textId="77777777" w:rsidR="00AF0348" w:rsidRDefault="00000000">
            <w:r>
              <w:rPr>
                <w:sz w:val="18"/>
              </w:rPr>
              <w:t>대분류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필터</w:t>
            </w:r>
          </w:p>
        </w:tc>
        <w:tc>
          <w:tcPr>
            <w:tcW w:w="1728" w:type="dxa"/>
            <w:shd w:val="clear" w:color="auto" w:fill="F2F2F2"/>
          </w:tcPr>
          <w:p w14:paraId="25E5D148" w14:textId="77777777" w:rsidR="00AF0348" w:rsidRDefault="00000000">
            <w:r>
              <w:rPr>
                <w:sz w:val="18"/>
              </w:rPr>
              <w:t>정확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매칭</w:t>
            </w:r>
            <w:r>
              <w:rPr>
                <w:sz w:val="18"/>
              </w:rPr>
              <w:t xml:space="preserve"> (pre-filter)</w:t>
            </w:r>
          </w:p>
        </w:tc>
      </w:tr>
      <w:tr w:rsidR="00AF0348" w14:paraId="59307191" w14:textId="77777777">
        <w:trPr>
          <w:jc w:val="center"/>
        </w:trPr>
        <w:tc>
          <w:tcPr>
            <w:tcW w:w="1728" w:type="dxa"/>
          </w:tcPr>
          <w:p w14:paraId="5037FE21" w14:textId="77777777" w:rsidR="00AF0348" w:rsidRDefault="00000000">
            <w:r>
              <w:rPr>
                <w:sz w:val="18"/>
              </w:rPr>
              <w:t>sub_category</w:t>
            </w:r>
          </w:p>
        </w:tc>
        <w:tc>
          <w:tcPr>
            <w:tcW w:w="1728" w:type="dxa"/>
          </w:tcPr>
          <w:p w14:paraId="0F1D0B16" w14:textId="77777777" w:rsidR="00AF0348" w:rsidRDefault="00000000">
            <w:r>
              <w:rPr>
                <w:sz w:val="18"/>
              </w:rPr>
              <w:t>keyword</w:t>
            </w:r>
          </w:p>
        </w:tc>
        <w:tc>
          <w:tcPr>
            <w:tcW w:w="1728" w:type="dxa"/>
          </w:tcPr>
          <w:p w14:paraId="683F0F53" w14:textId="77777777" w:rsidR="00AF0348" w:rsidRDefault="00000000">
            <w:r>
              <w:rPr>
                <w:sz w:val="18"/>
              </w:rPr>
              <w:t>places.sub_category</w:t>
            </w:r>
          </w:p>
        </w:tc>
        <w:tc>
          <w:tcPr>
            <w:tcW w:w="1728" w:type="dxa"/>
          </w:tcPr>
          <w:p w14:paraId="563BD62B" w14:textId="77777777" w:rsidR="00AF0348" w:rsidRDefault="00000000">
            <w:r>
              <w:rPr>
                <w:sz w:val="18"/>
              </w:rPr>
              <w:t>소분류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필터</w:t>
            </w:r>
          </w:p>
        </w:tc>
        <w:tc>
          <w:tcPr>
            <w:tcW w:w="1728" w:type="dxa"/>
          </w:tcPr>
          <w:p w14:paraId="5094027E" w14:textId="77777777" w:rsidR="00AF0348" w:rsidRDefault="00000000">
            <w:r>
              <w:rPr>
                <w:sz w:val="18"/>
              </w:rPr>
              <w:t>정확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매칭</w:t>
            </w:r>
          </w:p>
        </w:tc>
      </w:tr>
      <w:tr w:rsidR="00AF0348" w14:paraId="014E8C3E" w14:textId="77777777">
        <w:trPr>
          <w:jc w:val="center"/>
        </w:trPr>
        <w:tc>
          <w:tcPr>
            <w:tcW w:w="1728" w:type="dxa"/>
            <w:shd w:val="clear" w:color="auto" w:fill="F2F2F2"/>
          </w:tcPr>
          <w:p w14:paraId="3281A0B1" w14:textId="77777777" w:rsidR="00AF0348" w:rsidRDefault="00000000">
            <w:r>
              <w:rPr>
                <w:sz w:val="18"/>
              </w:rPr>
              <w:t>district</w:t>
            </w:r>
          </w:p>
        </w:tc>
        <w:tc>
          <w:tcPr>
            <w:tcW w:w="1728" w:type="dxa"/>
            <w:shd w:val="clear" w:color="auto" w:fill="F2F2F2"/>
          </w:tcPr>
          <w:p w14:paraId="31FE780C" w14:textId="77777777" w:rsidR="00AF0348" w:rsidRDefault="00000000">
            <w:r>
              <w:rPr>
                <w:sz w:val="18"/>
              </w:rPr>
              <w:t>keyword</w:t>
            </w:r>
          </w:p>
        </w:tc>
        <w:tc>
          <w:tcPr>
            <w:tcW w:w="1728" w:type="dxa"/>
            <w:shd w:val="clear" w:color="auto" w:fill="F2F2F2"/>
          </w:tcPr>
          <w:p w14:paraId="0A5044B9" w14:textId="77777777" w:rsidR="00AF0348" w:rsidRDefault="00000000">
            <w:r>
              <w:rPr>
                <w:sz w:val="18"/>
              </w:rPr>
              <w:t>places.district</w:t>
            </w:r>
          </w:p>
        </w:tc>
        <w:tc>
          <w:tcPr>
            <w:tcW w:w="1728" w:type="dxa"/>
            <w:shd w:val="clear" w:color="auto" w:fill="F2F2F2"/>
          </w:tcPr>
          <w:p w14:paraId="446910F3" w14:textId="77777777" w:rsidR="00AF0348" w:rsidRDefault="00000000">
            <w:r>
              <w:rPr>
                <w:sz w:val="18"/>
              </w:rPr>
              <w:t>자치구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필터</w:t>
            </w:r>
          </w:p>
        </w:tc>
        <w:tc>
          <w:tcPr>
            <w:tcW w:w="1728" w:type="dxa"/>
            <w:shd w:val="clear" w:color="auto" w:fill="F2F2F2"/>
          </w:tcPr>
          <w:p w14:paraId="0DBC0668" w14:textId="77777777" w:rsidR="00AF0348" w:rsidRDefault="00000000">
            <w:r>
              <w:rPr>
                <w:sz w:val="18"/>
              </w:rPr>
              <w:t>정확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매칭</w:t>
            </w:r>
          </w:p>
        </w:tc>
      </w:tr>
      <w:tr w:rsidR="00AF0348" w14:paraId="31FA67F7" w14:textId="77777777">
        <w:trPr>
          <w:jc w:val="center"/>
        </w:trPr>
        <w:tc>
          <w:tcPr>
            <w:tcW w:w="1728" w:type="dxa"/>
          </w:tcPr>
          <w:p w14:paraId="3D66CC70" w14:textId="77777777" w:rsidR="00AF0348" w:rsidRDefault="00000000">
            <w:r>
              <w:rPr>
                <w:sz w:val="18"/>
              </w:rPr>
              <w:t>source</w:t>
            </w:r>
          </w:p>
        </w:tc>
        <w:tc>
          <w:tcPr>
            <w:tcW w:w="1728" w:type="dxa"/>
          </w:tcPr>
          <w:p w14:paraId="2BBDBB15" w14:textId="77777777" w:rsidR="00AF0348" w:rsidRDefault="00000000">
            <w:r>
              <w:rPr>
                <w:sz w:val="18"/>
              </w:rPr>
              <w:t>keyword</w:t>
            </w:r>
          </w:p>
        </w:tc>
        <w:tc>
          <w:tcPr>
            <w:tcW w:w="1728" w:type="dxa"/>
          </w:tcPr>
          <w:p w14:paraId="28BEE421" w14:textId="77777777" w:rsidR="00AF0348" w:rsidRDefault="00000000">
            <w:r>
              <w:rPr>
                <w:sz w:val="18"/>
              </w:rPr>
              <w:t>places.source</w:t>
            </w:r>
          </w:p>
        </w:tc>
        <w:tc>
          <w:tcPr>
            <w:tcW w:w="1728" w:type="dxa"/>
          </w:tcPr>
          <w:p w14:paraId="3E42951D" w14:textId="77777777" w:rsidR="00AF0348" w:rsidRDefault="00000000"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출처</w:t>
            </w:r>
          </w:p>
        </w:tc>
        <w:tc>
          <w:tcPr>
            <w:tcW w:w="1728" w:type="dxa"/>
          </w:tcPr>
          <w:p w14:paraId="1B5F4C2F" w14:textId="77777777" w:rsidR="00AF0348" w:rsidRDefault="00000000">
            <w:r>
              <w:rPr>
                <w:sz w:val="18"/>
              </w:rPr>
              <w:t>정확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매칭</w:t>
            </w:r>
          </w:p>
        </w:tc>
      </w:tr>
      <w:tr w:rsidR="00AF0348" w14:paraId="6DA18B67" w14:textId="77777777">
        <w:trPr>
          <w:jc w:val="center"/>
        </w:trPr>
        <w:tc>
          <w:tcPr>
            <w:tcW w:w="1728" w:type="dxa"/>
            <w:shd w:val="clear" w:color="auto" w:fill="F2F2F2"/>
          </w:tcPr>
          <w:p w14:paraId="6E732DBE" w14:textId="77777777" w:rsidR="00AF0348" w:rsidRDefault="00000000">
            <w:r>
              <w:rPr>
                <w:sz w:val="18"/>
              </w:rPr>
              <w:t>lat</w:t>
            </w:r>
          </w:p>
        </w:tc>
        <w:tc>
          <w:tcPr>
            <w:tcW w:w="1728" w:type="dxa"/>
            <w:shd w:val="clear" w:color="auto" w:fill="F2F2F2"/>
          </w:tcPr>
          <w:p w14:paraId="53AEC902" w14:textId="77777777" w:rsidR="00AF0348" w:rsidRDefault="00000000">
            <w:r>
              <w:rPr>
                <w:sz w:val="18"/>
              </w:rPr>
              <w:t>float</w:t>
            </w:r>
          </w:p>
        </w:tc>
        <w:tc>
          <w:tcPr>
            <w:tcW w:w="1728" w:type="dxa"/>
            <w:shd w:val="clear" w:color="auto" w:fill="F2F2F2"/>
          </w:tcPr>
          <w:p w14:paraId="73623CA5" w14:textId="77777777" w:rsidR="00AF0348" w:rsidRDefault="00000000">
            <w:r>
              <w:rPr>
                <w:sz w:val="18"/>
              </w:rPr>
              <w:t>ST_Y(places.geom)</w:t>
            </w:r>
          </w:p>
        </w:tc>
        <w:tc>
          <w:tcPr>
            <w:tcW w:w="1728" w:type="dxa"/>
            <w:shd w:val="clear" w:color="auto" w:fill="F2F2F2"/>
          </w:tcPr>
          <w:p w14:paraId="1ABD8DDD" w14:textId="77777777" w:rsidR="00AF0348" w:rsidRDefault="00000000">
            <w:r>
              <w:rPr>
                <w:sz w:val="18"/>
              </w:rPr>
              <w:t>위도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지도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</w:t>
            </w:r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F2F2F2"/>
          </w:tcPr>
          <w:p w14:paraId="74F81DF1" w14:textId="77777777" w:rsidR="00AF0348" w:rsidRDefault="00000000">
            <w:r>
              <w:rPr>
                <w:sz w:val="18"/>
              </w:rPr>
              <w:t>—</w:t>
            </w:r>
          </w:p>
        </w:tc>
      </w:tr>
      <w:tr w:rsidR="00AF0348" w14:paraId="413585E6" w14:textId="77777777">
        <w:trPr>
          <w:jc w:val="center"/>
        </w:trPr>
        <w:tc>
          <w:tcPr>
            <w:tcW w:w="1728" w:type="dxa"/>
          </w:tcPr>
          <w:p w14:paraId="696DDB23" w14:textId="77777777" w:rsidR="00AF0348" w:rsidRDefault="00000000">
            <w:r>
              <w:rPr>
                <w:sz w:val="18"/>
              </w:rPr>
              <w:t>lng</w:t>
            </w:r>
          </w:p>
        </w:tc>
        <w:tc>
          <w:tcPr>
            <w:tcW w:w="1728" w:type="dxa"/>
          </w:tcPr>
          <w:p w14:paraId="367CBD22" w14:textId="77777777" w:rsidR="00AF0348" w:rsidRDefault="00000000">
            <w:r>
              <w:rPr>
                <w:sz w:val="18"/>
              </w:rPr>
              <w:t>float</w:t>
            </w:r>
          </w:p>
        </w:tc>
        <w:tc>
          <w:tcPr>
            <w:tcW w:w="1728" w:type="dxa"/>
          </w:tcPr>
          <w:p w14:paraId="6A709F02" w14:textId="77777777" w:rsidR="00AF0348" w:rsidRDefault="00000000">
            <w:r>
              <w:rPr>
                <w:sz w:val="18"/>
              </w:rPr>
              <w:t>ST_X(places.geom)</w:t>
            </w:r>
          </w:p>
        </w:tc>
        <w:tc>
          <w:tcPr>
            <w:tcW w:w="1728" w:type="dxa"/>
          </w:tcPr>
          <w:p w14:paraId="7D9111E0" w14:textId="77777777" w:rsidR="00AF0348" w:rsidRDefault="00000000">
            <w:r>
              <w:rPr>
                <w:sz w:val="18"/>
              </w:rPr>
              <w:t>경도</w:t>
            </w:r>
          </w:p>
        </w:tc>
        <w:tc>
          <w:tcPr>
            <w:tcW w:w="1728" w:type="dxa"/>
          </w:tcPr>
          <w:p w14:paraId="4167ABC5" w14:textId="77777777" w:rsidR="00AF0348" w:rsidRDefault="00000000">
            <w:r>
              <w:rPr>
                <w:sz w:val="18"/>
              </w:rPr>
              <w:t>—</w:t>
            </w:r>
          </w:p>
        </w:tc>
      </w:tr>
    </w:tbl>
    <w:p w14:paraId="3D5EA085" w14:textId="77777777" w:rsidR="00AF0348" w:rsidRDefault="00000000">
      <w:pPr>
        <w:pStyle w:val="Heading2"/>
      </w:pPr>
      <w:r>
        <w:t xml:space="preserve">2.2 page_content 3-Layer </w:t>
      </w:r>
      <w:r>
        <w:t>구조</w:t>
      </w:r>
    </w:p>
    <w:p w14:paraId="7240F198" w14:textId="77777777" w:rsidR="00AF0348" w:rsidRDefault="00000000">
      <w:r>
        <w:t xml:space="preserve">page_content </w:t>
      </w:r>
      <w:r>
        <w:t>필드는</w:t>
      </w:r>
      <w:r>
        <w:t xml:space="preserve"> </w:t>
      </w:r>
      <w:r>
        <w:t>벡터</w:t>
      </w:r>
      <w:r>
        <w:t xml:space="preserve"> </w:t>
      </w:r>
      <w:r>
        <w:t>검색</w:t>
      </w:r>
      <w:r>
        <w:t xml:space="preserve"> </w:t>
      </w:r>
      <w:r>
        <w:t>품질의</w:t>
      </w:r>
      <w:r>
        <w:t xml:space="preserve"> </w:t>
      </w:r>
      <w:r>
        <w:t>핵심</w:t>
      </w:r>
      <w:r>
        <w:t>. 3</w:t>
      </w:r>
      <w:r>
        <w:t>개</w:t>
      </w:r>
      <w:r>
        <w:t xml:space="preserve"> Layer</w:t>
      </w:r>
      <w:r>
        <w:t>로</w:t>
      </w:r>
      <w:r>
        <w:t xml:space="preserve"> </w:t>
      </w:r>
      <w:r>
        <w:t>구성되며</w:t>
      </w:r>
      <w:r>
        <w:t xml:space="preserve">, </w:t>
      </w:r>
      <w:r>
        <w:t>모든</w:t>
      </w:r>
      <w:r>
        <w:t xml:space="preserve"> </w:t>
      </w:r>
      <w:r>
        <w:t>장소가</w:t>
      </w:r>
      <w:r>
        <w:t xml:space="preserve"> Layer 1+2</w:t>
      </w:r>
      <w:r>
        <w:t>를</w:t>
      </w:r>
      <w:r>
        <w:t xml:space="preserve"> </w:t>
      </w:r>
      <w:r>
        <w:t>보유한다</w:t>
      </w:r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3"/>
        <w:gridCol w:w="2153"/>
        <w:gridCol w:w="2152"/>
        <w:gridCol w:w="2398"/>
      </w:tblGrid>
      <w:tr w:rsidR="00AF0348" w14:paraId="6375303F" w14:textId="77777777">
        <w:trPr>
          <w:jc w:val="center"/>
        </w:trPr>
        <w:tc>
          <w:tcPr>
            <w:tcW w:w="2160" w:type="dxa"/>
            <w:shd w:val="clear" w:color="auto" w:fill="1A5276"/>
          </w:tcPr>
          <w:p w14:paraId="408147E9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2160" w:type="dxa"/>
            <w:shd w:val="clear" w:color="auto" w:fill="1A5276"/>
          </w:tcPr>
          <w:p w14:paraId="3AB07A81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w="2160" w:type="dxa"/>
            <w:shd w:val="clear" w:color="auto" w:fill="1A5276"/>
          </w:tcPr>
          <w:p w14:paraId="1F587DEF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커버</w:t>
            </w:r>
          </w:p>
        </w:tc>
        <w:tc>
          <w:tcPr>
            <w:tcW w:w="2160" w:type="dxa"/>
            <w:shd w:val="clear" w:color="auto" w:fill="1A5276"/>
          </w:tcPr>
          <w:p w14:paraId="20E3EFDA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생성</w:t>
            </w:r>
          </w:p>
        </w:tc>
      </w:tr>
      <w:tr w:rsidR="00AF0348" w14:paraId="10A64A05" w14:textId="77777777">
        <w:trPr>
          <w:jc w:val="center"/>
        </w:trPr>
        <w:tc>
          <w:tcPr>
            <w:tcW w:w="2160" w:type="dxa"/>
          </w:tcPr>
          <w:p w14:paraId="21C8C79E" w14:textId="77777777" w:rsidR="00AF0348" w:rsidRDefault="00000000">
            <w:r>
              <w:rPr>
                <w:sz w:val="18"/>
              </w:rPr>
              <w:t xml:space="preserve">1. </w:t>
            </w:r>
            <w:r>
              <w:rPr>
                <w:sz w:val="18"/>
              </w:rPr>
              <w:t>구조적</w:t>
            </w:r>
          </w:p>
        </w:tc>
        <w:tc>
          <w:tcPr>
            <w:tcW w:w="2160" w:type="dxa"/>
          </w:tcPr>
          <w:p w14:paraId="2E9EAD00" w14:textId="77777777" w:rsidR="00AF0348" w:rsidRDefault="00000000">
            <w:r>
              <w:rPr>
                <w:sz w:val="18"/>
              </w:rPr>
              <w:t>상호명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카테고리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소분류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지역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주소</w:t>
            </w:r>
            <w:r>
              <w:rPr>
                <w:sz w:val="18"/>
              </w:rPr>
              <w:t xml:space="preserve"> + raw_data </w:t>
            </w:r>
            <w:r>
              <w:rPr>
                <w:sz w:val="18"/>
              </w:rPr>
              <w:t>속성</w:t>
            </w:r>
            <w:r>
              <w:rPr>
                <w:sz w:val="18"/>
              </w:rPr>
              <w:br/>
              <w:t>(</w:t>
            </w:r>
            <w:r>
              <w:rPr>
                <w:sz w:val="18"/>
              </w:rPr>
              <w:t>면적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좌석수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진료시간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요금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</w:t>
            </w:r>
            <w:r>
              <w:rPr>
                <w:sz w:val="18"/>
              </w:rPr>
              <w:t xml:space="preserve"> source</w:t>
            </w:r>
            <w:r>
              <w:rPr>
                <w:sz w:val="18"/>
              </w:rPr>
              <w:t>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특화</w:t>
            </w:r>
            <w:r>
              <w:rPr>
                <w:sz w:val="18"/>
              </w:rPr>
              <w:t>)</w:t>
            </w:r>
          </w:p>
        </w:tc>
        <w:tc>
          <w:tcPr>
            <w:tcW w:w="2160" w:type="dxa"/>
          </w:tcPr>
          <w:p w14:paraId="185FA01C" w14:textId="77777777" w:rsidR="00AF0348" w:rsidRDefault="00000000">
            <w:r>
              <w:rPr>
                <w:sz w:val="18"/>
              </w:rPr>
              <w:t>535K</w:t>
            </w:r>
            <w:r>
              <w:rPr>
                <w:sz w:val="18"/>
              </w:rPr>
              <w:br/>
              <w:t>(100%)</w:t>
            </w:r>
          </w:p>
        </w:tc>
        <w:tc>
          <w:tcPr>
            <w:tcW w:w="2160" w:type="dxa"/>
          </w:tcPr>
          <w:p w14:paraId="278E141C" w14:textId="77777777" w:rsidR="00AF0348" w:rsidRDefault="00000000">
            <w:r>
              <w:rPr>
                <w:sz w:val="18"/>
              </w:rPr>
              <w:t>source</w:t>
            </w:r>
            <w:r>
              <w:rPr>
                <w:sz w:val="18"/>
              </w:rPr>
              <w:t>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특화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템플릿</w:t>
            </w:r>
            <w:r>
              <w:rPr>
                <w:sz w:val="18"/>
              </w:rPr>
              <w:t xml:space="preserve"> 20</w:t>
            </w:r>
            <w:r>
              <w:rPr>
                <w:sz w:val="18"/>
              </w:rPr>
              <w:t>종</w:t>
            </w:r>
            <w:r>
              <w:rPr>
                <w:sz w:val="18"/>
              </w:rPr>
              <w:br/>
              <w:t>(page_content.py)</w:t>
            </w:r>
          </w:p>
        </w:tc>
      </w:tr>
      <w:tr w:rsidR="00AF0348" w14:paraId="6F2B5344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56725F1B" w14:textId="77777777" w:rsidR="00AF0348" w:rsidRDefault="00000000">
            <w:r>
              <w:rPr>
                <w:sz w:val="18"/>
              </w:rPr>
              <w:t xml:space="preserve">2. </w:t>
            </w:r>
            <w:r>
              <w:rPr>
                <w:sz w:val="18"/>
              </w:rPr>
              <w:t>카테고리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설명</w:t>
            </w:r>
          </w:p>
        </w:tc>
        <w:tc>
          <w:tcPr>
            <w:tcW w:w="2160" w:type="dxa"/>
            <w:shd w:val="clear" w:color="auto" w:fill="F2F2F2"/>
          </w:tcPr>
          <w:p w14:paraId="7CB77EF9" w14:textId="77777777" w:rsidR="00AF0348" w:rsidRDefault="00000000">
            <w:r>
              <w:rPr>
                <w:sz w:val="18"/>
              </w:rPr>
              <w:t>'</w:t>
            </w:r>
            <w:r>
              <w:rPr>
                <w:sz w:val="18"/>
              </w:rPr>
              <w:t>혼밥이나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데이트에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적합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카공하기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좋은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분위기의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공간</w:t>
            </w:r>
            <w:r>
              <w:rPr>
                <w:sz w:val="18"/>
              </w:rPr>
              <w:t>...'</w:t>
            </w:r>
          </w:p>
        </w:tc>
        <w:tc>
          <w:tcPr>
            <w:tcW w:w="2160" w:type="dxa"/>
            <w:shd w:val="clear" w:color="auto" w:fill="F2F2F2"/>
          </w:tcPr>
          <w:p w14:paraId="268F1370" w14:textId="77777777" w:rsidR="00AF0348" w:rsidRDefault="00000000">
            <w:r>
              <w:rPr>
                <w:sz w:val="18"/>
              </w:rPr>
              <w:t>535K</w:t>
            </w:r>
            <w:r>
              <w:rPr>
                <w:sz w:val="18"/>
              </w:rPr>
              <w:br/>
              <w:t>(100%)</w:t>
            </w:r>
          </w:p>
        </w:tc>
        <w:tc>
          <w:tcPr>
            <w:tcW w:w="2160" w:type="dxa"/>
            <w:shd w:val="clear" w:color="auto" w:fill="F2F2F2"/>
          </w:tcPr>
          <w:p w14:paraId="59E988A0" w14:textId="77777777" w:rsidR="00AF0348" w:rsidRDefault="00000000">
            <w:r>
              <w:rPr>
                <w:sz w:val="18"/>
              </w:rPr>
              <w:t>Gemini 1</w:t>
            </w:r>
            <w:r>
              <w:rPr>
                <w:sz w:val="18"/>
              </w:rPr>
              <w:t>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</w:t>
            </w:r>
            <w:r>
              <w:rPr>
                <w:sz w:val="18"/>
              </w:rPr>
              <w:t xml:space="preserve"> → 60</w:t>
            </w:r>
            <w:r>
              <w:rPr>
                <w:sz w:val="18"/>
              </w:rPr>
              <w:t>종</w:t>
            </w:r>
            <w:r>
              <w:rPr>
                <w:sz w:val="18"/>
              </w:rPr>
              <w:t xml:space="preserve"> JSON</w:t>
            </w:r>
            <w:r>
              <w:rPr>
                <w:sz w:val="18"/>
              </w:rPr>
              <w:br/>
              <w:t>(category_descriptions.json)</w:t>
            </w:r>
          </w:p>
        </w:tc>
      </w:tr>
      <w:tr w:rsidR="00AF0348" w14:paraId="671BDEAB" w14:textId="77777777">
        <w:trPr>
          <w:jc w:val="center"/>
        </w:trPr>
        <w:tc>
          <w:tcPr>
            <w:tcW w:w="2160" w:type="dxa"/>
          </w:tcPr>
          <w:p w14:paraId="6C263C2E" w14:textId="77777777" w:rsidR="00AF0348" w:rsidRDefault="00000000">
            <w:r>
              <w:rPr>
                <w:sz w:val="18"/>
              </w:rPr>
              <w:t xml:space="preserve">3. </w:t>
            </w:r>
            <w:r>
              <w:rPr>
                <w:sz w:val="18"/>
              </w:rPr>
              <w:t>리뷰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요약</w:t>
            </w:r>
          </w:p>
        </w:tc>
        <w:tc>
          <w:tcPr>
            <w:tcW w:w="2160" w:type="dxa"/>
          </w:tcPr>
          <w:p w14:paraId="11DFA0E2" w14:textId="77777777" w:rsidR="00AF0348" w:rsidRDefault="00000000">
            <w:r>
              <w:rPr>
                <w:sz w:val="18"/>
              </w:rPr>
              <w:t>'</w:t>
            </w:r>
            <w:r>
              <w:rPr>
                <w:sz w:val="18"/>
              </w:rPr>
              <w:t>바삭한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치킨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맥주와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완벽한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조합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주차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</w:t>
            </w:r>
            <w:r>
              <w:rPr>
                <w:sz w:val="18"/>
              </w:rPr>
              <w:t>.'</w:t>
            </w:r>
          </w:p>
        </w:tc>
        <w:tc>
          <w:tcPr>
            <w:tcW w:w="2160" w:type="dxa"/>
          </w:tcPr>
          <w:p w14:paraId="4B2BAE6E" w14:textId="77777777" w:rsidR="00AF0348" w:rsidRDefault="00000000">
            <w:r>
              <w:rPr>
                <w:sz w:val="18"/>
              </w:rPr>
              <w:t>~7K</w:t>
            </w:r>
          </w:p>
        </w:tc>
        <w:tc>
          <w:tcPr>
            <w:tcW w:w="2160" w:type="dxa"/>
          </w:tcPr>
          <w:p w14:paraId="65CF91DE" w14:textId="77777777" w:rsidR="00AF0348" w:rsidRDefault="00000000">
            <w:r>
              <w:rPr>
                <w:sz w:val="18"/>
              </w:rPr>
              <w:t xml:space="preserve">Naver Blog </w:t>
            </w:r>
            <w:r>
              <w:rPr>
                <w:sz w:val="18"/>
              </w:rPr>
              <w:t>배치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크롤링</w:t>
            </w:r>
            <w:r>
              <w:rPr>
                <w:sz w:val="18"/>
              </w:rPr>
              <w:t xml:space="preserve"> → Gemini </w:t>
            </w:r>
            <w:r>
              <w:rPr>
                <w:sz w:val="18"/>
              </w:rPr>
              <w:t>요약</w:t>
            </w:r>
          </w:p>
        </w:tc>
      </w:tr>
    </w:tbl>
    <w:p w14:paraId="333A2AFA" w14:textId="77777777" w:rsidR="00AF0348" w:rsidRDefault="00AF0348"/>
    <w:p w14:paraId="598F7F07" w14:textId="77777777" w:rsidR="00AF0348" w:rsidRDefault="00000000">
      <w:pPr>
        <w:pStyle w:val="Heading3"/>
      </w:pPr>
      <w:r>
        <w:lastRenderedPageBreak/>
        <w:t xml:space="preserve">page_content </w:t>
      </w:r>
      <w:r>
        <w:t>예시</w:t>
      </w:r>
      <w:r>
        <w:t xml:space="preserve"> (</w:t>
      </w:r>
      <w:r>
        <w:t>소상공인</w:t>
      </w:r>
      <w:r>
        <w:t xml:space="preserve"> </w:t>
      </w:r>
      <w:r>
        <w:t>음식점</w:t>
      </w:r>
      <w:r>
        <w:t>)</w:t>
      </w:r>
    </w:p>
    <w:p w14:paraId="710910F2" w14:textId="77777777" w:rsidR="00AF0348" w:rsidRDefault="00000000">
      <w:r>
        <w:rPr>
          <w:b/>
        </w:rPr>
        <w:t xml:space="preserve">Layer 1: </w:t>
      </w:r>
      <w:r>
        <w:t>강동구</w:t>
      </w:r>
      <w:r>
        <w:t xml:space="preserve"> </w:t>
      </w:r>
      <w:r>
        <w:t>암사</w:t>
      </w:r>
      <w:r>
        <w:t>2</w:t>
      </w:r>
      <w:r>
        <w:t>동에</w:t>
      </w:r>
      <w:r>
        <w:t xml:space="preserve"> </w:t>
      </w:r>
      <w:r>
        <w:t>위치한</w:t>
      </w:r>
      <w:r>
        <w:t xml:space="preserve"> </w:t>
      </w:r>
      <w:r>
        <w:t>치킨</w:t>
      </w:r>
      <w:r>
        <w:t xml:space="preserve"> </w:t>
      </w:r>
      <w:r>
        <w:t>전문점</w:t>
      </w:r>
      <w:r>
        <w:t>. 60</w:t>
      </w:r>
      <w:r>
        <w:t>계치킨암사</w:t>
      </w:r>
      <w:r>
        <w:t xml:space="preserve">. </w:t>
      </w:r>
      <w:r>
        <w:t>업종</w:t>
      </w:r>
      <w:r>
        <w:t xml:space="preserve">: </w:t>
      </w:r>
      <w:r>
        <w:t>치킨</w:t>
      </w:r>
      <w:r>
        <w:t xml:space="preserve">. </w:t>
      </w:r>
      <w:r>
        <w:t>분류</w:t>
      </w:r>
      <w:r>
        <w:t xml:space="preserve">: </w:t>
      </w:r>
      <w:r>
        <w:t>치킨</w:t>
      </w:r>
      <w:r>
        <w:t xml:space="preserve"> </w:t>
      </w:r>
      <w:r>
        <w:t>전문점</w:t>
      </w:r>
      <w:r>
        <w:t xml:space="preserve">. </w:t>
      </w:r>
      <w:r>
        <w:t>지점</w:t>
      </w:r>
      <w:r>
        <w:t xml:space="preserve">: </w:t>
      </w:r>
      <w:r>
        <w:t>선사점</w:t>
      </w:r>
      <w:r>
        <w:t xml:space="preserve">. </w:t>
      </w:r>
      <w:r>
        <w:t>암사동정웅빌딩</w:t>
      </w:r>
      <w:r>
        <w:t xml:space="preserve"> 1</w:t>
      </w:r>
      <w:r>
        <w:t>층</w:t>
      </w:r>
      <w:r>
        <w:t>.</w:t>
      </w:r>
      <w:r>
        <w:br/>
      </w:r>
      <w:r>
        <w:rPr>
          <w:b/>
        </w:rPr>
        <w:t xml:space="preserve">Layer 2: </w:t>
      </w:r>
      <w:r>
        <w:t>간단하고</w:t>
      </w:r>
      <w:r>
        <w:t xml:space="preserve"> </w:t>
      </w:r>
      <w:r>
        <w:t>빠르게</w:t>
      </w:r>
      <w:r>
        <w:t xml:space="preserve"> </w:t>
      </w:r>
      <w:r>
        <w:t>식사를</w:t>
      </w:r>
      <w:r>
        <w:t xml:space="preserve"> </w:t>
      </w:r>
      <w:r>
        <w:t>해결할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곳입니다</w:t>
      </w:r>
      <w:r>
        <w:t xml:space="preserve">. </w:t>
      </w:r>
      <w:r>
        <w:t>혼밥하기</w:t>
      </w:r>
      <w:r>
        <w:t xml:space="preserve"> </w:t>
      </w:r>
      <w:r>
        <w:t>좋고</w:t>
      </w:r>
      <w:r>
        <w:t xml:space="preserve">, </w:t>
      </w:r>
      <w:r>
        <w:t>가성비</w:t>
      </w:r>
      <w:r>
        <w:t xml:space="preserve"> </w:t>
      </w:r>
      <w:r>
        <w:t>있는</w:t>
      </w:r>
      <w:r>
        <w:t xml:space="preserve"> </w:t>
      </w:r>
      <w:r>
        <w:t>메뉴로</w:t>
      </w:r>
      <w:r>
        <w:t xml:space="preserve"> </w:t>
      </w:r>
      <w:r>
        <w:t>부담</w:t>
      </w:r>
      <w:r>
        <w:t xml:space="preserve"> </w:t>
      </w:r>
      <w:r>
        <w:t>없이</w:t>
      </w:r>
      <w:r>
        <w:t xml:space="preserve"> </w:t>
      </w:r>
      <w:r>
        <w:t>즐길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  <w:r>
        <w:br/>
      </w:r>
      <w:r>
        <w:rPr>
          <w:b/>
        </w:rPr>
        <w:t>주소</w:t>
      </w:r>
      <w:r>
        <w:rPr>
          <w:b/>
        </w:rPr>
        <w:t xml:space="preserve">: </w:t>
      </w:r>
      <w:r>
        <w:t>서울특별시</w:t>
      </w:r>
      <w:r>
        <w:t xml:space="preserve"> </w:t>
      </w:r>
      <w:r>
        <w:t>강동구</w:t>
      </w:r>
      <w:r>
        <w:t xml:space="preserve"> </w:t>
      </w:r>
      <w:r>
        <w:t>상암로</w:t>
      </w:r>
      <w:r>
        <w:t>3</w:t>
      </w:r>
      <w:r>
        <w:t>길</w:t>
      </w:r>
      <w:r>
        <w:t xml:space="preserve"> 8.</w:t>
      </w:r>
    </w:p>
    <w:p w14:paraId="03DC1937" w14:textId="77777777" w:rsidR="00AF0348" w:rsidRDefault="00000000">
      <w:pPr>
        <w:pStyle w:val="Heading3"/>
      </w:pPr>
      <w:r>
        <w:t xml:space="preserve">page_content </w:t>
      </w:r>
      <w:r>
        <w:t>예시</w:t>
      </w:r>
      <w:r>
        <w:t xml:space="preserve"> (</w:t>
      </w:r>
      <w:r>
        <w:t>병의원</w:t>
      </w:r>
      <w:r>
        <w:t xml:space="preserve"> — raw_data </w:t>
      </w:r>
      <w:r>
        <w:t>풍부</w:t>
      </w:r>
      <w:r>
        <w:t>)</w:t>
      </w:r>
    </w:p>
    <w:p w14:paraId="2DC00BDA" w14:textId="77777777" w:rsidR="00AF0348" w:rsidRDefault="00000000">
      <w:r>
        <w:rPr>
          <w:b/>
        </w:rPr>
        <w:t xml:space="preserve">Layer 1: </w:t>
      </w:r>
      <w:r>
        <w:t>금천구에</w:t>
      </w:r>
      <w:r>
        <w:t xml:space="preserve"> </w:t>
      </w:r>
      <w:r>
        <w:t>위치한</w:t>
      </w:r>
      <w:r>
        <w:t xml:space="preserve"> </w:t>
      </w:r>
      <w:r>
        <w:t>의원</w:t>
      </w:r>
      <w:r>
        <w:t xml:space="preserve">. </w:t>
      </w:r>
      <w:r>
        <w:t>가산기대찬의원</w:t>
      </w:r>
      <w:r>
        <w:t xml:space="preserve">. </w:t>
      </w:r>
      <w:r>
        <w:t>병원분류</w:t>
      </w:r>
      <w:r>
        <w:t xml:space="preserve">: </w:t>
      </w:r>
      <w:r>
        <w:t>의원</w:t>
      </w:r>
      <w:r>
        <w:t xml:space="preserve">. </w:t>
      </w:r>
      <w:r>
        <w:t>삼성서울병원</w:t>
      </w:r>
      <w:r>
        <w:t xml:space="preserve"> </w:t>
      </w:r>
      <w:r>
        <w:t>외래교수</w:t>
      </w:r>
      <w:r>
        <w:t xml:space="preserve"> </w:t>
      </w:r>
      <w:r>
        <w:t>출신</w:t>
      </w:r>
      <w:r>
        <w:t xml:space="preserve"> </w:t>
      </w:r>
      <w:r>
        <w:t>구강외과</w:t>
      </w:r>
      <w:r>
        <w:t xml:space="preserve"> </w:t>
      </w:r>
      <w:r>
        <w:t>전문의</w:t>
      </w:r>
      <w:r>
        <w:t xml:space="preserve">. </w:t>
      </w:r>
      <w:r>
        <w:t>임플란트</w:t>
      </w:r>
      <w:r>
        <w:t xml:space="preserve">, </w:t>
      </w:r>
      <w:r>
        <w:t>사랑니</w:t>
      </w:r>
      <w:r>
        <w:t xml:space="preserve"> </w:t>
      </w:r>
      <w:r>
        <w:t>발치</w:t>
      </w:r>
      <w:r>
        <w:t xml:space="preserve">, </w:t>
      </w:r>
      <w:r>
        <w:t>턱관절</w:t>
      </w:r>
      <w:r>
        <w:t xml:space="preserve"> </w:t>
      </w:r>
      <w:r>
        <w:t>치료</w:t>
      </w:r>
      <w:r>
        <w:t xml:space="preserve">. </w:t>
      </w:r>
      <w:r>
        <w:t>진료</w:t>
      </w:r>
      <w:r>
        <w:t xml:space="preserve">: </w:t>
      </w:r>
      <w:r>
        <w:t>월</w:t>
      </w:r>
      <w:r>
        <w:t>~</w:t>
      </w:r>
      <w:r>
        <w:t>금</w:t>
      </w:r>
      <w:r>
        <w:t xml:space="preserve"> 09:00-19:30, </w:t>
      </w:r>
      <w:r>
        <w:t>토</w:t>
      </w:r>
      <w:r>
        <w:t xml:space="preserve"> 09:00-15:00.</w:t>
      </w:r>
      <w:r>
        <w:br/>
      </w:r>
      <w:r>
        <w:rPr>
          <w:b/>
        </w:rPr>
        <w:t xml:space="preserve">Layer 2: </w:t>
      </w:r>
      <w:r>
        <w:t>전문</w:t>
      </w:r>
      <w:r>
        <w:t xml:space="preserve"> </w:t>
      </w:r>
      <w:r>
        <w:t>의료진의</w:t>
      </w:r>
      <w:r>
        <w:t xml:space="preserve"> </w:t>
      </w:r>
      <w:r>
        <w:t>진료와</w:t>
      </w:r>
      <w:r>
        <w:t xml:space="preserve"> </w:t>
      </w:r>
      <w:r>
        <w:t>상담을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곳입니다</w:t>
      </w:r>
      <w:r>
        <w:t>.</w:t>
      </w:r>
    </w:p>
    <w:p w14:paraId="3B937EDD" w14:textId="77777777" w:rsidR="00AF0348" w:rsidRDefault="00000000">
      <w:pPr>
        <w:pStyle w:val="Heading2"/>
      </w:pPr>
      <w:r>
        <w:t xml:space="preserve">2.3 </w:t>
      </w:r>
      <w:r>
        <w:t>검색</w:t>
      </w:r>
      <w:r>
        <w:t xml:space="preserve"> </w:t>
      </w:r>
      <w:r>
        <w:t>방식</w:t>
      </w:r>
    </w:p>
    <w:p w14:paraId="2476C7DE" w14:textId="77777777" w:rsidR="00AF0348" w:rsidRDefault="00000000">
      <w:r>
        <w:t>places_vector</w:t>
      </w:r>
      <w:r>
        <w:t>는</w:t>
      </w:r>
      <w:r>
        <w:t xml:space="preserve"> 3</w:t>
      </w:r>
      <w:r>
        <w:t>가지</w:t>
      </w:r>
      <w:r>
        <w:t xml:space="preserve"> </w:t>
      </w:r>
      <w:r>
        <w:t>검색</w:t>
      </w:r>
      <w:r>
        <w:t xml:space="preserve"> </w:t>
      </w:r>
      <w:r>
        <w:t>방식을</w:t>
      </w:r>
      <w:r>
        <w:t xml:space="preserve"> </w:t>
      </w:r>
      <w:r>
        <w:t>동시에</w:t>
      </w:r>
      <w:r>
        <w:t xml:space="preserve"> </w:t>
      </w:r>
      <w:r>
        <w:t>지원한다</w:t>
      </w:r>
      <w:r>
        <w:t>:</w:t>
      </w:r>
    </w:p>
    <w:p w14:paraId="7BDE527B" w14:textId="77777777" w:rsidR="00AF0348" w:rsidRDefault="00000000">
      <w:r>
        <w:rPr>
          <w:b/>
        </w:rPr>
        <w:t xml:space="preserve">k-NN </w:t>
      </w:r>
      <w:r>
        <w:rPr>
          <w:b/>
        </w:rPr>
        <w:t>벡터</w:t>
      </w:r>
      <w:r>
        <w:rPr>
          <w:b/>
        </w:rPr>
        <w:t xml:space="preserve"> </w:t>
      </w:r>
      <w:r>
        <w:rPr>
          <w:b/>
        </w:rPr>
        <w:t>검색</w:t>
      </w:r>
      <w:r>
        <w:rPr>
          <w:b/>
        </w:rPr>
        <w:t xml:space="preserve">: </w:t>
      </w:r>
      <w:r>
        <w:t>사용자</w:t>
      </w:r>
      <w:r>
        <w:t xml:space="preserve"> </w:t>
      </w:r>
      <w:r>
        <w:t>쿼리를</w:t>
      </w:r>
      <w:r>
        <w:t xml:space="preserve"> Gemini 768d</w:t>
      </w:r>
      <w:r>
        <w:t>로</w:t>
      </w:r>
      <w:r>
        <w:t xml:space="preserve"> </w:t>
      </w:r>
      <w:r>
        <w:t>임베딩</w:t>
      </w:r>
      <w:r>
        <w:t xml:space="preserve"> → embedding </w:t>
      </w:r>
      <w:r>
        <w:t>필드와</w:t>
      </w:r>
      <w:r>
        <w:t xml:space="preserve"> </w:t>
      </w:r>
      <w:r>
        <w:t>코사인</w:t>
      </w:r>
      <w:r>
        <w:t xml:space="preserve"> </w:t>
      </w:r>
      <w:r>
        <w:t>유사도</w:t>
      </w:r>
      <w:r>
        <w:t xml:space="preserve"> </w:t>
      </w:r>
      <w:r>
        <w:t>계산</w:t>
      </w:r>
      <w:r>
        <w:t>. '</w:t>
      </w:r>
      <w:r>
        <w:t>카공하기</w:t>
      </w:r>
      <w:r>
        <w:t xml:space="preserve"> </w:t>
      </w:r>
      <w:r>
        <w:t>좋은</w:t>
      </w:r>
      <w:r>
        <w:t xml:space="preserve">' </w:t>
      </w:r>
      <w:r>
        <w:t>같은</w:t>
      </w:r>
      <w:r>
        <w:t xml:space="preserve"> </w:t>
      </w:r>
      <w:r>
        <w:t>의미적</w:t>
      </w:r>
      <w:r>
        <w:t xml:space="preserve"> </w:t>
      </w:r>
      <w:r>
        <w:t>매칭</w:t>
      </w:r>
      <w:r>
        <w:t>. ~50ms.</w:t>
      </w:r>
    </w:p>
    <w:p w14:paraId="1B0F39CA" w14:textId="77777777" w:rsidR="00AF0348" w:rsidRDefault="00000000">
      <w:r>
        <w:rPr>
          <w:b/>
        </w:rPr>
        <w:t xml:space="preserve">BM25 </w:t>
      </w:r>
      <w:r>
        <w:rPr>
          <w:b/>
        </w:rPr>
        <w:t>키워드</w:t>
      </w:r>
      <w:r>
        <w:rPr>
          <w:b/>
        </w:rPr>
        <w:t xml:space="preserve"> </w:t>
      </w:r>
      <w:r>
        <w:rPr>
          <w:b/>
        </w:rPr>
        <w:t>검색</w:t>
      </w:r>
      <w:r>
        <w:rPr>
          <w:b/>
        </w:rPr>
        <w:t xml:space="preserve">: </w:t>
      </w:r>
      <w:r>
        <w:t>page_content</w:t>
      </w:r>
      <w:r>
        <w:t>의</w:t>
      </w:r>
      <w:r>
        <w:t xml:space="preserve"> nori </w:t>
      </w:r>
      <w:r>
        <w:t>토큰과</w:t>
      </w:r>
      <w:r>
        <w:t xml:space="preserve"> </w:t>
      </w:r>
      <w:r>
        <w:t>쿼리</w:t>
      </w:r>
      <w:r>
        <w:t xml:space="preserve"> </w:t>
      </w:r>
      <w:r>
        <w:t>키워드</w:t>
      </w:r>
      <w:r>
        <w:t xml:space="preserve"> </w:t>
      </w:r>
      <w:r>
        <w:t>매칭</w:t>
      </w:r>
      <w:r>
        <w:t>. '</w:t>
      </w:r>
      <w:r>
        <w:t>성수동</w:t>
      </w:r>
      <w:r>
        <w:t>'</w:t>
      </w:r>
      <w:r>
        <w:t>이라는</w:t>
      </w:r>
      <w:r>
        <w:t xml:space="preserve"> </w:t>
      </w:r>
      <w:r>
        <w:t>정확한</w:t>
      </w:r>
      <w:r>
        <w:t xml:space="preserve"> </w:t>
      </w:r>
      <w:r>
        <w:t>지역명</w:t>
      </w:r>
      <w:r>
        <w:t xml:space="preserve"> </w:t>
      </w:r>
      <w:r>
        <w:t>매칭에</w:t>
      </w:r>
      <w:r>
        <w:t xml:space="preserve"> </w:t>
      </w:r>
      <w:r>
        <w:t>강함</w:t>
      </w:r>
      <w:r>
        <w:t>. ~10ms.</w:t>
      </w:r>
    </w:p>
    <w:p w14:paraId="3228ACA9" w14:textId="77777777" w:rsidR="00AF0348" w:rsidRDefault="00000000">
      <w:r>
        <w:rPr>
          <w:b/>
        </w:rPr>
        <w:t>카테고리</w:t>
      </w:r>
      <w:r>
        <w:rPr>
          <w:b/>
        </w:rPr>
        <w:t xml:space="preserve"> pre-filter: </w:t>
      </w:r>
      <w:r>
        <w:t xml:space="preserve">category/district keyword </w:t>
      </w:r>
      <w:r>
        <w:t>필드로</w:t>
      </w:r>
      <w:r>
        <w:t xml:space="preserve"> </w:t>
      </w:r>
      <w:r>
        <w:t>정확</w:t>
      </w:r>
      <w:r>
        <w:t xml:space="preserve"> </w:t>
      </w:r>
      <w:r>
        <w:t>필터링</w:t>
      </w:r>
      <w:r>
        <w:t xml:space="preserve"> </w:t>
      </w:r>
      <w:r>
        <w:t>후</w:t>
      </w:r>
      <w:r>
        <w:t xml:space="preserve"> </w:t>
      </w:r>
      <w:r>
        <w:t>벡터</w:t>
      </w:r>
      <w:r>
        <w:t xml:space="preserve"> </w:t>
      </w:r>
      <w:r>
        <w:t>검색</w:t>
      </w:r>
      <w:r>
        <w:t>. Intent Router</w:t>
      </w:r>
      <w:r>
        <w:t>가</w:t>
      </w:r>
      <w:r>
        <w:t xml:space="preserve"> </w:t>
      </w:r>
      <w:r>
        <w:t>추론한</w:t>
      </w:r>
      <w:r>
        <w:t xml:space="preserve"> </w:t>
      </w:r>
      <w:r>
        <w:t>카테고리로</w:t>
      </w:r>
      <w:r>
        <w:t xml:space="preserve"> </w:t>
      </w:r>
      <w:r>
        <w:t>검색</w:t>
      </w:r>
      <w:r>
        <w:t xml:space="preserve"> </w:t>
      </w:r>
      <w:r>
        <w:t>범위</w:t>
      </w:r>
      <w:r>
        <w:t xml:space="preserve"> </w:t>
      </w:r>
      <w:r>
        <w:t>축소</w:t>
      </w:r>
      <w:r>
        <w:t>.</w:t>
      </w:r>
    </w:p>
    <w:p w14:paraId="5D74A4A9" w14:textId="77777777" w:rsidR="00AF0348" w:rsidRDefault="00AF0348"/>
    <w:p w14:paraId="5EDDDC5B" w14:textId="77777777" w:rsidR="00AF0348" w:rsidRDefault="00000000">
      <w:r>
        <w:rPr>
          <w:b/>
        </w:rPr>
        <w:t>가중치</w:t>
      </w:r>
      <w:r>
        <w:rPr>
          <w:b/>
        </w:rPr>
        <w:t xml:space="preserve"> </w:t>
      </w:r>
      <w:r>
        <w:rPr>
          <w:b/>
        </w:rPr>
        <w:t>비율</w:t>
      </w:r>
      <w:r>
        <w:rPr>
          <w:b/>
        </w:rPr>
        <w:t xml:space="preserve">: </w:t>
      </w:r>
      <w:r>
        <w:t xml:space="preserve">k-NN × 1 + BM25 × 2 (category/district boost 3). </w:t>
      </w:r>
      <w:r>
        <w:t>카테고리</w:t>
      </w:r>
      <w:r>
        <w:t xml:space="preserve"> pre-filter </w:t>
      </w:r>
      <w:r>
        <w:t>적용</w:t>
      </w:r>
      <w:r>
        <w:t xml:space="preserve"> </w:t>
      </w:r>
      <w:r>
        <w:t>시</w:t>
      </w:r>
      <w:r>
        <w:t xml:space="preserve"> </w:t>
      </w:r>
      <w:r>
        <w:t>테스트</w:t>
      </w:r>
      <w:r>
        <w:t xml:space="preserve"> </w:t>
      </w:r>
      <w:r>
        <w:t>정확도</w:t>
      </w:r>
      <w:r>
        <w:t xml:space="preserve"> 9/9 (100%).</w:t>
      </w:r>
    </w:p>
    <w:p w14:paraId="005B7DA8" w14:textId="77777777" w:rsidR="00AF0348" w:rsidRDefault="00000000">
      <w:r>
        <w:br w:type="page"/>
      </w:r>
    </w:p>
    <w:p w14:paraId="50F04D67" w14:textId="77777777" w:rsidR="00AF0348" w:rsidRDefault="00000000">
      <w:pPr>
        <w:pStyle w:val="Heading1"/>
      </w:pPr>
      <w:r>
        <w:lastRenderedPageBreak/>
        <w:t xml:space="preserve">3. events_vector — </w:t>
      </w:r>
      <w:r>
        <w:t>행사</w:t>
      </w:r>
      <w:r>
        <w:t xml:space="preserve"> </w:t>
      </w:r>
      <w:r>
        <w:t>의미</w:t>
      </w:r>
      <w:r>
        <w:t xml:space="preserve"> </w:t>
      </w:r>
      <w:r>
        <w:t>검색</w:t>
      </w:r>
    </w:p>
    <w:p w14:paraId="2DD64B2D" w14:textId="77777777" w:rsidR="00AF0348" w:rsidRDefault="00000000">
      <w:r>
        <w:t xml:space="preserve">events </w:t>
      </w:r>
      <w:r>
        <w:t>테이블</w:t>
      </w:r>
      <w:r>
        <w:t xml:space="preserve"> 7,301</w:t>
      </w:r>
      <w:r>
        <w:t>건의</w:t>
      </w:r>
      <w:r>
        <w:t xml:space="preserve"> title + summary</w:t>
      </w:r>
      <w:r>
        <w:t>를</w:t>
      </w:r>
      <w:r>
        <w:t xml:space="preserve"> </w:t>
      </w:r>
      <w:r>
        <w:t>결합하여</w:t>
      </w:r>
      <w:r>
        <w:t xml:space="preserve"> </w:t>
      </w:r>
      <w:r>
        <w:t>임베딩한</w:t>
      </w:r>
      <w:r>
        <w:t xml:space="preserve"> </w:t>
      </w:r>
      <w:r>
        <w:t>인덱스</w:t>
      </w:r>
      <w:r>
        <w:t>. '</w:t>
      </w:r>
      <w:r>
        <w:t>아이와</w:t>
      </w:r>
      <w:r>
        <w:t xml:space="preserve"> </w:t>
      </w:r>
      <w:r>
        <w:t>갈</w:t>
      </w:r>
      <w:r>
        <w:t xml:space="preserve"> </w:t>
      </w:r>
      <w:r>
        <w:t>만한</w:t>
      </w:r>
      <w:r>
        <w:t xml:space="preserve"> </w:t>
      </w:r>
      <w:r>
        <w:t>체험</w:t>
      </w:r>
      <w:r>
        <w:t>', '</w:t>
      </w:r>
      <w:r>
        <w:t>무료</w:t>
      </w:r>
      <w:r>
        <w:t xml:space="preserve"> </w:t>
      </w:r>
      <w:r>
        <w:t>전시</w:t>
      </w:r>
      <w:r>
        <w:t xml:space="preserve">' </w:t>
      </w:r>
      <w:r>
        <w:t>같은</w:t>
      </w:r>
      <w:r>
        <w:t xml:space="preserve"> </w:t>
      </w:r>
      <w:r>
        <w:t>비정형</w:t>
      </w:r>
      <w:r>
        <w:t xml:space="preserve"> </w:t>
      </w:r>
      <w:r>
        <w:t>행사</w:t>
      </w:r>
      <w:r>
        <w:t xml:space="preserve"> </w:t>
      </w:r>
      <w:r>
        <w:t>검색을</w:t>
      </w:r>
      <w:r>
        <w:t xml:space="preserve"> </w:t>
      </w:r>
      <w:r>
        <w:t>처리한다</w:t>
      </w:r>
      <w:r>
        <w:t>.</w:t>
      </w:r>
    </w:p>
    <w:p w14:paraId="110ECEA6" w14:textId="77777777" w:rsidR="00AF0348" w:rsidRDefault="00000000">
      <w:pPr>
        <w:pStyle w:val="Heading2"/>
      </w:pPr>
      <w:r>
        <w:t xml:space="preserve">3.1 </w:t>
      </w:r>
      <w:r>
        <w:t>매핑</w:t>
      </w:r>
      <w:r>
        <w:t xml:space="preserve"> </w:t>
      </w:r>
      <w:r>
        <w:t>스키마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F0348" w14:paraId="3B0E02D4" w14:textId="77777777">
        <w:trPr>
          <w:jc w:val="center"/>
        </w:trPr>
        <w:tc>
          <w:tcPr>
            <w:tcW w:w="1728" w:type="dxa"/>
            <w:shd w:val="clear" w:color="auto" w:fill="1A5276"/>
          </w:tcPr>
          <w:p w14:paraId="001A6CDB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w="1728" w:type="dxa"/>
            <w:shd w:val="clear" w:color="auto" w:fill="1A5276"/>
          </w:tcPr>
          <w:p w14:paraId="10CECA07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OS </w:t>
            </w:r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w="1728" w:type="dxa"/>
            <w:shd w:val="clear" w:color="auto" w:fill="1A5276"/>
          </w:tcPr>
          <w:p w14:paraId="6829386C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PG </w:t>
            </w:r>
            <w:r>
              <w:rPr>
                <w:b/>
                <w:color w:val="FFFFFF"/>
                <w:sz w:val="18"/>
              </w:rPr>
              <w:t>대응</w:t>
            </w:r>
          </w:p>
        </w:tc>
        <w:tc>
          <w:tcPr>
            <w:tcW w:w="1728" w:type="dxa"/>
            <w:shd w:val="clear" w:color="auto" w:fill="1A5276"/>
          </w:tcPr>
          <w:p w14:paraId="10667331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용도</w:t>
            </w:r>
          </w:p>
        </w:tc>
        <w:tc>
          <w:tcPr>
            <w:tcW w:w="1728" w:type="dxa"/>
            <w:shd w:val="clear" w:color="auto" w:fill="1A5276"/>
          </w:tcPr>
          <w:p w14:paraId="455DD054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 w:rsidR="00AF0348" w14:paraId="616EC63A" w14:textId="77777777">
        <w:trPr>
          <w:jc w:val="center"/>
        </w:trPr>
        <w:tc>
          <w:tcPr>
            <w:tcW w:w="1728" w:type="dxa"/>
          </w:tcPr>
          <w:p w14:paraId="238F5077" w14:textId="77777777" w:rsidR="00AF0348" w:rsidRDefault="00000000">
            <w:r>
              <w:rPr>
                <w:sz w:val="18"/>
              </w:rPr>
              <w:t>_id</w:t>
            </w:r>
          </w:p>
        </w:tc>
        <w:tc>
          <w:tcPr>
            <w:tcW w:w="1728" w:type="dxa"/>
          </w:tcPr>
          <w:p w14:paraId="4C0EA9B7" w14:textId="77777777" w:rsidR="00AF0348" w:rsidRDefault="00000000">
            <w:r>
              <w:rPr>
                <w:sz w:val="18"/>
              </w:rPr>
              <w:t>(doc ID)</w:t>
            </w:r>
          </w:p>
        </w:tc>
        <w:tc>
          <w:tcPr>
            <w:tcW w:w="1728" w:type="dxa"/>
          </w:tcPr>
          <w:p w14:paraId="6991AC11" w14:textId="77777777" w:rsidR="00AF0348" w:rsidRDefault="00000000">
            <w:r>
              <w:rPr>
                <w:sz w:val="18"/>
              </w:rPr>
              <w:t>events.event_id</w:t>
            </w:r>
          </w:p>
        </w:tc>
        <w:tc>
          <w:tcPr>
            <w:tcW w:w="1728" w:type="dxa"/>
          </w:tcPr>
          <w:p w14:paraId="1482F92C" w14:textId="77777777" w:rsidR="00AF0348" w:rsidRDefault="00000000">
            <w:r>
              <w:rPr>
                <w:sz w:val="18"/>
              </w:rPr>
              <w:t xml:space="preserve">PG↔OS </w:t>
            </w:r>
            <w:r>
              <w:rPr>
                <w:sz w:val="18"/>
              </w:rPr>
              <w:t>연결키</w:t>
            </w:r>
          </w:p>
        </w:tc>
        <w:tc>
          <w:tcPr>
            <w:tcW w:w="1728" w:type="dxa"/>
          </w:tcPr>
          <w:p w14:paraId="7F9DBD29" w14:textId="77777777" w:rsidR="00AF0348" w:rsidRDefault="00AF0348"/>
        </w:tc>
      </w:tr>
      <w:tr w:rsidR="00AF0348" w14:paraId="51F8CEB0" w14:textId="77777777">
        <w:trPr>
          <w:jc w:val="center"/>
        </w:trPr>
        <w:tc>
          <w:tcPr>
            <w:tcW w:w="1728" w:type="dxa"/>
            <w:shd w:val="clear" w:color="auto" w:fill="F2F2F2"/>
          </w:tcPr>
          <w:p w14:paraId="71B7947B" w14:textId="77777777" w:rsidR="00AF0348" w:rsidRDefault="00000000">
            <w:r>
              <w:rPr>
                <w:sz w:val="18"/>
              </w:rPr>
              <w:t>event_id</w:t>
            </w:r>
          </w:p>
        </w:tc>
        <w:tc>
          <w:tcPr>
            <w:tcW w:w="1728" w:type="dxa"/>
            <w:shd w:val="clear" w:color="auto" w:fill="F2F2F2"/>
          </w:tcPr>
          <w:p w14:paraId="2AC824BA" w14:textId="77777777" w:rsidR="00AF0348" w:rsidRDefault="00000000">
            <w:r>
              <w:rPr>
                <w:sz w:val="18"/>
              </w:rPr>
              <w:t>keyword</w:t>
            </w:r>
          </w:p>
        </w:tc>
        <w:tc>
          <w:tcPr>
            <w:tcW w:w="1728" w:type="dxa"/>
            <w:shd w:val="clear" w:color="auto" w:fill="F2F2F2"/>
          </w:tcPr>
          <w:p w14:paraId="5B35B8BA" w14:textId="77777777" w:rsidR="00AF0348" w:rsidRDefault="00000000">
            <w:r>
              <w:rPr>
                <w:sz w:val="18"/>
              </w:rPr>
              <w:t>events.event_id</w:t>
            </w:r>
          </w:p>
        </w:tc>
        <w:tc>
          <w:tcPr>
            <w:tcW w:w="1728" w:type="dxa"/>
            <w:shd w:val="clear" w:color="auto" w:fill="F2F2F2"/>
          </w:tcPr>
          <w:p w14:paraId="36FCAA83" w14:textId="77777777" w:rsidR="00AF0348" w:rsidRDefault="00000000">
            <w:r>
              <w:rPr>
                <w:sz w:val="18"/>
              </w:rPr>
              <w:t>필터용</w:t>
            </w:r>
          </w:p>
        </w:tc>
        <w:tc>
          <w:tcPr>
            <w:tcW w:w="1728" w:type="dxa"/>
            <w:shd w:val="clear" w:color="auto" w:fill="F2F2F2"/>
          </w:tcPr>
          <w:p w14:paraId="16262F7F" w14:textId="77777777" w:rsidR="00AF0348" w:rsidRDefault="00AF0348"/>
        </w:tc>
      </w:tr>
      <w:tr w:rsidR="00AF0348" w14:paraId="43A485BB" w14:textId="77777777">
        <w:trPr>
          <w:jc w:val="center"/>
        </w:trPr>
        <w:tc>
          <w:tcPr>
            <w:tcW w:w="1728" w:type="dxa"/>
          </w:tcPr>
          <w:p w14:paraId="511E0E94" w14:textId="77777777" w:rsidR="00AF0348" w:rsidRDefault="00000000">
            <w:r>
              <w:rPr>
                <w:sz w:val="18"/>
              </w:rPr>
              <w:t>title</w:t>
            </w:r>
          </w:p>
        </w:tc>
        <w:tc>
          <w:tcPr>
            <w:tcW w:w="1728" w:type="dxa"/>
          </w:tcPr>
          <w:p w14:paraId="0922190A" w14:textId="77777777" w:rsidR="00AF0348" w:rsidRDefault="00000000">
            <w:r>
              <w:rPr>
                <w:sz w:val="18"/>
              </w:rPr>
              <w:t>text (nori)</w:t>
            </w:r>
          </w:p>
        </w:tc>
        <w:tc>
          <w:tcPr>
            <w:tcW w:w="1728" w:type="dxa"/>
          </w:tcPr>
          <w:p w14:paraId="7C273CDE" w14:textId="77777777" w:rsidR="00AF0348" w:rsidRDefault="00000000">
            <w:r>
              <w:rPr>
                <w:sz w:val="18"/>
              </w:rPr>
              <w:t>events.title</w:t>
            </w:r>
          </w:p>
        </w:tc>
        <w:tc>
          <w:tcPr>
            <w:tcW w:w="1728" w:type="dxa"/>
          </w:tcPr>
          <w:p w14:paraId="0856FF3F" w14:textId="77777777" w:rsidR="00AF0348" w:rsidRDefault="00000000">
            <w:r>
              <w:rPr>
                <w:sz w:val="18"/>
              </w:rPr>
              <w:t>행사명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검색</w:t>
            </w:r>
          </w:p>
        </w:tc>
        <w:tc>
          <w:tcPr>
            <w:tcW w:w="1728" w:type="dxa"/>
          </w:tcPr>
          <w:p w14:paraId="0C8ACB43" w14:textId="77777777" w:rsidR="00AF0348" w:rsidRDefault="00AF0348"/>
        </w:tc>
      </w:tr>
      <w:tr w:rsidR="00AF0348" w14:paraId="07875B0A" w14:textId="77777777">
        <w:trPr>
          <w:jc w:val="center"/>
        </w:trPr>
        <w:tc>
          <w:tcPr>
            <w:tcW w:w="1728" w:type="dxa"/>
            <w:shd w:val="clear" w:color="auto" w:fill="F2F2F2"/>
          </w:tcPr>
          <w:p w14:paraId="19AB4036" w14:textId="77777777" w:rsidR="00AF0348" w:rsidRDefault="00000000">
            <w:r>
              <w:rPr>
                <w:sz w:val="18"/>
              </w:rPr>
              <w:t>description</w:t>
            </w:r>
          </w:p>
        </w:tc>
        <w:tc>
          <w:tcPr>
            <w:tcW w:w="1728" w:type="dxa"/>
            <w:shd w:val="clear" w:color="auto" w:fill="F2F2F2"/>
          </w:tcPr>
          <w:p w14:paraId="59CB12F6" w14:textId="77777777" w:rsidR="00AF0348" w:rsidRDefault="00000000">
            <w:r>
              <w:rPr>
                <w:sz w:val="18"/>
              </w:rPr>
              <w:t>text (nori)</w:t>
            </w:r>
          </w:p>
        </w:tc>
        <w:tc>
          <w:tcPr>
            <w:tcW w:w="1728" w:type="dxa"/>
            <w:shd w:val="clear" w:color="auto" w:fill="F2F2F2"/>
          </w:tcPr>
          <w:p w14:paraId="5EA33BCF" w14:textId="77777777" w:rsidR="00AF0348" w:rsidRDefault="00000000">
            <w:r>
              <w:rPr>
                <w:sz w:val="18"/>
              </w:rPr>
              <w:t xml:space="preserve">title + summary </w:t>
            </w:r>
            <w:r>
              <w:rPr>
                <w:sz w:val="18"/>
              </w:rPr>
              <w:t>결합</w:t>
            </w:r>
          </w:p>
        </w:tc>
        <w:tc>
          <w:tcPr>
            <w:tcW w:w="1728" w:type="dxa"/>
            <w:shd w:val="clear" w:color="auto" w:fill="F2F2F2"/>
          </w:tcPr>
          <w:p w14:paraId="373A693D" w14:textId="77777777" w:rsidR="00AF0348" w:rsidRDefault="00000000">
            <w:r>
              <w:rPr>
                <w:sz w:val="18"/>
              </w:rPr>
              <w:t>벡터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원본</w:t>
            </w:r>
            <w:r>
              <w:rPr>
                <w:sz w:val="18"/>
              </w:rPr>
              <w:t xml:space="preserve"> + BM25</w:t>
            </w:r>
          </w:p>
        </w:tc>
        <w:tc>
          <w:tcPr>
            <w:tcW w:w="1728" w:type="dxa"/>
            <w:shd w:val="clear" w:color="auto" w:fill="F2F2F2"/>
          </w:tcPr>
          <w:p w14:paraId="56E4185C" w14:textId="77777777" w:rsidR="00AF0348" w:rsidRDefault="00AF0348"/>
        </w:tc>
      </w:tr>
      <w:tr w:rsidR="00AF0348" w14:paraId="455AC1CE" w14:textId="77777777">
        <w:trPr>
          <w:jc w:val="center"/>
        </w:trPr>
        <w:tc>
          <w:tcPr>
            <w:tcW w:w="1728" w:type="dxa"/>
          </w:tcPr>
          <w:p w14:paraId="6EBC4B66" w14:textId="77777777" w:rsidR="00AF0348" w:rsidRDefault="00000000">
            <w:r>
              <w:rPr>
                <w:sz w:val="18"/>
              </w:rPr>
              <w:t>embedding</w:t>
            </w:r>
          </w:p>
        </w:tc>
        <w:tc>
          <w:tcPr>
            <w:tcW w:w="1728" w:type="dxa"/>
          </w:tcPr>
          <w:p w14:paraId="48A56DCF" w14:textId="77777777" w:rsidR="00AF0348" w:rsidRDefault="00000000">
            <w:r>
              <w:rPr>
                <w:sz w:val="18"/>
              </w:rPr>
              <w:t>knn_vector 768d</w:t>
            </w:r>
          </w:p>
        </w:tc>
        <w:tc>
          <w:tcPr>
            <w:tcW w:w="1728" w:type="dxa"/>
          </w:tcPr>
          <w:p w14:paraId="0D726B74" w14:textId="77777777" w:rsidR="00AF0348" w:rsidRDefault="00000000">
            <w:r>
              <w:rPr>
                <w:sz w:val="18"/>
              </w:rPr>
              <w:t xml:space="preserve">(Gemini </w:t>
            </w:r>
            <w:r>
              <w:rPr>
                <w:sz w:val="18"/>
              </w:rPr>
              <w:t>임베딩</w:t>
            </w:r>
            <w:r>
              <w:rPr>
                <w:sz w:val="18"/>
              </w:rPr>
              <w:t>)</w:t>
            </w:r>
          </w:p>
        </w:tc>
        <w:tc>
          <w:tcPr>
            <w:tcW w:w="1728" w:type="dxa"/>
          </w:tcPr>
          <w:p w14:paraId="7990FF07" w14:textId="77777777" w:rsidR="00AF0348" w:rsidRDefault="00000000">
            <w:r>
              <w:rPr>
                <w:sz w:val="18"/>
              </w:rPr>
              <w:t>의미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검색</w:t>
            </w:r>
          </w:p>
        </w:tc>
        <w:tc>
          <w:tcPr>
            <w:tcW w:w="1728" w:type="dxa"/>
          </w:tcPr>
          <w:p w14:paraId="4A94B118" w14:textId="77777777" w:rsidR="00AF0348" w:rsidRDefault="00AF0348"/>
        </w:tc>
      </w:tr>
      <w:tr w:rsidR="00AF0348" w14:paraId="6F9A459F" w14:textId="77777777">
        <w:trPr>
          <w:jc w:val="center"/>
        </w:trPr>
        <w:tc>
          <w:tcPr>
            <w:tcW w:w="1728" w:type="dxa"/>
            <w:shd w:val="clear" w:color="auto" w:fill="F2F2F2"/>
          </w:tcPr>
          <w:p w14:paraId="45C9DEBE" w14:textId="77777777" w:rsidR="00AF0348" w:rsidRDefault="00000000">
            <w:r>
              <w:rPr>
                <w:sz w:val="18"/>
              </w:rPr>
              <w:t>category</w:t>
            </w:r>
          </w:p>
        </w:tc>
        <w:tc>
          <w:tcPr>
            <w:tcW w:w="1728" w:type="dxa"/>
            <w:shd w:val="clear" w:color="auto" w:fill="F2F2F2"/>
          </w:tcPr>
          <w:p w14:paraId="6C72EFDE" w14:textId="77777777" w:rsidR="00AF0348" w:rsidRDefault="00000000">
            <w:r>
              <w:rPr>
                <w:sz w:val="18"/>
              </w:rPr>
              <w:t>keyword</w:t>
            </w:r>
          </w:p>
        </w:tc>
        <w:tc>
          <w:tcPr>
            <w:tcW w:w="1728" w:type="dxa"/>
            <w:shd w:val="clear" w:color="auto" w:fill="F2F2F2"/>
          </w:tcPr>
          <w:p w14:paraId="1069177B" w14:textId="77777777" w:rsidR="00AF0348" w:rsidRDefault="00000000">
            <w:r>
              <w:rPr>
                <w:sz w:val="18"/>
              </w:rPr>
              <w:t>events.category</w:t>
            </w:r>
          </w:p>
        </w:tc>
        <w:tc>
          <w:tcPr>
            <w:tcW w:w="1728" w:type="dxa"/>
            <w:shd w:val="clear" w:color="auto" w:fill="F2F2F2"/>
          </w:tcPr>
          <w:p w14:paraId="2AB678AA" w14:textId="77777777" w:rsidR="00AF0348" w:rsidRDefault="00000000">
            <w:r>
              <w:rPr>
                <w:sz w:val="18"/>
              </w:rPr>
              <w:t>행사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필터</w:t>
            </w:r>
          </w:p>
        </w:tc>
        <w:tc>
          <w:tcPr>
            <w:tcW w:w="1728" w:type="dxa"/>
            <w:shd w:val="clear" w:color="auto" w:fill="F2F2F2"/>
          </w:tcPr>
          <w:p w14:paraId="353FE754" w14:textId="77777777" w:rsidR="00AF0348" w:rsidRDefault="00000000">
            <w:r>
              <w:rPr>
                <w:sz w:val="18"/>
              </w:rPr>
              <w:t>공연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전시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축제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</w:t>
            </w:r>
          </w:p>
        </w:tc>
      </w:tr>
      <w:tr w:rsidR="00AF0348" w14:paraId="6574EB11" w14:textId="77777777">
        <w:trPr>
          <w:jc w:val="center"/>
        </w:trPr>
        <w:tc>
          <w:tcPr>
            <w:tcW w:w="1728" w:type="dxa"/>
          </w:tcPr>
          <w:p w14:paraId="0C6DE93D" w14:textId="77777777" w:rsidR="00AF0348" w:rsidRDefault="00000000">
            <w:r>
              <w:rPr>
                <w:sz w:val="18"/>
              </w:rPr>
              <w:t>district</w:t>
            </w:r>
          </w:p>
        </w:tc>
        <w:tc>
          <w:tcPr>
            <w:tcW w:w="1728" w:type="dxa"/>
          </w:tcPr>
          <w:p w14:paraId="6F998207" w14:textId="77777777" w:rsidR="00AF0348" w:rsidRDefault="00000000">
            <w:r>
              <w:rPr>
                <w:sz w:val="18"/>
              </w:rPr>
              <w:t>keyword</w:t>
            </w:r>
          </w:p>
        </w:tc>
        <w:tc>
          <w:tcPr>
            <w:tcW w:w="1728" w:type="dxa"/>
          </w:tcPr>
          <w:p w14:paraId="6F1E4193" w14:textId="77777777" w:rsidR="00AF0348" w:rsidRDefault="00000000">
            <w:r>
              <w:rPr>
                <w:sz w:val="18"/>
              </w:rPr>
              <w:t>events.district</w:t>
            </w:r>
          </w:p>
        </w:tc>
        <w:tc>
          <w:tcPr>
            <w:tcW w:w="1728" w:type="dxa"/>
          </w:tcPr>
          <w:p w14:paraId="76C68821" w14:textId="77777777" w:rsidR="00AF0348" w:rsidRDefault="00000000">
            <w:r>
              <w:rPr>
                <w:sz w:val="18"/>
              </w:rPr>
              <w:t>자치구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필터</w:t>
            </w:r>
          </w:p>
        </w:tc>
        <w:tc>
          <w:tcPr>
            <w:tcW w:w="1728" w:type="dxa"/>
          </w:tcPr>
          <w:p w14:paraId="39615133" w14:textId="77777777" w:rsidR="00AF0348" w:rsidRDefault="00AF0348"/>
        </w:tc>
      </w:tr>
      <w:tr w:rsidR="00AF0348" w14:paraId="56FD7ACF" w14:textId="77777777">
        <w:trPr>
          <w:jc w:val="center"/>
        </w:trPr>
        <w:tc>
          <w:tcPr>
            <w:tcW w:w="1728" w:type="dxa"/>
            <w:shd w:val="clear" w:color="auto" w:fill="F2F2F2"/>
          </w:tcPr>
          <w:p w14:paraId="516AC756" w14:textId="77777777" w:rsidR="00AF0348" w:rsidRDefault="00000000">
            <w:r>
              <w:rPr>
                <w:sz w:val="18"/>
              </w:rPr>
              <w:t>date_start</w:t>
            </w:r>
          </w:p>
        </w:tc>
        <w:tc>
          <w:tcPr>
            <w:tcW w:w="1728" w:type="dxa"/>
            <w:shd w:val="clear" w:color="auto" w:fill="F2F2F2"/>
          </w:tcPr>
          <w:p w14:paraId="086E181F" w14:textId="77777777" w:rsidR="00AF0348" w:rsidRDefault="00000000">
            <w:r>
              <w:rPr>
                <w:sz w:val="18"/>
              </w:rPr>
              <w:t>date</w:t>
            </w:r>
          </w:p>
        </w:tc>
        <w:tc>
          <w:tcPr>
            <w:tcW w:w="1728" w:type="dxa"/>
            <w:shd w:val="clear" w:color="auto" w:fill="F2F2F2"/>
          </w:tcPr>
          <w:p w14:paraId="02A003A1" w14:textId="77777777" w:rsidR="00AF0348" w:rsidRDefault="00000000">
            <w:r>
              <w:rPr>
                <w:sz w:val="18"/>
              </w:rPr>
              <w:t>events.date_start</w:t>
            </w:r>
          </w:p>
        </w:tc>
        <w:tc>
          <w:tcPr>
            <w:tcW w:w="1728" w:type="dxa"/>
            <w:shd w:val="clear" w:color="auto" w:fill="F2F2F2"/>
          </w:tcPr>
          <w:p w14:paraId="4FB7EAF7" w14:textId="77777777" w:rsidR="00AF0348" w:rsidRDefault="00000000">
            <w:r>
              <w:rPr>
                <w:sz w:val="18"/>
              </w:rPr>
              <w:t>날짜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필터</w:t>
            </w:r>
          </w:p>
        </w:tc>
        <w:tc>
          <w:tcPr>
            <w:tcW w:w="1728" w:type="dxa"/>
            <w:shd w:val="clear" w:color="auto" w:fill="F2F2F2"/>
          </w:tcPr>
          <w:p w14:paraId="5DBDD767" w14:textId="77777777" w:rsidR="00AF0348" w:rsidRDefault="00000000">
            <w:r>
              <w:rPr>
                <w:sz w:val="18"/>
              </w:rPr>
              <w:t xml:space="preserve">k-NN </w:t>
            </w: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pre-filtering</w:t>
            </w:r>
          </w:p>
        </w:tc>
      </w:tr>
      <w:tr w:rsidR="00AF0348" w14:paraId="5FFDCB12" w14:textId="77777777">
        <w:trPr>
          <w:jc w:val="center"/>
        </w:trPr>
        <w:tc>
          <w:tcPr>
            <w:tcW w:w="1728" w:type="dxa"/>
          </w:tcPr>
          <w:p w14:paraId="555D42B8" w14:textId="77777777" w:rsidR="00AF0348" w:rsidRDefault="00000000">
            <w:r>
              <w:rPr>
                <w:sz w:val="18"/>
              </w:rPr>
              <w:t>date_end</w:t>
            </w:r>
          </w:p>
        </w:tc>
        <w:tc>
          <w:tcPr>
            <w:tcW w:w="1728" w:type="dxa"/>
          </w:tcPr>
          <w:p w14:paraId="75D57FC8" w14:textId="77777777" w:rsidR="00AF0348" w:rsidRDefault="00000000">
            <w:r>
              <w:rPr>
                <w:sz w:val="18"/>
              </w:rPr>
              <w:t>date</w:t>
            </w:r>
          </w:p>
        </w:tc>
        <w:tc>
          <w:tcPr>
            <w:tcW w:w="1728" w:type="dxa"/>
          </w:tcPr>
          <w:p w14:paraId="1A940DED" w14:textId="77777777" w:rsidR="00AF0348" w:rsidRDefault="00000000">
            <w:r>
              <w:rPr>
                <w:sz w:val="18"/>
              </w:rPr>
              <w:t>events.date_end</w:t>
            </w:r>
          </w:p>
        </w:tc>
        <w:tc>
          <w:tcPr>
            <w:tcW w:w="1728" w:type="dxa"/>
          </w:tcPr>
          <w:p w14:paraId="3CE6F0B9" w14:textId="77777777" w:rsidR="00AF0348" w:rsidRDefault="00000000">
            <w:r>
              <w:rPr>
                <w:sz w:val="18"/>
              </w:rPr>
              <w:t>종료일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필터</w:t>
            </w:r>
          </w:p>
        </w:tc>
        <w:tc>
          <w:tcPr>
            <w:tcW w:w="1728" w:type="dxa"/>
          </w:tcPr>
          <w:p w14:paraId="02ADC8D2" w14:textId="77777777" w:rsidR="00AF0348" w:rsidRDefault="00AF0348"/>
        </w:tc>
      </w:tr>
      <w:tr w:rsidR="00AF0348" w14:paraId="184194A5" w14:textId="77777777">
        <w:trPr>
          <w:jc w:val="center"/>
        </w:trPr>
        <w:tc>
          <w:tcPr>
            <w:tcW w:w="1728" w:type="dxa"/>
            <w:shd w:val="clear" w:color="auto" w:fill="F2F2F2"/>
          </w:tcPr>
          <w:p w14:paraId="266466E2" w14:textId="77777777" w:rsidR="00AF0348" w:rsidRDefault="00000000">
            <w:r>
              <w:rPr>
                <w:sz w:val="18"/>
              </w:rPr>
              <w:t>source</w:t>
            </w:r>
          </w:p>
        </w:tc>
        <w:tc>
          <w:tcPr>
            <w:tcW w:w="1728" w:type="dxa"/>
            <w:shd w:val="clear" w:color="auto" w:fill="F2F2F2"/>
          </w:tcPr>
          <w:p w14:paraId="74CBA173" w14:textId="77777777" w:rsidR="00AF0348" w:rsidRDefault="00000000">
            <w:r>
              <w:rPr>
                <w:sz w:val="18"/>
              </w:rPr>
              <w:t>keyword</w:t>
            </w:r>
          </w:p>
        </w:tc>
        <w:tc>
          <w:tcPr>
            <w:tcW w:w="1728" w:type="dxa"/>
            <w:shd w:val="clear" w:color="auto" w:fill="F2F2F2"/>
          </w:tcPr>
          <w:p w14:paraId="42FD9F34" w14:textId="77777777" w:rsidR="00AF0348" w:rsidRDefault="00000000">
            <w:r>
              <w:rPr>
                <w:sz w:val="18"/>
              </w:rPr>
              <w:t>events.source</w:t>
            </w:r>
          </w:p>
        </w:tc>
        <w:tc>
          <w:tcPr>
            <w:tcW w:w="1728" w:type="dxa"/>
            <w:shd w:val="clear" w:color="auto" w:fill="F2F2F2"/>
          </w:tcPr>
          <w:p w14:paraId="16D1736C" w14:textId="77777777" w:rsidR="00AF0348" w:rsidRDefault="00000000"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출처</w:t>
            </w:r>
          </w:p>
        </w:tc>
        <w:tc>
          <w:tcPr>
            <w:tcW w:w="1728" w:type="dxa"/>
            <w:shd w:val="clear" w:color="auto" w:fill="F2F2F2"/>
          </w:tcPr>
          <w:p w14:paraId="7C45AE6D" w14:textId="77777777" w:rsidR="00AF0348" w:rsidRDefault="00AF0348"/>
        </w:tc>
      </w:tr>
    </w:tbl>
    <w:p w14:paraId="26F039F6" w14:textId="77777777" w:rsidR="00AF0348" w:rsidRDefault="00000000">
      <w:pPr>
        <w:pStyle w:val="Heading2"/>
      </w:pPr>
      <w:r>
        <w:t xml:space="preserve">3.2 </w:t>
      </w:r>
      <w:r>
        <w:t>날짜</w:t>
      </w:r>
      <w:r>
        <w:t xml:space="preserve"> pre-filtering</w:t>
      </w:r>
    </w:p>
    <w:p w14:paraId="68EC58CC" w14:textId="77777777" w:rsidR="00AF0348" w:rsidRDefault="00000000">
      <w:r>
        <w:t>'</w:t>
      </w:r>
      <w:r>
        <w:t>이번</w:t>
      </w:r>
      <w:r>
        <w:t xml:space="preserve"> </w:t>
      </w:r>
      <w:r>
        <w:t>주말</w:t>
      </w:r>
      <w:r>
        <w:t xml:space="preserve"> </w:t>
      </w:r>
      <w:r>
        <w:t>전시</w:t>
      </w:r>
      <w:r>
        <w:t xml:space="preserve">' </w:t>
      </w:r>
      <w:r>
        <w:t>쿼리</w:t>
      </w:r>
      <w:r>
        <w:t xml:space="preserve"> </w:t>
      </w:r>
      <w:r>
        <w:t>시</w:t>
      </w:r>
      <w:r>
        <w:t xml:space="preserve"> Intent Router</w:t>
      </w:r>
      <w:r>
        <w:t>가</w:t>
      </w:r>
      <w:r>
        <w:t xml:space="preserve"> </w:t>
      </w:r>
      <w:r>
        <w:t>날짜를</w:t>
      </w:r>
      <w:r>
        <w:t xml:space="preserve"> </w:t>
      </w:r>
      <w:r>
        <w:t>파싱하고</w:t>
      </w:r>
      <w:r>
        <w:t>, events_vector</w:t>
      </w:r>
      <w:r>
        <w:t>에서</w:t>
      </w:r>
      <w:r>
        <w:t xml:space="preserve"> date_start/date_end range filter</w:t>
      </w:r>
      <w:r>
        <w:t>를</w:t>
      </w:r>
      <w:r>
        <w:t xml:space="preserve"> k-NN </w:t>
      </w:r>
      <w:r>
        <w:t>전에</w:t>
      </w:r>
      <w:r>
        <w:t xml:space="preserve"> </w:t>
      </w:r>
      <w:r>
        <w:t>적용한다</w:t>
      </w:r>
      <w:r>
        <w:t xml:space="preserve">. </w:t>
      </w:r>
      <w:r>
        <w:t>지난</w:t>
      </w:r>
      <w:r>
        <w:t xml:space="preserve"> </w:t>
      </w:r>
      <w:r>
        <w:t>행사가</w:t>
      </w:r>
      <w:r>
        <w:t xml:space="preserve"> </w:t>
      </w:r>
      <w:r>
        <w:t>검색되지</w:t>
      </w:r>
      <w:r>
        <w:t xml:space="preserve"> </w:t>
      </w:r>
      <w:r>
        <w:t>않도록</w:t>
      </w:r>
      <w:r>
        <w:t xml:space="preserve"> </w:t>
      </w:r>
      <w:r>
        <w:t>보장</w:t>
      </w:r>
      <w:r>
        <w:t>.</w:t>
      </w:r>
    </w:p>
    <w:p w14:paraId="4E17806C" w14:textId="77777777" w:rsidR="00AF0348" w:rsidRDefault="00000000">
      <w:pPr>
        <w:pStyle w:val="Heading2"/>
      </w:pPr>
      <w:r>
        <w:t xml:space="preserve">3.3 </w:t>
      </w:r>
      <w:r>
        <w:t>개선</w:t>
      </w:r>
      <w:r>
        <w:t xml:space="preserve"> </w:t>
      </w:r>
      <w:r>
        <w:t>계획</w:t>
      </w:r>
      <w:r>
        <w:t xml:space="preserve">: </w:t>
      </w:r>
      <w:r>
        <w:t>행사</w:t>
      </w:r>
      <w:r>
        <w:t xml:space="preserve"> </w:t>
      </w:r>
      <w:r>
        <w:t>상세</w:t>
      </w:r>
      <w:r>
        <w:t xml:space="preserve"> </w:t>
      </w:r>
      <w:r>
        <w:t>페이지</w:t>
      </w:r>
      <w:r>
        <w:t xml:space="preserve"> </w:t>
      </w:r>
      <w:r>
        <w:t>크롤링</w:t>
      </w:r>
    </w:p>
    <w:p w14:paraId="76A681CD" w14:textId="77777777" w:rsidR="00AF0348" w:rsidRDefault="00000000">
      <w:r>
        <w:t>현재</w:t>
      </w:r>
      <w:r>
        <w:t xml:space="preserve"> description</w:t>
      </w:r>
      <w:r>
        <w:t>이</w:t>
      </w:r>
      <w:r>
        <w:t xml:space="preserve"> </w:t>
      </w:r>
      <w:r>
        <w:t>사무적</w:t>
      </w:r>
      <w:r>
        <w:t>('</w:t>
      </w:r>
      <w:r>
        <w:t>코엑스전시장</w:t>
      </w:r>
      <w:r>
        <w:t xml:space="preserve"> B</w:t>
      </w:r>
      <w:r>
        <w:t>홀</w:t>
      </w:r>
      <w:r>
        <w:t xml:space="preserve"> </w:t>
      </w:r>
      <w:r>
        <w:t>전시</w:t>
      </w:r>
      <w:r>
        <w:t>/</w:t>
      </w:r>
      <w:r>
        <w:t>미술</w:t>
      </w:r>
      <w:r>
        <w:t>')</w:t>
      </w:r>
      <w:r>
        <w:t>이라</w:t>
      </w:r>
      <w:r>
        <w:t xml:space="preserve"> '</w:t>
      </w:r>
      <w:r>
        <w:t>가족과</w:t>
      </w:r>
      <w:r>
        <w:t xml:space="preserve"> </w:t>
      </w:r>
      <w:r>
        <w:t>함께할</w:t>
      </w:r>
      <w:r>
        <w:t xml:space="preserve"> </w:t>
      </w:r>
      <w:r>
        <w:t>체험</w:t>
      </w:r>
      <w:r>
        <w:t xml:space="preserve"> </w:t>
      </w:r>
      <w:r>
        <w:t>행사</w:t>
      </w:r>
      <w:r>
        <w:t xml:space="preserve">' </w:t>
      </w:r>
      <w:r>
        <w:t>같은</w:t>
      </w:r>
      <w:r>
        <w:t xml:space="preserve"> </w:t>
      </w:r>
      <w:r>
        <w:t>경험적</w:t>
      </w:r>
      <w:r>
        <w:t xml:space="preserve"> </w:t>
      </w:r>
      <w:r>
        <w:t>쿼리</w:t>
      </w:r>
      <w:r>
        <w:t xml:space="preserve"> </w:t>
      </w:r>
      <w:r>
        <w:t>매칭이</w:t>
      </w:r>
      <w:r>
        <w:t xml:space="preserve"> </w:t>
      </w:r>
      <w:r>
        <w:t>약함</w:t>
      </w:r>
      <w:r>
        <w:t xml:space="preserve">. </w:t>
      </w:r>
      <w:r>
        <w:t>개선</w:t>
      </w:r>
      <w:r>
        <w:t>: detail_url(5,466</w:t>
      </w:r>
      <w:r>
        <w:t>건</w:t>
      </w:r>
      <w:r>
        <w:t xml:space="preserve"> </w:t>
      </w:r>
      <w:r>
        <w:t>보유</w:t>
      </w:r>
      <w:r>
        <w:t xml:space="preserve">) </w:t>
      </w:r>
      <w:r>
        <w:t>크롤링</w:t>
      </w:r>
      <w:r>
        <w:t xml:space="preserve"> → </w:t>
      </w:r>
      <w:r>
        <w:t>대상</w:t>
      </w:r>
      <w:r>
        <w:t>/</w:t>
      </w:r>
      <w:r>
        <w:t>비용</w:t>
      </w:r>
      <w:r>
        <w:t>/</w:t>
      </w:r>
      <w:r>
        <w:t>프로그램</w:t>
      </w:r>
      <w:r>
        <w:t xml:space="preserve"> </w:t>
      </w:r>
      <w:r>
        <w:t>추출</w:t>
      </w:r>
      <w:r>
        <w:t xml:space="preserve"> → description </w:t>
      </w:r>
      <w:r>
        <w:t>보강</w:t>
      </w:r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F0348" w14:paraId="5EA88B2D" w14:textId="77777777">
        <w:trPr>
          <w:jc w:val="center"/>
        </w:trPr>
        <w:tc>
          <w:tcPr>
            <w:tcW w:w="2880" w:type="dxa"/>
            <w:shd w:val="clear" w:color="auto" w:fill="1A5276"/>
          </w:tcPr>
          <w:p w14:paraId="6CCE9C1E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도메인</w:t>
            </w:r>
          </w:p>
        </w:tc>
        <w:tc>
          <w:tcPr>
            <w:tcW w:w="2880" w:type="dxa"/>
            <w:shd w:val="clear" w:color="auto" w:fill="1A5276"/>
          </w:tcPr>
          <w:p w14:paraId="4D481479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건수</w:t>
            </w:r>
          </w:p>
        </w:tc>
        <w:tc>
          <w:tcPr>
            <w:tcW w:w="2880" w:type="dxa"/>
            <w:shd w:val="clear" w:color="auto" w:fill="1A5276"/>
          </w:tcPr>
          <w:p w14:paraId="61463D3F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추출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정보</w:t>
            </w:r>
          </w:p>
        </w:tc>
      </w:tr>
      <w:tr w:rsidR="00AF0348" w14:paraId="0D52090D" w14:textId="77777777">
        <w:trPr>
          <w:jc w:val="center"/>
        </w:trPr>
        <w:tc>
          <w:tcPr>
            <w:tcW w:w="2880" w:type="dxa"/>
          </w:tcPr>
          <w:p w14:paraId="02F02FC4" w14:textId="77777777" w:rsidR="00AF0348" w:rsidRDefault="00000000">
            <w:r>
              <w:rPr>
                <w:sz w:val="18"/>
              </w:rPr>
              <w:t>yeyak.seoul.go.kr</w:t>
            </w:r>
          </w:p>
        </w:tc>
        <w:tc>
          <w:tcPr>
            <w:tcW w:w="2880" w:type="dxa"/>
          </w:tcPr>
          <w:p w14:paraId="536533B1" w14:textId="77777777" w:rsidR="00AF0348" w:rsidRDefault="00000000">
            <w:r>
              <w:rPr>
                <w:sz w:val="18"/>
              </w:rPr>
              <w:t>1,291</w:t>
            </w:r>
          </w:p>
        </w:tc>
        <w:tc>
          <w:tcPr>
            <w:tcW w:w="2880" w:type="dxa"/>
          </w:tcPr>
          <w:p w14:paraId="6C7CDDB3" w14:textId="77777777" w:rsidR="00AF0348" w:rsidRDefault="00000000">
            <w:r>
              <w:rPr>
                <w:sz w:val="18"/>
              </w:rPr>
              <w:t>대상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비용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시설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프로그램</w:t>
            </w:r>
          </w:p>
        </w:tc>
      </w:tr>
      <w:tr w:rsidR="00AF0348" w14:paraId="190E099C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1F31F64A" w14:textId="77777777" w:rsidR="00AF0348" w:rsidRDefault="00000000">
            <w:r>
              <w:rPr>
                <w:sz w:val="18"/>
              </w:rPr>
              <w:t>sejongpac.or.kr</w:t>
            </w:r>
          </w:p>
        </w:tc>
        <w:tc>
          <w:tcPr>
            <w:tcW w:w="2880" w:type="dxa"/>
            <w:shd w:val="clear" w:color="auto" w:fill="F2F2F2"/>
          </w:tcPr>
          <w:p w14:paraId="5AC2420F" w14:textId="77777777" w:rsidR="00AF0348" w:rsidRDefault="00000000">
            <w:r>
              <w:rPr>
                <w:sz w:val="18"/>
              </w:rPr>
              <w:t>301</w:t>
            </w:r>
          </w:p>
        </w:tc>
        <w:tc>
          <w:tcPr>
            <w:tcW w:w="2880" w:type="dxa"/>
            <w:shd w:val="clear" w:color="auto" w:fill="F2F2F2"/>
          </w:tcPr>
          <w:p w14:paraId="696D16BC" w14:textId="77777777" w:rsidR="00AF0348" w:rsidRDefault="00000000">
            <w:r>
              <w:rPr>
                <w:sz w:val="18"/>
              </w:rPr>
              <w:t>장르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출연진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티켓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관람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연령</w:t>
            </w:r>
          </w:p>
        </w:tc>
      </w:tr>
      <w:tr w:rsidR="00AF0348" w14:paraId="7A2D2E35" w14:textId="77777777">
        <w:trPr>
          <w:jc w:val="center"/>
        </w:trPr>
        <w:tc>
          <w:tcPr>
            <w:tcW w:w="2880" w:type="dxa"/>
          </w:tcPr>
          <w:p w14:paraId="4A935AF2" w14:textId="77777777" w:rsidR="00AF0348" w:rsidRDefault="00000000">
            <w:r>
              <w:rPr>
                <w:sz w:val="18"/>
              </w:rPr>
              <w:t>sfac.or.kr</w:t>
            </w:r>
          </w:p>
        </w:tc>
        <w:tc>
          <w:tcPr>
            <w:tcW w:w="2880" w:type="dxa"/>
          </w:tcPr>
          <w:p w14:paraId="1214D560" w14:textId="77777777" w:rsidR="00AF0348" w:rsidRDefault="00000000">
            <w:r>
              <w:rPr>
                <w:sz w:val="18"/>
              </w:rPr>
              <w:t>208</w:t>
            </w:r>
          </w:p>
        </w:tc>
        <w:tc>
          <w:tcPr>
            <w:tcW w:w="2880" w:type="dxa"/>
          </w:tcPr>
          <w:p w14:paraId="444A8716" w14:textId="77777777" w:rsidR="00AF0348" w:rsidRDefault="00000000">
            <w:r>
              <w:rPr>
                <w:sz w:val="18"/>
              </w:rPr>
              <w:t>참여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대상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무료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유료</w:t>
            </w:r>
          </w:p>
        </w:tc>
      </w:tr>
      <w:tr w:rsidR="00AF0348" w14:paraId="1147D792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32529194" w14:textId="77777777" w:rsidR="00AF0348" w:rsidRDefault="00000000">
            <w:r>
              <w:rPr>
                <w:sz w:val="18"/>
              </w:rPr>
              <w:t>sema.seoul.go.kr</w:t>
            </w:r>
          </w:p>
        </w:tc>
        <w:tc>
          <w:tcPr>
            <w:tcW w:w="2880" w:type="dxa"/>
            <w:shd w:val="clear" w:color="auto" w:fill="F2F2F2"/>
          </w:tcPr>
          <w:p w14:paraId="24A7AB04" w14:textId="77777777" w:rsidR="00AF0348" w:rsidRDefault="00000000">
            <w:r>
              <w:rPr>
                <w:sz w:val="18"/>
              </w:rPr>
              <w:t>148</w:t>
            </w:r>
          </w:p>
        </w:tc>
        <w:tc>
          <w:tcPr>
            <w:tcW w:w="2880" w:type="dxa"/>
            <w:shd w:val="clear" w:color="auto" w:fill="F2F2F2"/>
          </w:tcPr>
          <w:p w14:paraId="4F588089" w14:textId="77777777" w:rsidR="00AF0348" w:rsidRDefault="00000000">
            <w:r>
              <w:rPr>
                <w:sz w:val="18"/>
              </w:rPr>
              <w:t>전시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설명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관람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시간</w:t>
            </w:r>
          </w:p>
        </w:tc>
      </w:tr>
      <w:tr w:rsidR="00AF0348" w14:paraId="5118879C" w14:textId="77777777">
        <w:trPr>
          <w:jc w:val="center"/>
        </w:trPr>
        <w:tc>
          <w:tcPr>
            <w:tcW w:w="2880" w:type="dxa"/>
          </w:tcPr>
          <w:p w14:paraId="0C25C0AD" w14:textId="77777777" w:rsidR="00AF0348" w:rsidRDefault="00000000">
            <w:r>
              <w:rPr>
                <w:sz w:val="18"/>
              </w:rPr>
              <w:t>기타</w:t>
            </w:r>
          </w:p>
        </w:tc>
        <w:tc>
          <w:tcPr>
            <w:tcW w:w="2880" w:type="dxa"/>
          </w:tcPr>
          <w:p w14:paraId="1F5D6F03" w14:textId="77777777" w:rsidR="00AF0348" w:rsidRDefault="00000000">
            <w:r>
              <w:rPr>
                <w:sz w:val="18"/>
              </w:rPr>
              <w:t>~3,500</w:t>
            </w:r>
          </w:p>
        </w:tc>
        <w:tc>
          <w:tcPr>
            <w:tcW w:w="2880" w:type="dxa"/>
          </w:tcPr>
          <w:p w14:paraId="5E78887A" w14:textId="77777777" w:rsidR="00AF0348" w:rsidRDefault="00000000">
            <w:r>
              <w:rPr>
                <w:sz w:val="18"/>
              </w:rPr>
              <w:t xml:space="preserve">Gemini HTML </w:t>
            </w:r>
            <w:r>
              <w:rPr>
                <w:sz w:val="18"/>
              </w:rPr>
              <w:t>구조화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추출</w:t>
            </w:r>
          </w:p>
        </w:tc>
      </w:tr>
    </w:tbl>
    <w:p w14:paraId="35175CF7" w14:textId="77777777" w:rsidR="00AF0348" w:rsidRDefault="00000000">
      <w:r>
        <w:br w:type="page"/>
      </w:r>
    </w:p>
    <w:p w14:paraId="5C563BC8" w14:textId="77777777" w:rsidR="00AF0348" w:rsidRDefault="00000000">
      <w:pPr>
        <w:pStyle w:val="Heading1"/>
      </w:pPr>
      <w:r>
        <w:lastRenderedPageBreak/>
        <w:t xml:space="preserve">4. place_reviews — </w:t>
      </w:r>
      <w:r>
        <w:t>리뷰</w:t>
      </w:r>
      <w:r>
        <w:t xml:space="preserve"> </w:t>
      </w:r>
      <w:r>
        <w:t>키워드</w:t>
      </w:r>
      <w:r>
        <w:t xml:space="preserve"> </w:t>
      </w:r>
      <w:r>
        <w:t>검색</w:t>
      </w:r>
    </w:p>
    <w:p w14:paraId="73404F81" w14:textId="77777777" w:rsidR="00AF0348" w:rsidRDefault="00000000">
      <w:r>
        <w:t>Naver Blog</w:t>
      </w:r>
      <w:r>
        <w:t>에서</w:t>
      </w:r>
      <w:r>
        <w:t xml:space="preserve"> </w:t>
      </w:r>
      <w:r>
        <w:t>장소별</w:t>
      </w:r>
      <w:r>
        <w:t xml:space="preserve"> </w:t>
      </w:r>
      <w:r>
        <w:t>리뷰를</w:t>
      </w:r>
      <w:r>
        <w:t xml:space="preserve"> </w:t>
      </w:r>
      <w:r>
        <w:t>크롤링</w:t>
      </w:r>
      <w:r>
        <w:t xml:space="preserve"> → Gemini</w:t>
      </w:r>
      <w:r>
        <w:t>로</w:t>
      </w:r>
      <w:r>
        <w:t xml:space="preserve"> 6</w:t>
      </w:r>
      <w:r>
        <w:t>지표</w:t>
      </w:r>
      <w:r>
        <w:t xml:space="preserve"> </w:t>
      </w:r>
      <w:r>
        <w:t>채점</w:t>
      </w:r>
      <w:r>
        <w:t xml:space="preserve"> + </w:t>
      </w:r>
      <w:r>
        <w:t>키워드</w:t>
      </w:r>
      <w:r>
        <w:t xml:space="preserve"> </w:t>
      </w:r>
      <w:r>
        <w:t>추출</w:t>
      </w:r>
      <w:r>
        <w:t xml:space="preserve"> → </w:t>
      </w:r>
      <w:r>
        <w:t>임베딩</w:t>
      </w:r>
      <w:r>
        <w:t>. places_vector</w:t>
      </w:r>
      <w:r>
        <w:t>의</w:t>
      </w:r>
      <w:r>
        <w:t xml:space="preserve"> page_content</w:t>
      </w:r>
      <w:r>
        <w:t>만으로</w:t>
      </w:r>
      <w:r>
        <w:t xml:space="preserve"> </w:t>
      </w:r>
      <w:r>
        <w:t>부족한</w:t>
      </w:r>
      <w:r>
        <w:t xml:space="preserve"> '</w:t>
      </w:r>
      <w:r>
        <w:t>경험적</w:t>
      </w:r>
      <w:r>
        <w:t xml:space="preserve"> </w:t>
      </w:r>
      <w:r>
        <w:t>쿼리</w:t>
      </w:r>
      <w:r>
        <w:t>'</w:t>
      </w:r>
      <w:r>
        <w:t>를</w:t>
      </w:r>
      <w:r>
        <w:t xml:space="preserve"> </w:t>
      </w:r>
      <w:r>
        <w:t>보강한다</w:t>
      </w:r>
      <w:r>
        <w:t>.</w:t>
      </w:r>
    </w:p>
    <w:p w14:paraId="0536FEA1" w14:textId="77777777" w:rsidR="00AF0348" w:rsidRDefault="00000000">
      <w:pPr>
        <w:pStyle w:val="Heading2"/>
      </w:pPr>
      <w:r>
        <w:t xml:space="preserve">4.1 </w:t>
      </w:r>
      <w:r>
        <w:t>매핑</w:t>
      </w:r>
      <w:r>
        <w:t xml:space="preserve"> </w:t>
      </w:r>
      <w:r>
        <w:t>스키마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F0348" w14:paraId="4C14D1E6" w14:textId="77777777">
        <w:trPr>
          <w:jc w:val="center"/>
        </w:trPr>
        <w:tc>
          <w:tcPr>
            <w:tcW w:w="2160" w:type="dxa"/>
            <w:shd w:val="clear" w:color="auto" w:fill="1A5276"/>
          </w:tcPr>
          <w:p w14:paraId="29D31638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w="2160" w:type="dxa"/>
            <w:shd w:val="clear" w:color="auto" w:fill="1A5276"/>
          </w:tcPr>
          <w:p w14:paraId="220830DF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OS </w:t>
            </w:r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w="2160" w:type="dxa"/>
            <w:shd w:val="clear" w:color="auto" w:fill="1A5276"/>
          </w:tcPr>
          <w:p w14:paraId="2F479C47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용도</w:t>
            </w:r>
          </w:p>
        </w:tc>
        <w:tc>
          <w:tcPr>
            <w:tcW w:w="2160" w:type="dxa"/>
            <w:shd w:val="clear" w:color="auto" w:fill="1A5276"/>
          </w:tcPr>
          <w:p w14:paraId="69430B49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 w:rsidR="00AF0348" w14:paraId="068BBA84" w14:textId="77777777">
        <w:trPr>
          <w:jc w:val="center"/>
        </w:trPr>
        <w:tc>
          <w:tcPr>
            <w:tcW w:w="2160" w:type="dxa"/>
          </w:tcPr>
          <w:p w14:paraId="55C55159" w14:textId="77777777" w:rsidR="00AF0348" w:rsidRDefault="00000000">
            <w:r>
              <w:rPr>
                <w:sz w:val="18"/>
              </w:rPr>
              <w:t>_id</w:t>
            </w:r>
          </w:p>
        </w:tc>
        <w:tc>
          <w:tcPr>
            <w:tcW w:w="2160" w:type="dxa"/>
          </w:tcPr>
          <w:p w14:paraId="0DCEB9A6" w14:textId="77777777" w:rsidR="00AF0348" w:rsidRDefault="00000000">
            <w:r>
              <w:rPr>
                <w:sz w:val="18"/>
              </w:rPr>
              <w:t>(doc ID)</w:t>
            </w:r>
          </w:p>
        </w:tc>
        <w:tc>
          <w:tcPr>
            <w:tcW w:w="2160" w:type="dxa"/>
          </w:tcPr>
          <w:p w14:paraId="4EB4C183" w14:textId="77777777" w:rsidR="00AF0348" w:rsidRDefault="00000000">
            <w:r>
              <w:rPr>
                <w:sz w:val="18"/>
              </w:rPr>
              <w:t xml:space="preserve">review_{place_id} </w:t>
            </w:r>
            <w:r>
              <w:rPr>
                <w:sz w:val="18"/>
              </w:rPr>
              <w:t>형식</w:t>
            </w:r>
          </w:p>
        </w:tc>
        <w:tc>
          <w:tcPr>
            <w:tcW w:w="2160" w:type="dxa"/>
          </w:tcPr>
          <w:p w14:paraId="07709EE0" w14:textId="77777777" w:rsidR="00AF0348" w:rsidRDefault="00AF0348"/>
        </w:tc>
      </w:tr>
      <w:tr w:rsidR="00AF0348" w14:paraId="13C9D846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397F03D7" w14:textId="77777777" w:rsidR="00AF0348" w:rsidRDefault="00000000">
            <w:r>
              <w:rPr>
                <w:sz w:val="18"/>
              </w:rPr>
              <w:t>review_id</w:t>
            </w:r>
          </w:p>
        </w:tc>
        <w:tc>
          <w:tcPr>
            <w:tcW w:w="2160" w:type="dxa"/>
            <w:shd w:val="clear" w:color="auto" w:fill="F2F2F2"/>
          </w:tcPr>
          <w:p w14:paraId="58C3172F" w14:textId="77777777" w:rsidR="00AF0348" w:rsidRDefault="00000000">
            <w:r>
              <w:rPr>
                <w:sz w:val="18"/>
              </w:rPr>
              <w:t>keyword</w:t>
            </w:r>
          </w:p>
        </w:tc>
        <w:tc>
          <w:tcPr>
            <w:tcW w:w="2160" w:type="dxa"/>
            <w:shd w:val="clear" w:color="auto" w:fill="F2F2F2"/>
          </w:tcPr>
          <w:p w14:paraId="4F5D5C3C" w14:textId="77777777" w:rsidR="00AF0348" w:rsidRDefault="00000000">
            <w:r>
              <w:rPr>
                <w:sz w:val="18"/>
              </w:rPr>
              <w:t>리뷰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고유</w:t>
            </w:r>
            <w:r>
              <w:rPr>
                <w:sz w:val="18"/>
              </w:rPr>
              <w:t xml:space="preserve"> ID</w:t>
            </w:r>
          </w:p>
        </w:tc>
        <w:tc>
          <w:tcPr>
            <w:tcW w:w="2160" w:type="dxa"/>
            <w:shd w:val="clear" w:color="auto" w:fill="F2F2F2"/>
          </w:tcPr>
          <w:p w14:paraId="4BA854CB" w14:textId="77777777" w:rsidR="00AF0348" w:rsidRDefault="00AF0348"/>
        </w:tc>
      </w:tr>
      <w:tr w:rsidR="00AF0348" w14:paraId="6774F688" w14:textId="77777777">
        <w:trPr>
          <w:jc w:val="center"/>
        </w:trPr>
        <w:tc>
          <w:tcPr>
            <w:tcW w:w="2160" w:type="dxa"/>
          </w:tcPr>
          <w:p w14:paraId="417AB7D1" w14:textId="77777777" w:rsidR="00AF0348" w:rsidRDefault="00000000">
            <w:r>
              <w:rPr>
                <w:sz w:val="18"/>
              </w:rPr>
              <w:t>place_id</w:t>
            </w:r>
          </w:p>
        </w:tc>
        <w:tc>
          <w:tcPr>
            <w:tcW w:w="2160" w:type="dxa"/>
          </w:tcPr>
          <w:p w14:paraId="1BEAA438" w14:textId="77777777" w:rsidR="00AF0348" w:rsidRDefault="00000000">
            <w:r>
              <w:rPr>
                <w:sz w:val="18"/>
              </w:rPr>
              <w:t>keyword</w:t>
            </w:r>
          </w:p>
        </w:tc>
        <w:tc>
          <w:tcPr>
            <w:tcW w:w="2160" w:type="dxa"/>
          </w:tcPr>
          <w:p w14:paraId="13AAC346" w14:textId="77777777" w:rsidR="00AF0348" w:rsidRDefault="00000000">
            <w:r>
              <w:rPr>
                <w:sz w:val="18"/>
              </w:rPr>
              <w:t xml:space="preserve">PG places </w:t>
            </w:r>
            <w:r>
              <w:rPr>
                <w:sz w:val="18"/>
              </w:rPr>
              <w:t>연결</w:t>
            </w:r>
          </w:p>
        </w:tc>
        <w:tc>
          <w:tcPr>
            <w:tcW w:w="2160" w:type="dxa"/>
          </w:tcPr>
          <w:p w14:paraId="1912207C" w14:textId="77777777" w:rsidR="00AF0348" w:rsidRDefault="00000000">
            <w:r>
              <w:rPr>
                <w:sz w:val="18"/>
              </w:rPr>
              <w:t xml:space="preserve">app-level (FK </w:t>
            </w:r>
            <w:r>
              <w:rPr>
                <w:sz w:val="18"/>
              </w:rPr>
              <w:t>아님</w:t>
            </w:r>
            <w:r>
              <w:rPr>
                <w:sz w:val="18"/>
              </w:rPr>
              <w:t>)</w:t>
            </w:r>
          </w:p>
        </w:tc>
      </w:tr>
      <w:tr w:rsidR="00AF0348" w14:paraId="73208090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0D22B62C" w14:textId="77777777" w:rsidR="00AF0348" w:rsidRDefault="00000000">
            <w:r>
              <w:rPr>
                <w:sz w:val="18"/>
              </w:rPr>
              <w:t>place_name</w:t>
            </w:r>
          </w:p>
        </w:tc>
        <w:tc>
          <w:tcPr>
            <w:tcW w:w="2160" w:type="dxa"/>
            <w:shd w:val="clear" w:color="auto" w:fill="F2F2F2"/>
          </w:tcPr>
          <w:p w14:paraId="07B365A4" w14:textId="77777777" w:rsidR="00AF0348" w:rsidRDefault="00000000">
            <w:r>
              <w:rPr>
                <w:sz w:val="18"/>
              </w:rPr>
              <w:t>text (nori)</w:t>
            </w:r>
          </w:p>
        </w:tc>
        <w:tc>
          <w:tcPr>
            <w:tcW w:w="2160" w:type="dxa"/>
            <w:shd w:val="clear" w:color="auto" w:fill="F2F2F2"/>
          </w:tcPr>
          <w:p w14:paraId="084F0C23" w14:textId="77777777" w:rsidR="00AF0348" w:rsidRDefault="00000000">
            <w:r>
              <w:rPr>
                <w:sz w:val="18"/>
              </w:rPr>
              <w:t>장소명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검색</w:t>
            </w:r>
          </w:p>
        </w:tc>
        <w:tc>
          <w:tcPr>
            <w:tcW w:w="2160" w:type="dxa"/>
            <w:shd w:val="clear" w:color="auto" w:fill="F2F2F2"/>
          </w:tcPr>
          <w:p w14:paraId="5B916019" w14:textId="77777777" w:rsidR="00AF0348" w:rsidRDefault="00AF0348"/>
        </w:tc>
      </w:tr>
      <w:tr w:rsidR="00AF0348" w14:paraId="40659FC3" w14:textId="77777777">
        <w:trPr>
          <w:jc w:val="center"/>
        </w:trPr>
        <w:tc>
          <w:tcPr>
            <w:tcW w:w="2160" w:type="dxa"/>
          </w:tcPr>
          <w:p w14:paraId="40F0FA37" w14:textId="77777777" w:rsidR="00AF0348" w:rsidRDefault="00000000">
            <w:r>
              <w:rPr>
                <w:sz w:val="18"/>
              </w:rPr>
              <w:t>summary_text</w:t>
            </w:r>
          </w:p>
        </w:tc>
        <w:tc>
          <w:tcPr>
            <w:tcW w:w="2160" w:type="dxa"/>
          </w:tcPr>
          <w:p w14:paraId="77BBEB04" w14:textId="77777777" w:rsidR="00AF0348" w:rsidRDefault="00000000">
            <w:r>
              <w:rPr>
                <w:sz w:val="18"/>
              </w:rPr>
              <w:t>text (nori)</w:t>
            </w:r>
          </w:p>
        </w:tc>
        <w:tc>
          <w:tcPr>
            <w:tcW w:w="2160" w:type="dxa"/>
          </w:tcPr>
          <w:p w14:paraId="7F33ECE3" w14:textId="77777777" w:rsidR="00AF0348" w:rsidRDefault="00000000">
            <w:r>
              <w:rPr>
                <w:sz w:val="18"/>
              </w:rPr>
              <w:t>리뷰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요약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키워드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결합</w:t>
            </w:r>
          </w:p>
        </w:tc>
        <w:tc>
          <w:tcPr>
            <w:tcW w:w="2160" w:type="dxa"/>
          </w:tcPr>
          <w:p w14:paraId="0613CB29" w14:textId="77777777" w:rsidR="00AF0348" w:rsidRDefault="00000000">
            <w:r>
              <w:rPr>
                <w:sz w:val="18"/>
              </w:rPr>
              <w:t>벡터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원본</w:t>
            </w:r>
            <w:r>
              <w:rPr>
                <w:sz w:val="18"/>
              </w:rPr>
              <w:t xml:space="preserve"> + BM25</w:t>
            </w:r>
          </w:p>
        </w:tc>
      </w:tr>
      <w:tr w:rsidR="00AF0348" w14:paraId="44E2217A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15AEDAB4" w14:textId="77777777" w:rsidR="00AF0348" w:rsidRDefault="00000000">
            <w:r>
              <w:rPr>
                <w:sz w:val="18"/>
              </w:rPr>
              <w:t>embedding</w:t>
            </w:r>
          </w:p>
        </w:tc>
        <w:tc>
          <w:tcPr>
            <w:tcW w:w="2160" w:type="dxa"/>
            <w:shd w:val="clear" w:color="auto" w:fill="F2F2F2"/>
          </w:tcPr>
          <w:p w14:paraId="7008DD37" w14:textId="77777777" w:rsidR="00AF0348" w:rsidRDefault="00000000">
            <w:r>
              <w:rPr>
                <w:sz w:val="18"/>
              </w:rPr>
              <w:t>knn_vector 768d</w:t>
            </w:r>
          </w:p>
        </w:tc>
        <w:tc>
          <w:tcPr>
            <w:tcW w:w="2160" w:type="dxa"/>
            <w:shd w:val="clear" w:color="auto" w:fill="F2F2F2"/>
          </w:tcPr>
          <w:p w14:paraId="1F1B7F2B" w14:textId="77777777" w:rsidR="00AF0348" w:rsidRDefault="00000000">
            <w:r>
              <w:rPr>
                <w:sz w:val="18"/>
              </w:rPr>
              <w:t>의미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검색</w:t>
            </w:r>
          </w:p>
        </w:tc>
        <w:tc>
          <w:tcPr>
            <w:tcW w:w="2160" w:type="dxa"/>
            <w:shd w:val="clear" w:color="auto" w:fill="F2F2F2"/>
          </w:tcPr>
          <w:p w14:paraId="7CEA5595" w14:textId="77777777" w:rsidR="00AF0348" w:rsidRDefault="00AF0348"/>
        </w:tc>
      </w:tr>
      <w:tr w:rsidR="00AF0348" w14:paraId="321E2D3A" w14:textId="77777777">
        <w:trPr>
          <w:jc w:val="center"/>
        </w:trPr>
        <w:tc>
          <w:tcPr>
            <w:tcW w:w="2160" w:type="dxa"/>
          </w:tcPr>
          <w:p w14:paraId="322B11F9" w14:textId="77777777" w:rsidR="00AF0348" w:rsidRDefault="00000000">
            <w:r>
              <w:rPr>
                <w:sz w:val="18"/>
              </w:rPr>
              <w:t>keywords</w:t>
            </w:r>
          </w:p>
        </w:tc>
        <w:tc>
          <w:tcPr>
            <w:tcW w:w="2160" w:type="dxa"/>
          </w:tcPr>
          <w:p w14:paraId="395D5054" w14:textId="77777777" w:rsidR="00AF0348" w:rsidRDefault="00000000">
            <w:r>
              <w:rPr>
                <w:sz w:val="18"/>
              </w:rPr>
              <w:t>keyword (array)</w:t>
            </w:r>
          </w:p>
        </w:tc>
        <w:tc>
          <w:tcPr>
            <w:tcW w:w="2160" w:type="dxa"/>
          </w:tcPr>
          <w:p w14:paraId="4BDF7C4F" w14:textId="77777777" w:rsidR="00AF0348" w:rsidRDefault="00000000">
            <w:r>
              <w:rPr>
                <w:sz w:val="18"/>
              </w:rPr>
              <w:t>경험적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키워드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태그</w:t>
            </w:r>
          </w:p>
        </w:tc>
        <w:tc>
          <w:tcPr>
            <w:tcW w:w="2160" w:type="dxa"/>
          </w:tcPr>
          <w:p w14:paraId="57B0BBB7" w14:textId="77777777" w:rsidR="00AF0348" w:rsidRDefault="00000000">
            <w:r>
              <w:rPr>
                <w:sz w:val="18"/>
              </w:rPr>
              <w:t>['</w:t>
            </w:r>
            <w:r>
              <w:rPr>
                <w:sz w:val="18"/>
              </w:rPr>
              <w:t>혼밥</w:t>
            </w:r>
            <w:r>
              <w:rPr>
                <w:sz w:val="18"/>
              </w:rPr>
              <w:t>', '</w:t>
            </w:r>
            <w:r>
              <w:rPr>
                <w:sz w:val="18"/>
              </w:rPr>
              <w:t>가성비</w:t>
            </w:r>
            <w:r>
              <w:rPr>
                <w:sz w:val="18"/>
              </w:rPr>
              <w:t>', '</w:t>
            </w:r>
            <w:r>
              <w:rPr>
                <w:sz w:val="18"/>
              </w:rPr>
              <w:t>분위기</w:t>
            </w:r>
            <w:r>
              <w:rPr>
                <w:sz w:val="18"/>
              </w:rPr>
              <w:t>']</w:t>
            </w:r>
          </w:p>
        </w:tc>
      </w:tr>
      <w:tr w:rsidR="00AF0348" w14:paraId="77135005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4AB9EA6E" w14:textId="77777777" w:rsidR="00AF0348" w:rsidRDefault="00000000">
            <w:r>
              <w:rPr>
                <w:sz w:val="18"/>
              </w:rPr>
              <w:t>stars</w:t>
            </w:r>
          </w:p>
        </w:tc>
        <w:tc>
          <w:tcPr>
            <w:tcW w:w="2160" w:type="dxa"/>
            <w:shd w:val="clear" w:color="auto" w:fill="F2F2F2"/>
          </w:tcPr>
          <w:p w14:paraId="59634810" w14:textId="77777777" w:rsidR="00AF0348" w:rsidRDefault="00000000">
            <w:r>
              <w:rPr>
                <w:sz w:val="18"/>
              </w:rPr>
              <w:t>float</w:t>
            </w:r>
          </w:p>
        </w:tc>
        <w:tc>
          <w:tcPr>
            <w:tcW w:w="2160" w:type="dxa"/>
            <w:shd w:val="clear" w:color="auto" w:fill="F2F2F2"/>
          </w:tcPr>
          <w:p w14:paraId="50D0804D" w14:textId="77777777" w:rsidR="00AF0348" w:rsidRDefault="00000000">
            <w:r>
              <w:rPr>
                <w:sz w:val="18"/>
              </w:rPr>
              <w:t>6</w:t>
            </w:r>
            <w:r>
              <w:rPr>
                <w:sz w:val="18"/>
              </w:rPr>
              <w:t>지표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평균</w:t>
            </w:r>
            <w:r>
              <w:rPr>
                <w:sz w:val="18"/>
              </w:rPr>
              <w:t xml:space="preserve"> (1~5)</w:t>
            </w:r>
          </w:p>
        </w:tc>
        <w:tc>
          <w:tcPr>
            <w:tcW w:w="2160" w:type="dxa"/>
            <w:shd w:val="clear" w:color="auto" w:fill="F2F2F2"/>
          </w:tcPr>
          <w:p w14:paraId="69D6F8CA" w14:textId="77777777" w:rsidR="00AF0348" w:rsidRDefault="00000000">
            <w:r>
              <w:rPr>
                <w:sz w:val="18"/>
              </w:rPr>
              <w:t>정렬용</w:t>
            </w:r>
          </w:p>
        </w:tc>
      </w:tr>
      <w:tr w:rsidR="00AF0348" w14:paraId="57F6C302" w14:textId="77777777">
        <w:trPr>
          <w:jc w:val="center"/>
        </w:trPr>
        <w:tc>
          <w:tcPr>
            <w:tcW w:w="2160" w:type="dxa"/>
          </w:tcPr>
          <w:p w14:paraId="3AF1CC93" w14:textId="77777777" w:rsidR="00AF0348" w:rsidRDefault="00000000">
            <w:r>
              <w:rPr>
                <w:sz w:val="18"/>
              </w:rPr>
              <w:t>source</w:t>
            </w:r>
          </w:p>
        </w:tc>
        <w:tc>
          <w:tcPr>
            <w:tcW w:w="2160" w:type="dxa"/>
          </w:tcPr>
          <w:p w14:paraId="6941E783" w14:textId="77777777" w:rsidR="00AF0348" w:rsidRDefault="00000000">
            <w:r>
              <w:rPr>
                <w:sz w:val="18"/>
              </w:rPr>
              <w:t>keyword</w:t>
            </w:r>
          </w:p>
        </w:tc>
        <w:tc>
          <w:tcPr>
            <w:tcW w:w="2160" w:type="dxa"/>
          </w:tcPr>
          <w:p w14:paraId="205B6AB4" w14:textId="77777777" w:rsidR="00AF0348" w:rsidRDefault="00000000">
            <w:r>
              <w:rPr>
                <w:sz w:val="18"/>
              </w:rPr>
              <w:t>수집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소스</w:t>
            </w:r>
          </w:p>
        </w:tc>
        <w:tc>
          <w:tcPr>
            <w:tcW w:w="2160" w:type="dxa"/>
          </w:tcPr>
          <w:p w14:paraId="6E193442" w14:textId="77777777" w:rsidR="00AF0348" w:rsidRDefault="00000000">
            <w:r>
              <w:rPr>
                <w:sz w:val="18"/>
              </w:rPr>
              <w:t>naver_blog_batch</w:t>
            </w:r>
          </w:p>
        </w:tc>
      </w:tr>
      <w:tr w:rsidR="00AF0348" w14:paraId="4ECAB5C9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30A40775" w14:textId="77777777" w:rsidR="00AF0348" w:rsidRDefault="00000000">
            <w:r>
              <w:rPr>
                <w:sz w:val="18"/>
              </w:rPr>
              <w:t>category</w:t>
            </w:r>
          </w:p>
        </w:tc>
        <w:tc>
          <w:tcPr>
            <w:tcW w:w="2160" w:type="dxa"/>
            <w:shd w:val="clear" w:color="auto" w:fill="F2F2F2"/>
          </w:tcPr>
          <w:p w14:paraId="1FBEE447" w14:textId="77777777" w:rsidR="00AF0348" w:rsidRDefault="00000000">
            <w:r>
              <w:rPr>
                <w:sz w:val="18"/>
              </w:rPr>
              <w:t>keyword</w:t>
            </w:r>
          </w:p>
        </w:tc>
        <w:tc>
          <w:tcPr>
            <w:tcW w:w="2160" w:type="dxa"/>
            <w:shd w:val="clear" w:color="auto" w:fill="F2F2F2"/>
          </w:tcPr>
          <w:p w14:paraId="79484A49" w14:textId="77777777" w:rsidR="00AF0348" w:rsidRDefault="00000000">
            <w:r>
              <w:rPr>
                <w:sz w:val="18"/>
              </w:rPr>
              <w:t>장소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카테고리</w:t>
            </w:r>
          </w:p>
        </w:tc>
        <w:tc>
          <w:tcPr>
            <w:tcW w:w="2160" w:type="dxa"/>
            <w:shd w:val="clear" w:color="auto" w:fill="F2F2F2"/>
          </w:tcPr>
          <w:p w14:paraId="6556D232" w14:textId="77777777" w:rsidR="00AF0348" w:rsidRDefault="00000000">
            <w:r>
              <w:rPr>
                <w:sz w:val="18"/>
              </w:rPr>
              <w:t>PG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복사</w:t>
            </w:r>
          </w:p>
        </w:tc>
      </w:tr>
      <w:tr w:rsidR="00AF0348" w14:paraId="250FAB3C" w14:textId="77777777">
        <w:trPr>
          <w:jc w:val="center"/>
        </w:trPr>
        <w:tc>
          <w:tcPr>
            <w:tcW w:w="2160" w:type="dxa"/>
          </w:tcPr>
          <w:p w14:paraId="51ACAFE4" w14:textId="77777777" w:rsidR="00AF0348" w:rsidRDefault="00000000">
            <w:r>
              <w:rPr>
                <w:sz w:val="18"/>
              </w:rPr>
              <w:t>district</w:t>
            </w:r>
          </w:p>
        </w:tc>
        <w:tc>
          <w:tcPr>
            <w:tcW w:w="2160" w:type="dxa"/>
          </w:tcPr>
          <w:p w14:paraId="68E4AFCB" w14:textId="77777777" w:rsidR="00AF0348" w:rsidRDefault="00000000">
            <w:r>
              <w:rPr>
                <w:sz w:val="18"/>
              </w:rPr>
              <w:t>keyword</w:t>
            </w:r>
          </w:p>
        </w:tc>
        <w:tc>
          <w:tcPr>
            <w:tcW w:w="2160" w:type="dxa"/>
          </w:tcPr>
          <w:p w14:paraId="2838E327" w14:textId="77777777" w:rsidR="00AF0348" w:rsidRDefault="00000000">
            <w:r>
              <w:rPr>
                <w:sz w:val="18"/>
              </w:rPr>
              <w:t>자치구</w:t>
            </w:r>
          </w:p>
        </w:tc>
        <w:tc>
          <w:tcPr>
            <w:tcW w:w="2160" w:type="dxa"/>
          </w:tcPr>
          <w:p w14:paraId="296F11EE" w14:textId="77777777" w:rsidR="00AF0348" w:rsidRDefault="00AF0348"/>
        </w:tc>
      </w:tr>
      <w:tr w:rsidR="00AF0348" w14:paraId="5A1279DE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6528D31E" w14:textId="77777777" w:rsidR="00AF0348" w:rsidRDefault="00000000">
            <w:r>
              <w:rPr>
                <w:sz w:val="18"/>
              </w:rPr>
              <w:t>analyzed_at</w:t>
            </w:r>
          </w:p>
        </w:tc>
        <w:tc>
          <w:tcPr>
            <w:tcW w:w="2160" w:type="dxa"/>
            <w:shd w:val="clear" w:color="auto" w:fill="F2F2F2"/>
          </w:tcPr>
          <w:p w14:paraId="6A381A2F" w14:textId="77777777" w:rsidR="00AF0348" w:rsidRDefault="00000000">
            <w:r>
              <w:rPr>
                <w:sz w:val="18"/>
              </w:rPr>
              <w:t>date</w:t>
            </w:r>
          </w:p>
        </w:tc>
        <w:tc>
          <w:tcPr>
            <w:tcW w:w="2160" w:type="dxa"/>
            <w:shd w:val="clear" w:color="auto" w:fill="F2F2F2"/>
          </w:tcPr>
          <w:p w14:paraId="055179AF" w14:textId="77777777" w:rsidR="00AF0348" w:rsidRDefault="00000000">
            <w:r>
              <w:rPr>
                <w:sz w:val="18"/>
              </w:rPr>
              <w:t>분석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일시</w:t>
            </w:r>
          </w:p>
        </w:tc>
        <w:tc>
          <w:tcPr>
            <w:tcW w:w="2160" w:type="dxa"/>
            <w:shd w:val="clear" w:color="auto" w:fill="F2F2F2"/>
          </w:tcPr>
          <w:p w14:paraId="21B5E4AD" w14:textId="77777777" w:rsidR="00AF0348" w:rsidRDefault="00AF0348"/>
        </w:tc>
      </w:tr>
    </w:tbl>
    <w:p w14:paraId="11DA1C42" w14:textId="77777777" w:rsidR="00AF0348" w:rsidRDefault="00000000">
      <w:pPr>
        <w:pStyle w:val="Heading2"/>
      </w:pPr>
      <w:r>
        <w:t>4.2 6</w:t>
      </w:r>
      <w:r>
        <w:t>지표</w:t>
      </w:r>
      <w:r>
        <w:t xml:space="preserve"> </w:t>
      </w:r>
      <w:r>
        <w:t>채점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F0348" w14:paraId="79CF33B5" w14:textId="77777777">
        <w:trPr>
          <w:jc w:val="center"/>
        </w:trPr>
        <w:tc>
          <w:tcPr>
            <w:tcW w:w="2160" w:type="dxa"/>
            <w:shd w:val="clear" w:color="auto" w:fill="1A5276"/>
          </w:tcPr>
          <w:p w14:paraId="777AC4F3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지표</w:t>
            </w:r>
          </w:p>
        </w:tc>
        <w:tc>
          <w:tcPr>
            <w:tcW w:w="2160" w:type="dxa"/>
            <w:shd w:val="clear" w:color="auto" w:fill="1A5276"/>
          </w:tcPr>
          <w:p w14:paraId="3BE2883A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영문</w:t>
            </w:r>
          </w:p>
        </w:tc>
        <w:tc>
          <w:tcPr>
            <w:tcW w:w="2160" w:type="dxa"/>
            <w:shd w:val="clear" w:color="auto" w:fill="1A5276"/>
          </w:tcPr>
          <w:p w14:paraId="7C90ECE9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2160" w:type="dxa"/>
            <w:shd w:val="clear" w:color="auto" w:fill="1A5276"/>
          </w:tcPr>
          <w:p w14:paraId="5EDDB0A9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채점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기준</w:t>
            </w:r>
          </w:p>
        </w:tc>
      </w:tr>
      <w:tr w:rsidR="00AF0348" w14:paraId="34C91DE4" w14:textId="77777777">
        <w:trPr>
          <w:jc w:val="center"/>
        </w:trPr>
        <w:tc>
          <w:tcPr>
            <w:tcW w:w="2160" w:type="dxa"/>
          </w:tcPr>
          <w:p w14:paraId="1CFFB1AC" w14:textId="77777777" w:rsidR="00AF0348" w:rsidRDefault="00000000">
            <w:r>
              <w:rPr>
                <w:sz w:val="18"/>
              </w:rPr>
              <w:t>만족도</w:t>
            </w:r>
          </w:p>
        </w:tc>
        <w:tc>
          <w:tcPr>
            <w:tcW w:w="2160" w:type="dxa"/>
          </w:tcPr>
          <w:p w14:paraId="184FE456" w14:textId="77777777" w:rsidR="00AF0348" w:rsidRDefault="00000000">
            <w:r>
              <w:rPr>
                <w:sz w:val="18"/>
              </w:rPr>
              <w:t>satisfaction</w:t>
            </w:r>
          </w:p>
        </w:tc>
        <w:tc>
          <w:tcPr>
            <w:tcW w:w="2160" w:type="dxa"/>
          </w:tcPr>
          <w:p w14:paraId="4BF76A58" w14:textId="77777777" w:rsidR="00AF0348" w:rsidRDefault="00000000">
            <w:r>
              <w:rPr>
                <w:sz w:val="18"/>
              </w:rPr>
              <w:t>전반적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만족감</w:t>
            </w:r>
          </w:p>
        </w:tc>
        <w:tc>
          <w:tcPr>
            <w:tcW w:w="2160" w:type="dxa"/>
          </w:tcPr>
          <w:p w14:paraId="6DB78729" w14:textId="77777777" w:rsidR="00AF0348" w:rsidRDefault="00000000">
            <w:r>
              <w:rPr>
                <w:sz w:val="18"/>
              </w:rPr>
              <w:t>Gemini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텍스트에서</w:t>
            </w:r>
            <w:r>
              <w:rPr>
                <w:sz w:val="18"/>
              </w:rPr>
              <w:t xml:space="preserve"> 1~5</w:t>
            </w:r>
            <w:r>
              <w:rPr>
                <w:sz w:val="18"/>
              </w:rPr>
              <w:t>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추론</w:t>
            </w:r>
          </w:p>
        </w:tc>
      </w:tr>
      <w:tr w:rsidR="00AF0348" w14:paraId="4BDC6CE3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228C802F" w14:textId="77777777" w:rsidR="00AF0348" w:rsidRDefault="00000000">
            <w:r>
              <w:rPr>
                <w:sz w:val="18"/>
              </w:rPr>
              <w:t>접근성</w:t>
            </w:r>
          </w:p>
        </w:tc>
        <w:tc>
          <w:tcPr>
            <w:tcW w:w="2160" w:type="dxa"/>
            <w:shd w:val="clear" w:color="auto" w:fill="F2F2F2"/>
          </w:tcPr>
          <w:p w14:paraId="031E4213" w14:textId="77777777" w:rsidR="00AF0348" w:rsidRDefault="00000000">
            <w:r>
              <w:rPr>
                <w:sz w:val="18"/>
              </w:rPr>
              <w:t>accessibility</w:t>
            </w:r>
          </w:p>
        </w:tc>
        <w:tc>
          <w:tcPr>
            <w:tcW w:w="2160" w:type="dxa"/>
            <w:shd w:val="clear" w:color="auto" w:fill="F2F2F2"/>
          </w:tcPr>
          <w:p w14:paraId="3AD992D1" w14:textId="77777777" w:rsidR="00AF0348" w:rsidRDefault="00000000">
            <w:r>
              <w:rPr>
                <w:sz w:val="18"/>
              </w:rPr>
              <w:t>교통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위치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편의</w:t>
            </w:r>
          </w:p>
        </w:tc>
        <w:tc>
          <w:tcPr>
            <w:tcW w:w="2160" w:type="dxa"/>
            <w:shd w:val="clear" w:color="auto" w:fill="F2F2F2"/>
          </w:tcPr>
          <w:p w14:paraId="47E23372" w14:textId="77777777" w:rsidR="00AF0348" w:rsidRDefault="00000000">
            <w:r>
              <w:rPr>
                <w:sz w:val="18"/>
              </w:rPr>
              <w:t>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근처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주차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</w:t>
            </w:r>
          </w:p>
        </w:tc>
      </w:tr>
      <w:tr w:rsidR="00AF0348" w14:paraId="068C8007" w14:textId="77777777">
        <w:trPr>
          <w:jc w:val="center"/>
        </w:trPr>
        <w:tc>
          <w:tcPr>
            <w:tcW w:w="2160" w:type="dxa"/>
          </w:tcPr>
          <w:p w14:paraId="624A1D73" w14:textId="77777777" w:rsidR="00AF0348" w:rsidRDefault="00000000">
            <w:r>
              <w:rPr>
                <w:sz w:val="18"/>
              </w:rPr>
              <w:t>청결도</w:t>
            </w:r>
          </w:p>
        </w:tc>
        <w:tc>
          <w:tcPr>
            <w:tcW w:w="2160" w:type="dxa"/>
          </w:tcPr>
          <w:p w14:paraId="5058AE93" w14:textId="77777777" w:rsidR="00AF0348" w:rsidRDefault="00000000">
            <w:r>
              <w:rPr>
                <w:sz w:val="18"/>
              </w:rPr>
              <w:t>cleanliness</w:t>
            </w:r>
          </w:p>
        </w:tc>
        <w:tc>
          <w:tcPr>
            <w:tcW w:w="2160" w:type="dxa"/>
          </w:tcPr>
          <w:p w14:paraId="752E2985" w14:textId="77777777" w:rsidR="00AF0348" w:rsidRDefault="00000000">
            <w:r>
              <w:rPr>
                <w:sz w:val="18"/>
              </w:rPr>
              <w:t>위생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</w:p>
        </w:tc>
        <w:tc>
          <w:tcPr>
            <w:tcW w:w="2160" w:type="dxa"/>
          </w:tcPr>
          <w:p w14:paraId="06FBD7A5" w14:textId="77777777" w:rsidR="00AF0348" w:rsidRDefault="00000000">
            <w:r>
              <w:rPr>
                <w:sz w:val="18"/>
              </w:rPr>
              <w:t>깨끗한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위생적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키워드</w:t>
            </w:r>
          </w:p>
        </w:tc>
      </w:tr>
      <w:tr w:rsidR="00AF0348" w14:paraId="58A18E8A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57185107" w14:textId="77777777" w:rsidR="00AF0348" w:rsidRDefault="00000000">
            <w:r>
              <w:rPr>
                <w:sz w:val="18"/>
              </w:rPr>
              <w:t>가성비</w:t>
            </w:r>
          </w:p>
        </w:tc>
        <w:tc>
          <w:tcPr>
            <w:tcW w:w="2160" w:type="dxa"/>
            <w:shd w:val="clear" w:color="auto" w:fill="F2F2F2"/>
          </w:tcPr>
          <w:p w14:paraId="5AE95421" w14:textId="77777777" w:rsidR="00AF0348" w:rsidRDefault="00000000">
            <w:r>
              <w:rPr>
                <w:sz w:val="18"/>
              </w:rPr>
              <w:t>value</w:t>
            </w:r>
          </w:p>
        </w:tc>
        <w:tc>
          <w:tcPr>
            <w:tcW w:w="2160" w:type="dxa"/>
            <w:shd w:val="clear" w:color="auto" w:fill="F2F2F2"/>
          </w:tcPr>
          <w:p w14:paraId="444D66FB" w14:textId="77777777" w:rsidR="00AF0348" w:rsidRDefault="00000000">
            <w:r>
              <w:rPr>
                <w:sz w:val="18"/>
              </w:rPr>
              <w:t>가격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만족</w:t>
            </w:r>
          </w:p>
        </w:tc>
        <w:tc>
          <w:tcPr>
            <w:tcW w:w="2160" w:type="dxa"/>
            <w:shd w:val="clear" w:color="auto" w:fill="F2F2F2"/>
          </w:tcPr>
          <w:p w14:paraId="687481B9" w14:textId="77777777" w:rsidR="00AF0348" w:rsidRDefault="00000000">
            <w:r>
              <w:rPr>
                <w:sz w:val="18"/>
              </w:rPr>
              <w:t>저렴한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가성비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</w:t>
            </w:r>
          </w:p>
        </w:tc>
      </w:tr>
      <w:tr w:rsidR="00AF0348" w14:paraId="47D5DF09" w14:textId="77777777">
        <w:trPr>
          <w:jc w:val="center"/>
        </w:trPr>
        <w:tc>
          <w:tcPr>
            <w:tcW w:w="2160" w:type="dxa"/>
          </w:tcPr>
          <w:p w14:paraId="48E63965" w14:textId="77777777" w:rsidR="00AF0348" w:rsidRDefault="00000000">
            <w:r>
              <w:rPr>
                <w:sz w:val="18"/>
              </w:rPr>
              <w:t>분위기</w:t>
            </w:r>
          </w:p>
        </w:tc>
        <w:tc>
          <w:tcPr>
            <w:tcW w:w="2160" w:type="dxa"/>
          </w:tcPr>
          <w:p w14:paraId="4334BBCC" w14:textId="77777777" w:rsidR="00AF0348" w:rsidRDefault="00000000">
            <w:r>
              <w:rPr>
                <w:sz w:val="18"/>
              </w:rPr>
              <w:t>atmosphere</w:t>
            </w:r>
          </w:p>
        </w:tc>
        <w:tc>
          <w:tcPr>
            <w:tcW w:w="2160" w:type="dxa"/>
          </w:tcPr>
          <w:p w14:paraId="59154E5C" w14:textId="77777777" w:rsidR="00AF0348" w:rsidRDefault="00000000">
            <w:r>
              <w:rPr>
                <w:sz w:val="18"/>
              </w:rPr>
              <w:t>공간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분위기</w:t>
            </w:r>
          </w:p>
        </w:tc>
        <w:tc>
          <w:tcPr>
            <w:tcW w:w="2160" w:type="dxa"/>
          </w:tcPr>
          <w:p w14:paraId="216C03AE" w14:textId="77777777" w:rsidR="00AF0348" w:rsidRDefault="00000000">
            <w:r>
              <w:rPr>
                <w:sz w:val="18"/>
              </w:rPr>
              <w:t>조용한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아늑한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감성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</w:t>
            </w:r>
          </w:p>
        </w:tc>
      </w:tr>
      <w:tr w:rsidR="00AF0348" w14:paraId="503E8F26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72DA3847" w14:textId="77777777" w:rsidR="00AF0348" w:rsidRDefault="00000000">
            <w:r>
              <w:rPr>
                <w:sz w:val="18"/>
              </w:rPr>
              <w:t>전문성</w:t>
            </w:r>
          </w:p>
        </w:tc>
        <w:tc>
          <w:tcPr>
            <w:tcW w:w="2160" w:type="dxa"/>
            <w:shd w:val="clear" w:color="auto" w:fill="F2F2F2"/>
          </w:tcPr>
          <w:p w14:paraId="38ADFE18" w14:textId="77777777" w:rsidR="00AF0348" w:rsidRDefault="00000000">
            <w:r>
              <w:rPr>
                <w:sz w:val="18"/>
              </w:rPr>
              <w:t>expertise</w:t>
            </w:r>
          </w:p>
        </w:tc>
        <w:tc>
          <w:tcPr>
            <w:tcW w:w="2160" w:type="dxa"/>
            <w:shd w:val="clear" w:color="auto" w:fill="F2F2F2"/>
          </w:tcPr>
          <w:p w14:paraId="05F9B3C4" w14:textId="77777777" w:rsidR="00AF0348" w:rsidRDefault="00000000">
            <w:r>
              <w:rPr>
                <w:sz w:val="18"/>
              </w:rPr>
              <w:t>서비스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전문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수준</w:t>
            </w:r>
          </w:p>
        </w:tc>
        <w:tc>
          <w:tcPr>
            <w:tcW w:w="2160" w:type="dxa"/>
            <w:shd w:val="clear" w:color="auto" w:fill="F2F2F2"/>
          </w:tcPr>
          <w:p w14:paraId="57721FE6" w14:textId="77777777" w:rsidR="00AF0348" w:rsidRDefault="00000000">
            <w:r>
              <w:rPr>
                <w:sz w:val="18"/>
              </w:rPr>
              <w:t>친절한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전문적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</w:t>
            </w:r>
          </w:p>
        </w:tc>
      </w:tr>
    </w:tbl>
    <w:p w14:paraId="0B06816B" w14:textId="77777777" w:rsidR="00AF0348" w:rsidRDefault="00AF0348"/>
    <w:p w14:paraId="139FACD5" w14:textId="77777777" w:rsidR="00AF0348" w:rsidRDefault="00000000">
      <w:r>
        <w:rPr>
          <w:b/>
        </w:rPr>
        <w:t>주의</w:t>
      </w:r>
      <w:r>
        <w:rPr>
          <w:b/>
        </w:rPr>
        <w:t xml:space="preserve">: </w:t>
      </w:r>
      <w:r>
        <w:t>6</w:t>
      </w:r>
      <w:r>
        <w:t>지표</w:t>
      </w:r>
      <w:r>
        <w:t xml:space="preserve"> </w:t>
      </w:r>
      <w:r>
        <w:t>점수는</w:t>
      </w:r>
      <w:r>
        <w:t xml:space="preserve"> </w:t>
      </w:r>
      <w:r>
        <w:t>검색에</w:t>
      </w:r>
      <w:r>
        <w:t xml:space="preserve"> </w:t>
      </w:r>
      <w:r>
        <w:t>직접</w:t>
      </w:r>
      <w:r>
        <w:t xml:space="preserve"> </w:t>
      </w:r>
      <w:r>
        <w:t>사용되지</w:t>
      </w:r>
      <w:r>
        <w:t xml:space="preserve"> </w:t>
      </w:r>
      <w:r>
        <w:t>않음</w:t>
      </w:r>
      <w:r>
        <w:t xml:space="preserve">. </w:t>
      </w:r>
      <w:r>
        <w:t>검색은</w:t>
      </w:r>
      <w:r>
        <w:t xml:space="preserve"> keywords </w:t>
      </w:r>
      <w:r>
        <w:t>배열</w:t>
      </w:r>
      <w:r>
        <w:t xml:space="preserve"> + summary_text </w:t>
      </w:r>
      <w:r>
        <w:t>벡터</w:t>
      </w:r>
      <w:r>
        <w:t xml:space="preserve"> </w:t>
      </w:r>
      <w:r>
        <w:t>매칭</w:t>
      </w:r>
      <w:r>
        <w:t>. 6</w:t>
      </w:r>
      <w:r>
        <w:t>지표는</w:t>
      </w:r>
      <w:r>
        <w:t xml:space="preserve"> </w:t>
      </w:r>
      <w:r>
        <w:t>레이더</w:t>
      </w:r>
      <w:r>
        <w:t xml:space="preserve"> </w:t>
      </w:r>
      <w:r>
        <w:t>차트</w:t>
      </w:r>
      <w:r>
        <w:t xml:space="preserve"> </w:t>
      </w:r>
      <w:r>
        <w:t>시각화</w:t>
      </w:r>
      <w:r>
        <w:t xml:space="preserve">(REVIEW_COMPARE intent) </w:t>
      </w:r>
      <w:r>
        <w:t>시</w:t>
      </w:r>
      <w:r>
        <w:t xml:space="preserve"> </w:t>
      </w:r>
      <w:r>
        <w:t>런타임</w:t>
      </w:r>
      <w:r>
        <w:t xml:space="preserve"> Gemini </w:t>
      </w:r>
      <w:r>
        <w:t>채점</w:t>
      </w:r>
      <w:r>
        <w:t xml:space="preserve"> </w:t>
      </w:r>
      <w:r>
        <w:t>결과와</w:t>
      </w:r>
      <w:r>
        <w:t xml:space="preserve"> </w:t>
      </w:r>
      <w:r>
        <w:t>함께</w:t>
      </w:r>
      <w:r>
        <w:t xml:space="preserve"> </w:t>
      </w:r>
      <w:r>
        <w:t>사용</w:t>
      </w:r>
      <w:r>
        <w:t>.</w:t>
      </w:r>
    </w:p>
    <w:p w14:paraId="6FB61B60" w14:textId="77777777" w:rsidR="00AF0348" w:rsidRDefault="00000000">
      <w:pPr>
        <w:pStyle w:val="Heading2"/>
      </w:pPr>
      <w:r>
        <w:lastRenderedPageBreak/>
        <w:t xml:space="preserve">4.3 </w:t>
      </w:r>
      <w:r>
        <w:t>크롤링</w:t>
      </w:r>
      <w:r>
        <w:t xml:space="preserve"> </w:t>
      </w:r>
      <w:r>
        <w:t>파이프라인</w:t>
      </w:r>
    </w:p>
    <w:p w14:paraId="38453453" w14:textId="77777777" w:rsidR="00AF0348" w:rsidRDefault="00000000">
      <w:r>
        <w:rPr>
          <w:b/>
        </w:rPr>
        <w:t xml:space="preserve">1. </w:t>
      </w:r>
      <w:r>
        <w:rPr>
          <w:b/>
        </w:rPr>
        <w:t>장소</w:t>
      </w:r>
      <w:r>
        <w:rPr>
          <w:b/>
        </w:rPr>
        <w:t xml:space="preserve"> </w:t>
      </w:r>
      <w:r>
        <w:rPr>
          <w:b/>
        </w:rPr>
        <w:t>선별</w:t>
      </w:r>
      <w:r>
        <w:rPr>
          <w:b/>
        </w:rPr>
        <w:t xml:space="preserve">: </w:t>
      </w:r>
      <w:r>
        <w:t>카테고리별</w:t>
      </w:r>
      <w:r>
        <w:t xml:space="preserve"> quota </w:t>
      </w:r>
      <w:r>
        <w:t>배분</w:t>
      </w:r>
      <w:r>
        <w:t xml:space="preserve"> (</w:t>
      </w:r>
      <w:r>
        <w:t>음식점</w:t>
      </w:r>
      <w:r>
        <w:t xml:space="preserve"> 2,500 / </w:t>
      </w:r>
      <w:r>
        <w:t>카페</w:t>
      </w:r>
      <w:r>
        <w:t xml:space="preserve"> 1,500 / </w:t>
      </w:r>
      <w:r>
        <w:t>관광지</w:t>
      </w:r>
      <w:r>
        <w:t xml:space="preserve"> 1,500 / ...)</w:t>
      </w:r>
    </w:p>
    <w:p w14:paraId="51F53722" w14:textId="77777777" w:rsidR="00AF0348" w:rsidRDefault="00000000">
      <w:r>
        <w:rPr>
          <w:b/>
        </w:rPr>
        <w:t xml:space="preserve">2. Naver Blog </w:t>
      </w:r>
      <w:r>
        <w:rPr>
          <w:b/>
        </w:rPr>
        <w:t>검색</w:t>
      </w:r>
      <w:r>
        <w:rPr>
          <w:b/>
        </w:rPr>
        <w:t xml:space="preserve">: </w:t>
      </w:r>
      <w:r>
        <w:t>'{</w:t>
      </w:r>
      <w:r>
        <w:t>상호명</w:t>
      </w:r>
      <w:r>
        <w:t>} {</w:t>
      </w:r>
      <w:r>
        <w:t>소분류</w:t>
      </w:r>
      <w:r>
        <w:t xml:space="preserve">} </w:t>
      </w:r>
      <w:r>
        <w:t>후기</w:t>
      </w:r>
      <w:r>
        <w:t xml:space="preserve">' </w:t>
      </w:r>
      <w:r>
        <w:t>검색</w:t>
      </w:r>
      <w:r>
        <w:t xml:space="preserve">. </w:t>
      </w:r>
      <w:r>
        <w:t>상호명</w:t>
      </w:r>
      <w:r>
        <w:t xml:space="preserve"> relevance </w:t>
      </w:r>
      <w:r>
        <w:t>필터</w:t>
      </w:r>
      <w:r>
        <w:t xml:space="preserve"> + </w:t>
      </w:r>
      <w:r>
        <w:t>광고</w:t>
      </w:r>
      <w:r>
        <w:t xml:space="preserve"> </w:t>
      </w:r>
      <w:r>
        <w:t>필터</w:t>
      </w:r>
      <w:r>
        <w:t xml:space="preserve"> + </w:t>
      </w:r>
      <w:r>
        <w:t>지역</w:t>
      </w:r>
      <w:r>
        <w:t xml:space="preserve"> </w:t>
      </w:r>
      <w:r>
        <w:t>필터</w:t>
      </w:r>
    </w:p>
    <w:p w14:paraId="4750EB2B" w14:textId="77777777" w:rsidR="00AF0348" w:rsidRDefault="00000000">
      <w:r>
        <w:rPr>
          <w:b/>
        </w:rPr>
        <w:t xml:space="preserve">3. Gemini </w:t>
      </w:r>
      <w:r>
        <w:rPr>
          <w:b/>
        </w:rPr>
        <w:t>분석</w:t>
      </w:r>
      <w:r>
        <w:rPr>
          <w:b/>
        </w:rPr>
        <w:t xml:space="preserve">: </w:t>
      </w:r>
      <w:r>
        <w:t>리뷰</w:t>
      </w:r>
      <w:r>
        <w:t xml:space="preserve"> </w:t>
      </w:r>
      <w:r>
        <w:t>텍스트</w:t>
      </w:r>
      <w:r>
        <w:t xml:space="preserve"> → 6</w:t>
      </w:r>
      <w:r>
        <w:t>지표</w:t>
      </w:r>
      <w:r>
        <w:t xml:space="preserve"> + </w:t>
      </w:r>
      <w:r>
        <w:t>키워드</w:t>
      </w:r>
      <w:r>
        <w:t xml:space="preserve"> + </w:t>
      </w:r>
      <w:r>
        <w:t>요약</w:t>
      </w:r>
      <w:r>
        <w:t xml:space="preserve">. </w:t>
      </w:r>
      <w:r>
        <w:t>점수</w:t>
      </w:r>
      <w:r>
        <w:t xml:space="preserve"> ≤1.0</w:t>
      </w:r>
      <w:r>
        <w:t>이면</w:t>
      </w:r>
      <w:r>
        <w:t xml:space="preserve"> skip (</w:t>
      </w:r>
      <w:r>
        <w:t>무관</w:t>
      </w:r>
      <w:r>
        <w:t xml:space="preserve"> </w:t>
      </w:r>
      <w:r>
        <w:t>리뷰</w:t>
      </w:r>
      <w:r>
        <w:t xml:space="preserve"> </w:t>
      </w:r>
      <w:r>
        <w:t>차단</w:t>
      </w:r>
      <w:r>
        <w:t>)</w:t>
      </w:r>
    </w:p>
    <w:p w14:paraId="065AA5F8" w14:textId="77777777" w:rsidR="00AF0348" w:rsidRDefault="00000000">
      <w:r>
        <w:rPr>
          <w:b/>
        </w:rPr>
        <w:t xml:space="preserve">4. </w:t>
      </w:r>
      <w:r>
        <w:rPr>
          <w:b/>
        </w:rPr>
        <w:t>임베딩</w:t>
      </w:r>
      <w:r>
        <w:rPr>
          <w:b/>
        </w:rPr>
        <w:t xml:space="preserve">: </w:t>
      </w:r>
      <w:r>
        <w:t xml:space="preserve">summary_text → Gemini 768d </w:t>
      </w:r>
      <w:r>
        <w:t>벡터</w:t>
      </w:r>
    </w:p>
    <w:p w14:paraId="5E9DCA4C" w14:textId="77777777" w:rsidR="00AF0348" w:rsidRDefault="00000000">
      <w:r>
        <w:rPr>
          <w:b/>
        </w:rPr>
        <w:t xml:space="preserve">5. OS </w:t>
      </w:r>
      <w:r>
        <w:rPr>
          <w:b/>
        </w:rPr>
        <w:t>적재</w:t>
      </w:r>
      <w:r>
        <w:rPr>
          <w:b/>
        </w:rPr>
        <w:t xml:space="preserve">: </w:t>
      </w:r>
      <w:r>
        <w:t>place_reviews _bulk API</w:t>
      </w:r>
    </w:p>
    <w:p w14:paraId="6666B015" w14:textId="77777777" w:rsidR="00AF0348" w:rsidRDefault="00000000">
      <w:r>
        <w:br w:type="page"/>
      </w:r>
    </w:p>
    <w:p w14:paraId="0C7DF3BE" w14:textId="77777777" w:rsidR="00AF0348" w:rsidRDefault="00000000">
      <w:pPr>
        <w:pStyle w:val="Heading1"/>
      </w:pPr>
      <w:r>
        <w:lastRenderedPageBreak/>
        <w:t xml:space="preserve">5. OpenSearch </w:t>
      </w:r>
      <w:r>
        <w:t>타입</w:t>
      </w:r>
      <w:r>
        <w:t xml:space="preserve"> </w:t>
      </w:r>
      <w:r>
        <w:t>상세</w:t>
      </w:r>
    </w:p>
    <w:p w14:paraId="56FC78E5" w14:textId="77777777" w:rsidR="00AF0348" w:rsidRDefault="00000000">
      <w:pPr>
        <w:pStyle w:val="Heading2"/>
      </w:pPr>
      <w:r>
        <w:t>5.1 text vs keyword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F0348" w14:paraId="67A85ADD" w14:textId="77777777">
        <w:trPr>
          <w:jc w:val="center"/>
        </w:trPr>
        <w:tc>
          <w:tcPr>
            <w:tcW w:w="1728" w:type="dxa"/>
            <w:shd w:val="clear" w:color="auto" w:fill="1A5276"/>
          </w:tcPr>
          <w:p w14:paraId="2EB6BDDD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w="1728" w:type="dxa"/>
            <w:shd w:val="clear" w:color="auto" w:fill="1A5276"/>
          </w:tcPr>
          <w:p w14:paraId="339E8481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분석</w:t>
            </w:r>
          </w:p>
        </w:tc>
        <w:tc>
          <w:tcPr>
            <w:tcW w:w="1728" w:type="dxa"/>
            <w:shd w:val="clear" w:color="auto" w:fill="1A5276"/>
          </w:tcPr>
          <w:p w14:paraId="634E0BB3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검색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방식</w:t>
            </w:r>
          </w:p>
        </w:tc>
        <w:tc>
          <w:tcPr>
            <w:tcW w:w="1728" w:type="dxa"/>
            <w:shd w:val="clear" w:color="auto" w:fill="1A5276"/>
          </w:tcPr>
          <w:p w14:paraId="4423ACC4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용도</w:t>
            </w:r>
          </w:p>
        </w:tc>
        <w:tc>
          <w:tcPr>
            <w:tcW w:w="1728" w:type="dxa"/>
            <w:shd w:val="clear" w:color="auto" w:fill="1A5276"/>
          </w:tcPr>
          <w:p w14:paraId="27A7B3C5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예시</w:t>
            </w:r>
          </w:p>
        </w:tc>
      </w:tr>
      <w:tr w:rsidR="00AF0348" w14:paraId="2805F09E" w14:textId="77777777">
        <w:trPr>
          <w:jc w:val="center"/>
        </w:trPr>
        <w:tc>
          <w:tcPr>
            <w:tcW w:w="1728" w:type="dxa"/>
          </w:tcPr>
          <w:p w14:paraId="40B2C95F" w14:textId="77777777" w:rsidR="00AF0348" w:rsidRDefault="00000000">
            <w:r>
              <w:rPr>
                <w:sz w:val="18"/>
              </w:rPr>
              <w:t>text (nori)</w:t>
            </w:r>
          </w:p>
        </w:tc>
        <w:tc>
          <w:tcPr>
            <w:tcW w:w="1728" w:type="dxa"/>
          </w:tcPr>
          <w:p w14:paraId="25E4095F" w14:textId="77777777" w:rsidR="00AF0348" w:rsidRDefault="00000000">
            <w:r>
              <w:rPr>
                <w:sz w:val="18"/>
              </w:rPr>
              <w:t>형태소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토큰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</w:t>
            </w:r>
          </w:p>
        </w:tc>
        <w:tc>
          <w:tcPr>
            <w:tcW w:w="1728" w:type="dxa"/>
          </w:tcPr>
          <w:p w14:paraId="38483C68" w14:textId="77777777" w:rsidR="00AF0348" w:rsidRDefault="00000000">
            <w:r>
              <w:rPr>
                <w:sz w:val="18"/>
              </w:rPr>
              <w:t>부분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매칭</w:t>
            </w:r>
            <w:r>
              <w:rPr>
                <w:sz w:val="18"/>
              </w:rPr>
              <w:t xml:space="preserve"> (BM25)</w:t>
            </w:r>
          </w:p>
        </w:tc>
        <w:tc>
          <w:tcPr>
            <w:tcW w:w="1728" w:type="dxa"/>
          </w:tcPr>
          <w:p w14:paraId="464232C7" w14:textId="77777777" w:rsidR="00AF0348" w:rsidRDefault="00000000">
            <w:r>
              <w:rPr>
                <w:sz w:val="18"/>
              </w:rPr>
              <w:t>검색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텍스트</w:t>
            </w:r>
          </w:p>
        </w:tc>
        <w:tc>
          <w:tcPr>
            <w:tcW w:w="1728" w:type="dxa"/>
          </w:tcPr>
          <w:p w14:paraId="74A2E3B1" w14:textId="77777777" w:rsidR="00AF0348" w:rsidRDefault="00000000">
            <w:r>
              <w:rPr>
                <w:sz w:val="18"/>
              </w:rPr>
              <w:t>'</w:t>
            </w:r>
            <w:r>
              <w:rPr>
                <w:sz w:val="18"/>
              </w:rPr>
              <w:t>서울특별시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강남구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카페</w:t>
            </w:r>
            <w:r>
              <w:rPr>
                <w:sz w:val="18"/>
              </w:rPr>
              <w:t>' → [</w:t>
            </w:r>
            <w:r>
              <w:rPr>
                <w:sz w:val="18"/>
              </w:rPr>
              <w:t>서울특별시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강남구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카페</w:t>
            </w:r>
            <w:r>
              <w:rPr>
                <w:sz w:val="18"/>
              </w:rPr>
              <w:t>]</w:t>
            </w:r>
          </w:p>
        </w:tc>
      </w:tr>
      <w:tr w:rsidR="00AF0348" w14:paraId="08DBCDA7" w14:textId="77777777">
        <w:trPr>
          <w:jc w:val="center"/>
        </w:trPr>
        <w:tc>
          <w:tcPr>
            <w:tcW w:w="1728" w:type="dxa"/>
            <w:shd w:val="clear" w:color="auto" w:fill="F2F2F2"/>
          </w:tcPr>
          <w:p w14:paraId="06ECA5DC" w14:textId="77777777" w:rsidR="00AF0348" w:rsidRDefault="00000000">
            <w:r>
              <w:rPr>
                <w:sz w:val="18"/>
              </w:rPr>
              <w:t>keyword</w:t>
            </w:r>
          </w:p>
        </w:tc>
        <w:tc>
          <w:tcPr>
            <w:tcW w:w="1728" w:type="dxa"/>
            <w:shd w:val="clear" w:color="auto" w:fill="F2F2F2"/>
          </w:tcPr>
          <w:p w14:paraId="3FA38ED6" w14:textId="77777777" w:rsidR="00AF0348" w:rsidRDefault="00000000">
            <w:r>
              <w:rPr>
                <w:sz w:val="18"/>
              </w:rPr>
              <w:t>분석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원문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그대로</w:t>
            </w:r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F2F2F2"/>
          </w:tcPr>
          <w:p w14:paraId="00AB7E24" w14:textId="77777777" w:rsidR="00AF0348" w:rsidRDefault="00000000">
            <w:r>
              <w:rPr>
                <w:sz w:val="18"/>
              </w:rPr>
              <w:t>정확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매칭</w:t>
            </w:r>
            <w:r>
              <w:rPr>
                <w:sz w:val="18"/>
              </w:rPr>
              <w:t xml:space="preserve"> (term)</w:t>
            </w:r>
          </w:p>
        </w:tc>
        <w:tc>
          <w:tcPr>
            <w:tcW w:w="1728" w:type="dxa"/>
            <w:shd w:val="clear" w:color="auto" w:fill="F2F2F2"/>
          </w:tcPr>
          <w:p w14:paraId="4E12C8C0" w14:textId="77777777" w:rsidR="00AF0348" w:rsidRDefault="00000000">
            <w:r>
              <w:rPr>
                <w:sz w:val="18"/>
              </w:rPr>
              <w:t>필터링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정렬</w:t>
            </w:r>
          </w:p>
        </w:tc>
        <w:tc>
          <w:tcPr>
            <w:tcW w:w="1728" w:type="dxa"/>
            <w:shd w:val="clear" w:color="auto" w:fill="F2F2F2"/>
          </w:tcPr>
          <w:p w14:paraId="41AC44E5" w14:textId="77777777" w:rsidR="00AF0348" w:rsidRDefault="00000000">
            <w:r>
              <w:rPr>
                <w:sz w:val="18"/>
              </w:rPr>
              <w:t>'</w:t>
            </w:r>
            <w:r>
              <w:rPr>
                <w:sz w:val="18"/>
              </w:rPr>
              <w:t>음식점</w:t>
            </w:r>
            <w:r>
              <w:rPr>
                <w:sz w:val="18"/>
              </w:rPr>
              <w:t>' = '</w:t>
            </w:r>
            <w:r>
              <w:rPr>
                <w:sz w:val="18"/>
              </w:rPr>
              <w:t>음식점</w:t>
            </w:r>
            <w:r>
              <w:rPr>
                <w:sz w:val="18"/>
              </w:rPr>
              <w:t>'</w:t>
            </w:r>
            <w:r>
              <w:rPr>
                <w:sz w:val="18"/>
              </w:rPr>
              <w:t>만</w:t>
            </w:r>
            <w:r>
              <w:rPr>
                <w:sz w:val="18"/>
              </w:rPr>
              <w:t>. '</w:t>
            </w:r>
            <w:r>
              <w:rPr>
                <w:sz w:val="18"/>
              </w:rPr>
              <w:t>음식</w:t>
            </w:r>
            <w:r>
              <w:rPr>
                <w:sz w:val="18"/>
              </w:rPr>
              <w:t>' ≠ '</w:t>
            </w:r>
            <w:r>
              <w:rPr>
                <w:sz w:val="18"/>
              </w:rPr>
              <w:t>음식점</w:t>
            </w:r>
            <w:r>
              <w:rPr>
                <w:sz w:val="18"/>
              </w:rPr>
              <w:t>'</w:t>
            </w:r>
          </w:p>
        </w:tc>
      </w:tr>
    </w:tbl>
    <w:p w14:paraId="736D2594" w14:textId="77777777" w:rsidR="00AF0348" w:rsidRDefault="00000000">
      <w:pPr>
        <w:pStyle w:val="Heading2"/>
      </w:pPr>
      <w:r>
        <w:t>5.2 knn_vector</w:t>
      </w:r>
    </w:p>
    <w:p w14:paraId="3D479B86" w14:textId="77777777" w:rsidR="00AF0348" w:rsidRDefault="00000000">
      <w:r>
        <w:t>768</w:t>
      </w:r>
      <w:r>
        <w:t>개의</w:t>
      </w:r>
      <w:r>
        <w:t xml:space="preserve"> float </w:t>
      </w:r>
      <w:r>
        <w:t>값으로</w:t>
      </w:r>
      <w:r>
        <w:t xml:space="preserve"> </w:t>
      </w:r>
      <w:r>
        <w:t>구성된</w:t>
      </w:r>
      <w:r>
        <w:t xml:space="preserve"> </w:t>
      </w:r>
      <w:r>
        <w:t>벡터</w:t>
      </w:r>
      <w:r>
        <w:t>. Gemini gemini-embedding-001</w:t>
      </w:r>
      <w:r>
        <w:t>이</w:t>
      </w:r>
      <w:r>
        <w:t xml:space="preserve"> </w:t>
      </w:r>
      <w:r>
        <w:t>텍스트를</w:t>
      </w:r>
      <w:r>
        <w:t xml:space="preserve"> 768</w:t>
      </w:r>
      <w:r>
        <w:t>차원</w:t>
      </w:r>
      <w:r>
        <w:t xml:space="preserve"> </w:t>
      </w:r>
      <w:r>
        <w:t>공간의</w:t>
      </w:r>
      <w:r>
        <w:t xml:space="preserve"> </w:t>
      </w:r>
      <w:r>
        <w:t>한</w:t>
      </w:r>
      <w:r>
        <w:t xml:space="preserve"> </w:t>
      </w:r>
      <w:r>
        <w:t>점으로</w:t>
      </w:r>
      <w:r>
        <w:t xml:space="preserve"> </w:t>
      </w:r>
      <w:r>
        <w:t>변환</w:t>
      </w:r>
      <w:r>
        <w:t xml:space="preserve">. </w:t>
      </w:r>
      <w:r>
        <w:t>의미적으로</w:t>
      </w:r>
      <w:r>
        <w:t xml:space="preserve"> </w:t>
      </w:r>
      <w:r>
        <w:t>유사한</w:t>
      </w:r>
      <w:r>
        <w:t xml:space="preserve"> </w:t>
      </w:r>
      <w:r>
        <w:t>텍스트는</w:t>
      </w:r>
      <w:r>
        <w:t xml:space="preserve"> </w:t>
      </w:r>
      <w:r>
        <w:t>벡터</w:t>
      </w:r>
      <w:r>
        <w:t xml:space="preserve"> </w:t>
      </w:r>
      <w:r>
        <w:t>공간에서</w:t>
      </w:r>
      <w:r>
        <w:t xml:space="preserve"> </w:t>
      </w:r>
      <w:r>
        <w:t>가까이</w:t>
      </w:r>
      <w:r>
        <w:t xml:space="preserve"> </w:t>
      </w:r>
      <w:r>
        <w:t>위치</w:t>
      </w:r>
      <w:r>
        <w:t>. cosinesimil</w:t>
      </w:r>
      <w:r>
        <w:t>로</w:t>
      </w:r>
      <w:r>
        <w:t xml:space="preserve"> </w:t>
      </w:r>
      <w:r>
        <w:t>방향</w:t>
      </w:r>
      <w:r>
        <w:t xml:space="preserve"> </w:t>
      </w:r>
      <w:r>
        <w:t>유사도</w:t>
      </w:r>
      <w:r>
        <w:t xml:space="preserve"> </w:t>
      </w:r>
      <w:r>
        <w:t>계산</w:t>
      </w:r>
      <w:r>
        <w:t xml:space="preserve"> (</w:t>
      </w:r>
      <w:r>
        <w:t>크기</w:t>
      </w:r>
      <w:r>
        <w:t xml:space="preserve"> </w:t>
      </w:r>
      <w:r>
        <w:t>무관</w:t>
      </w:r>
      <w:r>
        <w:t xml:space="preserve">, </w:t>
      </w:r>
      <w:r>
        <w:t>방향만</w:t>
      </w:r>
      <w:r>
        <w:t xml:space="preserve"> </w:t>
      </w:r>
      <w:r>
        <w:t>비교</w:t>
      </w:r>
      <w:r>
        <w:t>).</w:t>
      </w:r>
    </w:p>
    <w:p w14:paraId="7F2627C9" w14:textId="77777777" w:rsidR="00AF0348" w:rsidRDefault="00000000">
      <w:pPr>
        <w:pStyle w:val="Heading2"/>
      </w:pPr>
      <w:r>
        <w:t>5.3 date</w:t>
      </w:r>
    </w:p>
    <w:p w14:paraId="75D14E7D" w14:textId="77777777" w:rsidR="00AF0348" w:rsidRDefault="00000000">
      <w:r>
        <w:t xml:space="preserve">ISO 8601 </w:t>
      </w:r>
      <w:r>
        <w:t>날짜</w:t>
      </w:r>
      <w:r>
        <w:t xml:space="preserve"> </w:t>
      </w:r>
      <w:r>
        <w:t>문자열</w:t>
      </w:r>
      <w:r>
        <w:t>. events_vector</w:t>
      </w:r>
      <w:r>
        <w:t>에서</w:t>
      </w:r>
      <w:r>
        <w:t xml:space="preserve"> range query</w:t>
      </w:r>
      <w:r>
        <w:t>로</w:t>
      </w:r>
      <w:r>
        <w:t xml:space="preserve"> '</w:t>
      </w:r>
      <w:r>
        <w:t>이번</w:t>
      </w:r>
      <w:r>
        <w:t xml:space="preserve"> </w:t>
      </w:r>
      <w:r>
        <w:t>주말</w:t>
      </w:r>
      <w:r>
        <w:t xml:space="preserve">' </w:t>
      </w:r>
      <w:r>
        <w:t>같은</w:t>
      </w:r>
      <w:r>
        <w:t xml:space="preserve"> </w:t>
      </w:r>
      <w:r>
        <w:t>날짜</w:t>
      </w:r>
      <w:r>
        <w:t xml:space="preserve"> </w:t>
      </w:r>
      <w:r>
        <w:t>필터링에</w:t>
      </w:r>
      <w:r>
        <w:t xml:space="preserve"> </w:t>
      </w:r>
      <w:r>
        <w:t>사용</w:t>
      </w:r>
      <w:r>
        <w:t xml:space="preserve">. k-NN </w:t>
      </w:r>
      <w:r>
        <w:t>검색</w:t>
      </w:r>
      <w:r>
        <w:t xml:space="preserve"> </w:t>
      </w:r>
      <w:r>
        <w:t>전에</w:t>
      </w:r>
      <w:r>
        <w:t xml:space="preserve"> pre-filter</w:t>
      </w:r>
      <w:r>
        <w:t>로</w:t>
      </w:r>
      <w:r>
        <w:t xml:space="preserve"> </w:t>
      </w:r>
      <w:r>
        <w:t>적용하여</w:t>
      </w:r>
      <w:r>
        <w:t xml:space="preserve"> </w:t>
      </w:r>
      <w:r>
        <w:t>지난</w:t>
      </w:r>
      <w:r>
        <w:t xml:space="preserve"> </w:t>
      </w:r>
      <w:r>
        <w:t>행사</w:t>
      </w:r>
      <w:r>
        <w:t xml:space="preserve"> </w:t>
      </w:r>
      <w:r>
        <w:t>제외</w:t>
      </w:r>
      <w:r>
        <w:t>.</w:t>
      </w:r>
    </w:p>
    <w:p w14:paraId="79BD1701" w14:textId="77777777" w:rsidR="00AF0348" w:rsidRDefault="00000000">
      <w:r>
        <w:br w:type="page"/>
      </w:r>
    </w:p>
    <w:p w14:paraId="66287C78" w14:textId="77777777" w:rsidR="00AF0348" w:rsidRDefault="00000000">
      <w:pPr>
        <w:pStyle w:val="Heading1"/>
      </w:pPr>
      <w:r>
        <w:lastRenderedPageBreak/>
        <w:t xml:space="preserve">6. </w:t>
      </w:r>
      <w:r>
        <w:t>검색</w:t>
      </w:r>
      <w:r>
        <w:t xml:space="preserve"> </w:t>
      </w:r>
      <w:r>
        <w:t>파이프라인과</w:t>
      </w:r>
      <w:r>
        <w:t xml:space="preserve"> </w:t>
      </w:r>
      <w:r>
        <w:t>인덱스</w:t>
      </w:r>
      <w:r>
        <w:t xml:space="preserve"> </w:t>
      </w:r>
      <w:r>
        <w:t>활용</w:t>
      </w:r>
    </w:p>
    <w:p w14:paraId="3A3BF238" w14:textId="77777777" w:rsidR="00AF0348" w:rsidRDefault="00000000">
      <w:pPr>
        <w:jc w:val="center"/>
      </w:pPr>
      <w:r>
        <w:rPr>
          <w:noProof/>
        </w:rPr>
        <w:drawing>
          <wp:inline distT="0" distB="0" distL="0" distR="0" wp14:anchorId="4F0CF354" wp14:editId="3EDFBD46">
            <wp:extent cx="5486400" cy="14266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검색_파이프라인_다이어그램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1407" w14:textId="77777777" w:rsidR="00AF0348" w:rsidRDefault="00AF034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4"/>
        <w:gridCol w:w="3272"/>
        <w:gridCol w:w="2790"/>
      </w:tblGrid>
      <w:tr w:rsidR="00AF0348" w14:paraId="0245B7D0" w14:textId="77777777">
        <w:trPr>
          <w:jc w:val="center"/>
        </w:trPr>
        <w:tc>
          <w:tcPr>
            <w:tcW w:w="2880" w:type="dxa"/>
            <w:shd w:val="clear" w:color="auto" w:fill="1A5276"/>
          </w:tcPr>
          <w:p w14:paraId="1EB52789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파이프라인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w="2880" w:type="dxa"/>
            <w:shd w:val="clear" w:color="auto" w:fill="1A5276"/>
          </w:tcPr>
          <w:p w14:paraId="26BA8831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사용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인덱스</w:t>
            </w:r>
            <w:r>
              <w:rPr>
                <w:b/>
                <w:color w:val="FFFFFF"/>
                <w:sz w:val="18"/>
              </w:rPr>
              <w:t>/DB</w:t>
            </w:r>
          </w:p>
        </w:tc>
        <w:tc>
          <w:tcPr>
            <w:tcW w:w="2880" w:type="dxa"/>
            <w:shd w:val="clear" w:color="auto" w:fill="1A5276"/>
          </w:tcPr>
          <w:p w14:paraId="5D0775F9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역할</w:t>
            </w:r>
          </w:p>
        </w:tc>
      </w:tr>
      <w:tr w:rsidR="00AF0348" w14:paraId="08FFB2AB" w14:textId="77777777">
        <w:trPr>
          <w:jc w:val="center"/>
        </w:trPr>
        <w:tc>
          <w:tcPr>
            <w:tcW w:w="2880" w:type="dxa"/>
          </w:tcPr>
          <w:p w14:paraId="47A95EAF" w14:textId="77777777" w:rsidR="00AF0348" w:rsidRDefault="00000000">
            <w:r>
              <w:rPr>
                <w:sz w:val="18"/>
              </w:rPr>
              <w:t>1. Intent Router</w:t>
            </w:r>
          </w:p>
        </w:tc>
        <w:tc>
          <w:tcPr>
            <w:tcW w:w="2880" w:type="dxa"/>
          </w:tcPr>
          <w:p w14:paraId="47A23B4A" w14:textId="77777777" w:rsidR="00AF0348" w:rsidRDefault="00000000">
            <w:r>
              <w:rPr>
                <w:sz w:val="18"/>
              </w:rPr>
              <w:t>— (Gemini API)</w:t>
            </w:r>
          </w:p>
        </w:tc>
        <w:tc>
          <w:tcPr>
            <w:tcW w:w="2880" w:type="dxa"/>
          </w:tcPr>
          <w:p w14:paraId="35C95CF3" w14:textId="77777777" w:rsidR="00AF0348" w:rsidRDefault="00000000">
            <w:r>
              <w:rPr>
                <w:sz w:val="18"/>
              </w:rPr>
              <w:t xml:space="preserve">intent </w:t>
            </w:r>
            <w:r>
              <w:rPr>
                <w:sz w:val="18"/>
              </w:rPr>
              <w:t>분류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카테고리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추론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쿼리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확장</w:t>
            </w:r>
          </w:p>
        </w:tc>
      </w:tr>
      <w:tr w:rsidR="00AF0348" w14:paraId="1D0BC3BD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5475FC2C" w14:textId="77777777" w:rsidR="00AF0348" w:rsidRDefault="00000000">
            <w:r>
              <w:rPr>
                <w:sz w:val="18"/>
              </w:rPr>
              <w:t xml:space="preserve">2. SQL </w:t>
            </w:r>
            <w:r>
              <w:rPr>
                <w:sz w:val="18"/>
              </w:rPr>
              <w:t>필터</w:t>
            </w:r>
          </w:p>
        </w:tc>
        <w:tc>
          <w:tcPr>
            <w:tcW w:w="2880" w:type="dxa"/>
            <w:shd w:val="clear" w:color="auto" w:fill="F2F2F2"/>
          </w:tcPr>
          <w:p w14:paraId="4D580AB6" w14:textId="77777777" w:rsidR="00AF0348" w:rsidRDefault="00000000">
            <w:r>
              <w:rPr>
                <w:sz w:val="18"/>
              </w:rPr>
              <w:t>PostgreSQL places/events</w:t>
            </w:r>
          </w:p>
        </w:tc>
        <w:tc>
          <w:tcPr>
            <w:tcW w:w="2880" w:type="dxa"/>
            <w:shd w:val="clear" w:color="auto" w:fill="F2F2F2"/>
          </w:tcPr>
          <w:p w14:paraId="459FC315" w14:textId="77777777" w:rsidR="00AF0348" w:rsidRDefault="00000000">
            <w:r>
              <w:rPr>
                <w:sz w:val="18"/>
              </w:rPr>
              <w:t xml:space="preserve">category + district + PostGIS </w:t>
            </w:r>
            <w:r>
              <w:rPr>
                <w:sz w:val="18"/>
              </w:rPr>
              <w:t>정확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필터</w:t>
            </w:r>
          </w:p>
        </w:tc>
      </w:tr>
      <w:tr w:rsidR="00AF0348" w14:paraId="6C365C6A" w14:textId="77777777">
        <w:trPr>
          <w:jc w:val="center"/>
        </w:trPr>
        <w:tc>
          <w:tcPr>
            <w:tcW w:w="2880" w:type="dxa"/>
          </w:tcPr>
          <w:p w14:paraId="6760EB98" w14:textId="77777777" w:rsidR="00AF0348" w:rsidRDefault="00000000">
            <w:r>
              <w:rPr>
                <w:sz w:val="18"/>
              </w:rPr>
              <w:t>3. Vector k-NN</w:t>
            </w:r>
          </w:p>
        </w:tc>
        <w:tc>
          <w:tcPr>
            <w:tcW w:w="2880" w:type="dxa"/>
          </w:tcPr>
          <w:p w14:paraId="0C3B206E" w14:textId="77777777" w:rsidR="00AF0348" w:rsidRDefault="00000000">
            <w:r>
              <w:rPr>
                <w:sz w:val="18"/>
              </w:rPr>
              <w:t>places_vector.embedding</w:t>
            </w:r>
          </w:p>
        </w:tc>
        <w:tc>
          <w:tcPr>
            <w:tcW w:w="2880" w:type="dxa"/>
          </w:tcPr>
          <w:p w14:paraId="5357D940" w14:textId="77777777" w:rsidR="00AF0348" w:rsidRDefault="00000000">
            <w:r>
              <w:rPr>
                <w:sz w:val="18"/>
              </w:rPr>
              <w:t xml:space="preserve">page_content </w:t>
            </w:r>
            <w:r>
              <w:rPr>
                <w:sz w:val="18"/>
              </w:rPr>
              <w:t>의미적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유사도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검색</w:t>
            </w:r>
          </w:p>
        </w:tc>
      </w:tr>
      <w:tr w:rsidR="00AF0348" w14:paraId="7C745C61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7C844B7C" w14:textId="77777777" w:rsidR="00AF0348" w:rsidRDefault="00000000">
            <w:r>
              <w:rPr>
                <w:sz w:val="18"/>
              </w:rPr>
              <w:t xml:space="preserve">4. BM25 </w:t>
            </w:r>
            <w:r>
              <w:rPr>
                <w:sz w:val="18"/>
              </w:rPr>
              <w:t>보조</w:t>
            </w:r>
          </w:p>
        </w:tc>
        <w:tc>
          <w:tcPr>
            <w:tcW w:w="2880" w:type="dxa"/>
            <w:shd w:val="clear" w:color="auto" w:fill="F2F2F2"/>
          </w:tcPr>
          <w:p w14:paraId="7A50D359" w14:textId="77777777" w:rsidR="00AF0348" w:rsidRDefault="00000000">
            <w:r>
              <w:rPr>
                <w:sz w:val="18"/>
              </w:rPr>
              <w:t>places_vector.page_content</w:t>
            </w:r>
          </w:p>
        </w:tc>
        <w:tc>
          <w:tcPr>
            <w:tcW w:w="2880" w:type="dxa"/>
            <w:shd w:val="clear" w:color="auto" w:fill="F2F2F2"/>
          </w:tcPr>
          <w:p w14:paraId="09C8EE8D" w14:textId="77777777" w:rsidR="00AF0348" w:rsidRDefault="00000000">
            <w:r>
              <w:rPr>
                <w:sz w:val="18"/>
              </w:rPr>
              <w:t>키워드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보조</w:t>
            </w:r>
          </w:p>
        </w:tc>
      </w:tr>
      <w:tr w:rsidR="00AF0348" w14:paraId="7606AEB2" w14:textId="77777777">
        <w:trPr>
          <w:jc w:val="center"/>
        </w:trPr>
        <w:tc>
          <w:tcPr>
            <w:tcW w:w="2880" w:type="dxa"/>
          </w:tcPr>
          <w:p w14:paraId="1708E82E" w14:textId="77777777" w:rsidR="00AF0348" w:rsidRDefault="00000000">
            <w:r>
              <w:rPr>
                <w:sz w:val="18"/>
              </w:rPr>
              <w:t>5. place_reviews</w:t>
            </w:r>
          </w:p>
        </w:tc>
        <w:tc>
          <w:tcPr>
            <w:tcW w:w="2880" w:type="dxa"/>
          </w:tcPr>
          <w:p w14:paraId="4BBFF8C3" w14:textId="77777777" w:rsidR="00AF0348" w:rsidRDefault="00000000">
            <w:r>
              <w:rPr>
                <w:sz w:val="18"/>
              </w:rPr>
              <w:t>place_reviews.keywords/summary_text</w:t>
            </w:r>
          </w:p>
        </w:tc>
        <w:tc>
          <w:tcPr>
            <w:tcW w:w="2880" w:type="dxa"/>
          </w:tcPr>
          <w:p w14:paraId="1EB738B1" w14:textId="77777777" w:rsidR="00AF0348" w:rsidRDefault="00000000">
            <w:r>
              <w:rPr>
                <w:sz w:val="18"/>
              </w:rPr>
              <w:t>리뷰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경험적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보강</w:t>
            </w:r>
          </w:p>
        </w:tc>
      </w:tr>
      <w:tr w:rsidR="00AF0348" w14:paraId="633FFF77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7968DF0B" w14:textId="77777777" w:rsidR="00AF0348" w:rsidRDefault="00000000">
            <w:r>
              <w:rPr>
                <w:sz w:val="18"/>
              </w:rPr>
              <w:t>6. LLM Rerank</w:t>
            </w:r>
          </w:p>
        </w:tc>
        <w:tc>
          <w:tcPr>
            <w:tcW w:w="2880" w:type="dxa"/>
            <w:shd w:val="clear" w:color="auto" w:fill="F2F2F2"/>
          </w:tcPr>
          <w:p w14:paraId="474196EA" w14:textId="77777777" w:rsidR="00AF0348" w:rsidRDefault="00000000">
            <w:r>
              <w:rPr>
                <w:sz w:val="18"/>
              </w:rPr>
              <w:t>— (Gemini API)</w:t>
            </w:r>
          </w:p>
        </w:tc>
        <w:tc>
          <w:tcPr>
            <w:tcW w:w="2880" w:type="dxa"/>
            <w:shd w:val="clear" w:color="auto" w:fill="F2F2F2"/>
          </w:tcPr>
          <w:p w14:paraId="3A477AD5" w14:textId="77777777" w:rsidR="00AF0348" w:rsidRDefault="00000000">
            <w:r>
              <w:rPr>
                <w:sz w:val="18"/>
              </w:rPr>
              <w:t>후보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재정렬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상식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>)</w:t>
            </w:r>
          </w:p>
        </w:tc>
      </w:tr>
    </w:tbl>
    <w:p w14:paraId="29385A03" w14:textId="77777777" w:rsidR="00AF0348" w:rsidRDefault="00000000">
      <w:pPr>
        <w:pStyle w:val="Heading2"/>
      </w:pPr>
      <w:r>
        <w:t xml:space="preserve">6.1 </w:t>
      </w:r>
      <w:r>
        <w:t>기능별</w:t>
      </w:r>
      <w:r>
        <w:t xml:space="preserve"> </w:t>
      </w:r>
      <w:r>
        <w:t>인덱스</w:t>
      </w:r>
      <w:r>
        <w:t xml:space="preserve"> </w:t>
      </w:r>
      <w:r>
        <w:t>사용</w:t>
      </w:r>
      <w:r>
        <w:t xml:space="preserve"> </w:t>
      </w:r>
      <w:r>
        <w:t>매핑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F0348" w14:paraId="259F45CB" w14:textId="77777777">
        <w:trPr>
          <w:jc w:val="center"/>
        </w:trPr>
        <w:tc>
          <w:tcPr>
            <w:tcW w:w="2160" w:type="dxa"/>
            <w:shd w:val="clear" w:color="auto" w:fill="1A5276"/>
          </w:tcPr>
          <w:p w14:paraId="71E20080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기능</w:t>
            </w:r>
            <w:r>
              <w:rPr>
                <w:b/>
                <w:color w:val="FFFFFF"/>
                <w:sz w:val="18"/>
              </w:rPr>
              <w:t xml:space="preserve"> (Intent)</w:t>
            </w:r>
          </w:p>
        </w:tc>
        <w:tc>
          <w:tcPr>
            <w:tcW w:w="2160" w:type="dxa"/>
            <w:shd w:val="clear" w:color="auto" w:fill="1A5276"/>
          </w:tcPr>
          <w:p w14:paraId="063A1F6C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places_vector</w:t>
            </w:r>
          </w:p>
        </w:tc>
        <w:tc>
          <w:tcPr>
            <w:tcW w:w="2160" w:type="dxa"/>
            <w:shd w:val="clear" w:color="auto" w:fill="1A5276"/>
          </w:tcPr>
          <w:p w14:paraId="7ED41B84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events_vector</w:t>
            </w:r>
          </w:p>
        </w:tc>
        <w:tc>
          <w:tcPr>
            <w:tcW w:w="2160" w:type="dxa"/>
            <w:shd w:val="clear" w:color="auto" w:fill="1A5276"/>
          </w:tcPr>
          <w:p w14:paraId="2A309A61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place_reviews</w:t>
            </w:r>
          </w:p>
        </w:tc>
      </w:tr>
      <w:tr w:rsidR="00AF0348" w14:paraId="6A7317AE" w14:textId="77777777">
        <w:trPr>
          <w:jc w:val="center"/>
        </w:trPr>
        <w:tc>
          <w:tcPr>
            <w:tcW w:w="2160" w:type="dxa"/>
          </w:tcPr>
          <w:p w14:paraId="6A454C51" w14:textId="77777777" w:rsidR="00AF0348" w:rsidRDefault="00000000">
            <w:r>
              <w:rPr>
                <w:sz w:val="18"/>
              </w:rPr>
              <w:t>PLACE_SEARCH</w:t>
            </w:r>
          </w:p>
        </w:tc>
        <w:tc>
          <w:tcPr>
            <w:tcW w:w="2160" w:type="dxa"/>
          </w:tcPr>
          <w:p w14:paraId="7F8DBBE1" w14:textId="77777777" w:rsidR="00AF0348" w:rsidRDefault="00000000">
            <w:r>
              <w:rPr>
                <w:sz w:val="18"/>
              </w:rPr>
              <w:t>O (k-NN + BM25)</w:t>
            </w:r>
          </w:p>
        </w:tc>
        <w:tc>
          <w:tcPr>
            <w:tcW w:w="2160" w:type="dxa"/>
          </w:tcPr>
          <w:p w14:paraId="7B6D9BA0" w14:textId="77777777" w:rsidR="00AF0348" w:rsidRDefault="00AF0348"/>
        </w:tc>
        <w:tc>
          <w:tcPr>
            <w:tcW w:w="2160" w:type="dxa"/>
          </w:tcPr>
          <w:p w14:paraId="36F830C0" w14:textId="77777777" w:rsidR="00AF0348" w:rsidRDefault="00AF0348"/>
        </w:tc>
      </w:tr>
      <w:tr w:rsidR="00AF0348" w14:paraId="641A81B1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5C60578F" w14:textId="77777777" w:rsidR="00AF0348" w:rsidRDefault="00000000">
            <w:r>
              <w:rPr>
                <w:sz w:val="18"/>
              </w:rPr>
              <w:t>PLACE_RECOMMEND</w:t>
            </w:r>
          </w:p>
        </w:tc>
        <w:tc>
          <w:tcPr>
            <w:tcW w:w="2160" w:type="dxa"/>
            <w:shd w:val="clear" w:color="auto" w:fill="F2F2F2"/>
          </w:tcPr>
          <w:p w14:paraId="770BF19F" w14:textId="77777777" w:rsidR="00AF0348" w:rsidRDefault="00000000">
            <w:r>
              <w:rPr>
                <w:sz w:val="18"/>
              </w:rPr>
              <w:t>O</w:t>
            </w:r>
          </w:p>
        </w:tc>
        <w:tc>
          <w:tcPr>
            <w:tcW w:w="2160" w:type="dxa"/>
            <w:shd w:val="clear" w:color="auto" w:fill="F2F2F2"/>
          </w:tcPr>
          <w:p w14:paraId="20415773" w14:textId="77777777" w:rsidR="00AF0348" w:rsidRDefault="00AF0348"/>
        </w:tc>
        <w:tc>
          <w:tcPr>
            <w:tcW w:w="2160" w:type="dxa"/>
            <w:shd w:val="clear" w:color="auto" w:fill="F2F2F2"/>
          </w:tcPr>
          <w:p w14:paraId="05C4A5D5" w14:textId="77777777" w:rsidR="00AF0348" w:rsidRDefault="00000000">
            <w:r>
              <w:rPr>
                <w:sz w:val="18"/>
              </w:rPr>
              <w:t>O (</w:t>
            </w:r>
            <w:r>
              <w:rPr>
                <w:sz w:val="18"/>
              </w:rPr>
              <w:t>키워드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가산</w:t>
            </w:r>
            <w:r>
              <w:rPr>
                <w:sz w:val="18"/>
              </w:rPr>
              <w:t>)</w:t>
            </w:r>
          </w:p>
        </w:tc>
      </w:tr>
      <w:tr w:rsidR="00AF0348" w14:paraId="79F29194" w14:textId="77777777">
        <w:trPr>
          <w:jc w:val="center"/>
        </w:trPr>
        <w:tc>
          <w:tcPr>
            <w:tcW w:w="2160" w:type="dxa"/>
          </w:tcPr>
          <w:p w14:paraId="67EE4EAC" w14:textId="77777777" w:rsidR="00AF0348" w:rsidRDefault="00000000">
            <w:r>
              <w:rPr>
                <w:sz w:val="18"/>
              </w:rPr>
              <w:t>EVENT_SEARCH</w:t>
            </w:r>
          </w:p>
        </w:tc>
        <w:tc>
          <w:tcPr>
            <w:tcW w:w="2160" w:type="dxa"/>
          </w:tcPr>
          <w:p w14:paraId="3C4D017D" w14:textId="77777777" w:rsidR="00AF0348" w:rsidRDefault="00AF0348"/>
        </w:tc>
        <w:tc>
          <w:tcPr>
            <w:tcW w:w="2160" w:type="dxa"/>
          </w:tcPr>
          <w:p w14:paraId="713EEC8D" w14:textId="77777777" w:rsidR="00AF0348" w:rsidRDefault="00000000">
            <w:r>
              <w:rPr>
                <w:sz w:val="18"/>
              </w:rPr>
              <w:t>O (k-NN + date filter)</w:t>
            </w:r>
          </w:p>
        </w:tc>
        <w:tc>
          <w:tcPr>
            <w:tcW w:w="2160" w:type="dxa"/>
          </w:tcPr>
          <w:p w14:paraId="1605DCC1" w14:textId="77777777" w:rsidR="00AF0348" w:rsidRDefault="00AF0348"/>
        </w:tc>
      </w:tr>
      <w:tr w:rsidR="00AF0348" w14:paraId="3F999CB8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69C7E72E" w14:textId="77777777" w:rsidR="00AF0348" w:rsidRDefault="00000000">
            <w:r>
              <w:rPr>
                <w:sz w:val="18"/>
              </w:rPr>
              <w:t>COURSE_PLAN</w:t>
            </w:r>
          </w:p>
        </w:tc>
        <w:tc>
          <w:tcPr>
            <w:tcW w:w="2160" w:type="dxa"/>
            <w:shd w:val="clear" w:color="auto" w:fill="F2F2F2"/>
          </w:tcPr>
          <w:p w14:paraId="34FCB8D6" w14:textId="77777777" w:rsidR="00AF0348" w:rsidRDefault="00000000">
            <w:r>
              <w:rPr>
                <w:sz w:val="18"/>
              </w:rPr>
              <w:t>O</w:t>
            </w:r>
          </w:p>
        </w:tc>
        <w:tc>
          <w:tcPr>
            <w:tcW w:w="2160" w:type="dxa"/>
            <w:shd w:val="clear" w:color="auto" w:fill="F2F2F2"/>
          </w:tcPr>
          <w:p w14:paraId="5E4BBD83" w14:textId="77777777" w:rsidR="00AF0348" w:rsidRDefault="00AF0348"/>
        </w:tc>
        <w:tc>
          <w:tcPr>
            <w:tcW w:w="2160" w:type="dxa"/>
            <w:shd w:val="clear" w:color="auto" w:fill="F2F2F2"/>
          </w:tcPr>
          <w:p w14:paraId="1AB22747" w14:textId="77777777" w:rsidR="00AF0348" w:rsidRDefault="00AF0348"/>
        </w:tc>
      </w:tr>
      <w:tr w:rsidR="00AF0348" w14:paraId="627EF527" w14:textId="77777777">
        <w:trPr>
          <w:jc w:val="center"/>
        </w:trPr>
        <w:tc>
          <w:tcPr>
            <w:tcW w:w="2160" w:type="dxa"/>
          </w:tcPr>
          <w:p w14:paraId="031E1517" w14:textId="77777777" w:rsidR="00AF0348" w:rsidRDefault="00000000">
            <w:r>
              <w:rPr>
                <w:sz w:val="18"/>
              </w:rPr>
              <w:t>REVIEW_COMPARE</w:t>
            </w:r>
          </w:p>
        </w:tc>
        <w:tc>
          <w:tcPr>
            <w:tcW w:w="2160" w:type="dxa"/>
          </w:tcPr>
          <w:p w14:paraId="341BC974" w14:textId="77777777" w:rsidR="00AF0348" w:rsidRDefault="00AF0348"/>
        </w:tc>
        <w:tc>
          <w:tcPr>
            <w:tcW w:w="2160" w:type="dxa"/>
          </w:tcPr>
          <w:p w14:paraId="290C4687" w14:textId="77777777" w:rsidR="00AF0348" w:rsidRDefault="00AF0348"/>
        </w:tc>
        <w:tc>
          <w:tcPr>
            <w:tcW w:w="2160" w:type="dxa"/>
          </w:tcPr>
          <w:p w14:paraId="56FA7C4A" w14:textId="77777777" w:rsidR="00AF0348" w:rsidRDefault="00000000">
            <w:r>
              <w:rPr>
                <w:sz w:val="18"/>
              </w:rPr>
              <w:t>O (</w:t>
            </w:r>
            <w:r>
              <w:rPr>
                <w:sz w:val="18"/>
              </w:rPr>
              <w:t>키워드</w:t>
            </w:r>
            <w:r>
              <w:rPr>
                <w:sz w:val="18"/>
              </w:rPr>
              <w:t xml:space="preserve"> + 6</w:t>
            </w:r>
            <w:r>
              <w:rPr>
                <w:sz w:val="18"/>
              </w:rPr>
              <w:t>지표</w:t>
            </w:r>
            <w:r>
              <w:rPr>
                <w:sz w:val="18"/>
              </w:rPr>
              <w:t>)</w:t>
            </w:r>
          </w:p>
        </w:tc>
      </w:tr>
      <w:tr w:rsidR="00AF0348" w14:paraId="7CE962B8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3B8FC3F1" w14:textId="77777777" w:rsidR="00AF0348" w:rsidRDefault="00000000">
            <w:r>
              <w:rPr>
                <w:sz w:val="18"/>
              </w:rPr>
              <w:t>COST_ESTIMATE</w:t>
            </w:r>
          </w:p>
        </w:tc>
        <w:tc>
          <w:tcPr>
            <w:tcW w:w="2160" w:type="dxa"/>
            <w:shd w:val="clear" w:color="auto" w:fill="F2F2F2"/>
          </w:tcPr>
          <w:p w14:paraId="155CC82C" w14:textId="77777777" w:rsidR="00AF0348" w:rsidRDefault="00AF0348"/>
        </w:tc>
        <w:tc>
          <w:tcPr>
            <w:tcW w:w="2160" w:type="dxa"/>
            <w:shd w:val="clear" w:color="auto" w:fill="F2F2F2"/>
          </w:tcPr>
          <w:p w14:paraId="23780EBC" w14:textId="77777777" w:rsidR="00AF0348" w:rsidRDefault="00AF0348"/>
        </w:tc>
        <w:tc>
          <w:tcPr>
            <w:tcW w:w="2160" w:type="dxa"/>
            <w:shd w:val="clear" w:color="auto" w:fill="F2F2F2"/>
          </w:tcPr>
          <w:p w14:paraId="4FDA1877" w14:textId="77777777" w:rsidR="00AF0348" w:rsidRDefault="00AF0348"/>
        </w:tc>
      </w:tr>
      <w:tr w:rsidR="00AF0348" w14:paraId="22382FD7" w14:textId="77777777">
        <w:trPr>
          <w:jc w:val="center"/>
        </w:trPr>
        <w:tc>
          <w:tcPr>
            <w:tcW w:w="2160" w:type="dxa"/>
          </w:tcPr>
          <w:p w14:paraId="207D36B7" w14:textId="77777777" w:rsidR="00AF0348" w:rsidRDefault="00000000">
            <w:r>
              <w:rPr>
                <w:sz w:val="18"/>
              </w:rPr>
              <w:t>CROWDEDNESS</w:t>
            </w:r>
          </w:p>
        </w:tc>
        <w:tc>
          <w:tcPr>
            <w:tcW w:w="2160" w:type="dxa"/>
          </w:tcPr>
          <w:p w14:paraId="7EA8C658" w14:textId="77777777" w:rsidR="00AF0348" w:rsidRDefault="00AF0348"/>
        </w:tc>
        <w:tc>
          <w:tcPr>
            <w:tcW w:w="2160" w:type="dxa"/>
          </w:tcPr>
          <w:p w14:paraId="2BCE2331" w14:textId="77777777" w:rsidR="00AF0348" w:rsidRDefault="00AF0348"/>
        </w:tc>
        <w:tc>
          <w:tcPr>
            <w:tcW w:w="2160" w:type="dxa"/>
          </w:tcPr>
          <w:p w14:paraId="1E28E725" w14:textId="77777777" w:rsidR="00AF0348" w:rsidRDefault="00AF0348"/>
        </w:tc>
      </w:tr>
      <w:tr w:rsidR="00AF0348" w14:paraId="4A6BFD52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609003D3" w14:textId="77777777" w:rsidR="00AF0348" w:rsidRDefault="00000000">
            <w:r>
              <w:rPr>
                <w:sz w:val="18"/>
              </w:rPr>
              <w:t>IMAGE_SEARCH</w:t>
            </w:r>
          </w:p>
        </w:tc>
        <w:tc>
          <w:tcPr>
            <w:tcW w:w="2160" w:type="dxa"/>
            <w:shd w:val="clear" w:color="auto" w:fill="F2F2F2"/>
          </w:tcPr>
          <w:p w14:paraId="0FEFA2C0" w14:textId="77777777" w:rsidR="00AF0348" w:rsidRDefault="00000000">
            <w:r>
              <w:rPr>
                <w:sz w:val="18"/>
              </w:rPr>
              <w:t xml:space="preserve">O (image_embedding, </w:t>
            </w:r>
            <w:r>
              <w:rPr>
                <w:sz w:val="18"/>
              </w:rPr>
              <w:t>향후</w:t>
            </w:r>
            <w:r>
              <w:rPr>
                <w:sz w:val="18"/>
              </w:rPr>
              <w:t>)</w:t>
            </w:r>
          </w:p>
        </w:tc>
        <w:tc>
          <w:tcPr>
            <w:tcW w:w="2160" w:type="dxa"/>
            <w:shd w:val="clear" w:color="auto" w:fill="F2F2F2"/>
          </w:tcPr>
          <w:p w14:paraId="77436535" w14:textId="77777777" w:rsidR="00AF0348" w:rsidRDefault="00AF0348"/>
        </w:tc>
        <w:tc>
          <w:tcPr>
            <w:tcW w:w="2160" w:type="dxa"/>
            <w:shd w:val="clear" w:color="auto" w:fill="F2F2F2"/>
          </w:tcPr>
          <w:p w14:paraId="6F8E8AB4" w14:textId="77777777" w:rsidR="00AF0348" w:rsidRDefault="00AF0348"/>
        </w:tc>
      </w:tr>
      <w:tr w:rsidR="00AF0348" w14:paraId="464461E4" w14:textId="77777777">
        <w:trPr>
          <w:jc w:val="center"/>
        </w:trPr>
        <w:tc>
          <w:tcPr>
            <w:tcW w:w="2160" w:type="dxa"/>
          </w:tcPr>
          <w:p w14:paraId="2BE21C37" w14:textId="77777777" w:rsidR="00AF0348" w:rsidRDefault="00000000">
            <w:r>
              <w:rPr>
                <w:sz w:val="18"/>
              </w:rPr>
              <w:t>ANALYSIS</w:t>
            </w:r>
          </w:p>
        </w:tc>
        <w:tc>
          <w:tcPr>
            <w:tcW w:w="2160" w:type="dxa"/>
          </w:tcPr>
          <w:p w14:paraId="1C613343" w14:textId="77777777" w:rsidR="00AF0348" w:rsidRDefault="00AF0348"/>
        </w:tc>
        <w:tc>
          <w:tcPr>
            <w:tcW w:w="2160" w:type="dxa"/>
          </w:tcPr>
          <w:p w14:paraId="57F85D8A" w14:textId="77777777" w:rsidR="00AF0348" w:rsidRDefault="00AF0348"/>
        </w:tc>
        <w:tc>
          <w:tcPr>
            <w:tcW w:w="2160" w:type="dxa"/>
          </w:tcPr>
          <w:p w14:paraId="6E296CEB" w14:textId="77777777" w:rsidR="00AF0348" w:rsidRDefault="00000000">
            <w:r>
              <w:rPr>
                <w:sz w:val="18"/>
              </w:rPr>
              <w:t>O</w:t>
            </w:r>
          </w:p>
        </w:tc>
      </w:tr>
      <w:tr w:rsidR="00AF0348" w14:paraId="58E2F16A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486C3EAB" w14:textId="77777777" w:rsidR="00AF0348" w:rsidRDefault="00000000">
            <w:r>
              <w:rPr>
                <w:sz w:val="18"/>
              </w:rPr>
              <w:t>BOOKING</w:t>
            </w:r>
          </w:p>
        </w:tc>
        <w:tc>
          <w:tcPr>
            <w:tcW w:w="2160" w:type="dxa"/>
            <w:shd w:val="clear" w:color="auto" w:fill="F2F2F2"/>
          </w:tcPr>
          <w:p w14:paraId="7BAD13F6" w14:textId="77777777" w:rsidR="00AF0348" w:rsidRDefault="00AF0348"/>
        </w:tc>
        <w:tc>
          <w:tcPr>
            <w:tcW w:w="2160" w:type="dxa"/>
            <w:shd w:val="clear" w:color="auto" w:fill="F2F2F2"/>
          </w:tcPr>
          <w:p w14:paraId="39E3CF82" w14:textId="77777777" w:rsidR="00AF0348" w:rsidRDefault="00AF0348"/>
        </w:tc>
        <w:tc>
          <w:tcPr>
            <w:tcW w:w="2160" w:type="dxa"/>
            <w:shd w:val="clear" w:color="auto" w:fill="F2F2F2"/>
          </w:tcPr>
          <w:p w14:paraId="739C93E7" w14:textId="77777777" w:rsidR="00AF0348" w:rsidRDefault="00AF0348"/>
        </w:tc>
      </w:tr>
      <w:tr w:rsidR="00AF0348" w14:paraId="584DBA4F" w14:textId="77777777">
        <w:trPr>
          <w:jc w:val="center"/>
        </w:trPr>
        <w:tc>
          <w:tcPr>
            <w:tcW w:w="2160" w:type="dxa"/>
          </w:tcPr>
          <w:p w14:paraId="155449F3" w14:textId="77777777" w:rsidR="00AF0348" w:rsidRDefault="00000000">
            <w:r>
              <w:rPr>
                <w:sz w:val="18"/>
              </w:rPr>
              <w:t>CALENDAR</w:t>
            </w:r>
          </w:p>
        </w:tc>
        <w:tc>
          <w:tcPr>
            <w:tcW w:w="2160" w:type="dxa"/>
          </w:tcPr>
          <w:p w14:paraId="5DA5ABF8" w14:textId="77777777" w:rsidR="00AF0348" w:rsidRDefault="00AF0348"/>
        </w:tc>
        <w:tc>
          <w:tcPr>
            <w:tcW w:w="2160" w:type="dxa"/>
          </w:tcPr>
          <w:p w14:paraId="37C327E1" w14:textId="77777777" w:rsidR="00AF0348" w:rsidRDefault="00AF0348"/>
        </w:tc>
        <w:tc>
          <w:tcPr>
            <w:tcW w:w="2160" w:type="dxa"/>
          </w:tcPr>
          <w:p w14:paraId="54DDB3F6" w14:textId="77777777" w:rsidR="00AF0348" w:rsidRDefault="00AF0348"/>
        </w:tc>
      </w:tr>
      <w:tr w:rsidR="00AF0348" w14:paraId="3D4460F0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38F14FA7" w14:textId="77777777" w:rsidR="00AF0348" w:rsidRDefault="00000000">
            <w:r>
              <w:rPr>
                <w:sz w:val="18"/>
              </w:rPr>
              <w:t>GENERAL</w:t>
            </w:r>
          </w:p>
        </w:tc>
        <w:tc>
          <w:tcPr>
            <w:tcW w:w="2160" w:type="dxa"/>
            <w:shd w:val="clear" w:color="auto" w:fill="F2F2F2"/>
          </w:tcPr>
          <w:p w14:paraId="1C89832D" w14:textId="77777777" w:rsidR="00AF0348" w:rsidRDefault="00AF0348"/>
        </w:tc>
        <w:tc>
          <w:tcPr>
            <w:tcW w:w="2160" w:type="dxa"/>
            <w:shd w:val="clear" w:color="auto" w:fill="F2F2F2"/>
          </w:tcPr>
          <w:p w14:paraId="627A1017" w14:textId="77777777" w:rsidR="00AF0348" w:rsidRDefault="00AF0348"/>
        </w:tc>
        <w:tc>
          <w:tcPr>
            <w:tcW w:w="2160" w:type="dxa"/>
            <w:shd w:val="clear" w:color="auto" w:fill="F2F2F2"/>
          </w:tcPr>
          <w:p w14:paraId="7FC82BC7" w14:textId="77777777" w:rsidR="00AF0348" w:rsidRDefault="00AF0348"/>
        </w:tc>
      </w:tr>
    </w:tbl>
    <w:p w14:paraId="0347A38B" w14:textId="77777777" w:rsidR="00AF0348" w:rsidRDefault="00000000">
      <w:r>
        <w:br w:type="page"/>
      </w:r>
    </w:p>
    <w:p w14:paraId="6E59C27E" w14:textId="77777777" w:rsidR="00AF0348" w:rsidRDefault="00000000">
      <w:pPr>
        <w:pStyle w:val="Heading1"/>
      </w:pPr>
      <w:r>
        <w:lastRenderedPageBreak/>
        <w:t xml:space="preserve">7. </w:t>
      </w:r>
      <w:r>
        <w:t>데이터</w:t>
      </w:r>
      <w:r>
        <w:t xml:space="preserve"> </w:t>
      </w:r>
      <w:r>
        <w:t>적재</w:t>
      </w:r>
      <w:r>
        <w:t xml:space="preserve"> </w:t>
      </w:r>
      <w:r>
        <w:t>흐름</w:t>
      </w:r>
    </w:p>
    <w:p w14:paraId="0487420F" w14:textId="77777777" w:rsidR="00AF0348" w:rsidRDefault="00000000">
      <w:pPr>
        <w:jc w:val="center"/>
      </w:pPr>
      <w:r>
        <w:rPr>
          <w:noProof/>
        </w:rPr>
        <w:drawing>
          <wp:inline distT="0" distB="0" distL="0" distR="0" wp14:anchorId="286D0584" wp14:editId="79795FAF">
            <wp:extent cx="5486400" cy="18672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S_PG_동기화_다이어그램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DDB3E" w14:textId="77777777" w:rsidR="00AF0348" w:rsidRDefault="00AF034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F0348" w14:paraId="2C1F96F1" w14:textId="77777777">
        <w:trPr>
          <w:jc w:val="center"/>
        </w:trPr>
        <w:tc>
          <w:tcPr>
            <w:tcW w:w="1728" w:type="dxa"/>
            <w:shd w:val="clear" w:color="auto" w:fill="1A5276"/>
          </w:tcPr>
          <w:p w14:paraId="4CD0B04A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파이프라인</w:t>
            </w:r>
          </w:p>
        </w:tc>
        <w:tc>
          <w:tcPr>
            <w:tcW w:w="1728" w:type="dxa"/>
            <w:shd w:val="clear" w:color="auto" w:fill="1A5276"/>
          </w:tcPr>
          <w:p w14:paraId="7D07EDC2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입력</w:t>
            </w:r>
          </w:p>
        </w:tc>
        <w:tc>
          <w:tcPr>
            <w:tcW w:w="1728" w:type="dxa"/>
            <w:shd w:val="clear" w:color="auto" w:fill="1A5276"/>
          </w:tcPr>
          <w:p w14:paraId="34391461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처리</w:t>
            </w:r>
          </w:p>
        </w:tc>
        <w:tc>
          <w:tcPr>
            <w:tcW w:w="1728" w:type="dxa"/>
            <w:shd w:val="clear" w:color="auto" w:fill="1A5276"/>
          </w:tcPr>
          <w:p w14:paraId="0CCF8C1B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출력</w:t>
            </w:r>
          </w:p>
        </w:tc>
        <w:tc>
          <w:tcPr>
            <w:tcW w:w="1728" w:type="dxa"/>
            <w:shd w:val="clear" w:color="auto" w:fill="1A5276"/>
          </w:tcPr>
          <w:p w14:paraId="113EAA7F" w14:textId="77777777" w:rsidR="00AF034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소요</w:t>
            </w:r>
          </w:p>
        </w:tc>
      </w:tr>
      <w:tr w:rsidR="00AF0348" w14:paraId="70EC90C8" w14:textId="77777777">
        <w:trPr>
          <w:jc w:val="center"/>
        </w:trPr>
        <w:tc>
          <w:tcPr>
            <w:tcW w:w="1728" w:type="dxa"/>
          </w:tcPr>
          <w:p w14:paraId="52EE55FE" w14:textId="77777777" w:rsidR="00AF0348" w:rsidRDefault="00000000">
            <w:r>
              <w:rPr>
                <w:sz w:val="18"/>
              </w:rPr>
              <w:t>places_vector</w:t>
            </w:r>
          </w:p>
        </w:tc>
        <w:tc>
          <w:tcPr>
            <w:tcW w:w="1728" w:type="dxa"/>
          </w:tcPr>
          <w:p w14:paraId="1C65E531" w14:textId="77777777" w:rsidR="00AF0348" w:rsidRDefault="00000000">
            <w:r>
              <w:rPr>
                <w:sz w:val="18"/>
              </w:rPr>
              <w:t>PG places 535K</w:t>
            </w:r>
          </w:p>
        </w:tc>
        <w:tc>
          <w:tcPr>
            <w:tcW w:w="1728" w:type="dxa"/>
          </w:tcPr>
          <w:p w14:paraId="0C163C35" w14:textId="77777777" w:rsidR="00AF0348" w:rsidRDefault="00000000">
            <w:r>
              <w:rPr>
                <w:sz w:val="18"/>
              </w:rPr>
              <w:t xml:space="preserve">page_content </w:t>
            </w:r>
            <w:r>
              <w:rPr>
                <w:sz w:val="18"/>
              </w:rPr>
              <w:t>생성</w:t>
            </w:r>
            <w:r>
              <w:rPr>
                <w:sz w:val="18"/>
              </w:rPr>
              <w:t xml:space="preserve"> → Gemini 768d </w:t>
            </w:r>
            <w:r>
              <w:rPr>
                <w:sz w:val="18"/>
              </w:rPr>
              <w:t>배치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임베딩</w:t>
            </w:r>
          </w:p>
        </w:tc>
        <w:tc>
          <w:tcPr>
            <w:tcW w:w="1728" w:type="dxa"/>
          </w:tcPr>
          <w:p w14:paraId="4C106198" w14:textId="77777777" w:rsidR="00AF0348" w:rsidRDefault="00000000">
            <w:r>
              <w:rPr>
                <w:sz w:val="18"/>
              </w:rPr>
              <w:t>OS places_vector</w:t>
            </w:r>
          </w:p>
        </w:tc>
        <w:tc>
          <w:tcPr>
            <w:tcW w:w="1728" w:type="dxa"/>
          </w:tcPr>
          <w:p w14:paraId="2B7CE1BB" w14:textId="77777777" w:rsidR="00AF0348" w:rsidRDefault="00000000">
            <w:r>
              <w:rPr>
                <w:sz w:val="18"/>
              </w:rPr>
              <w:t>~4</w:t>
            </w:r>
            <w:r>
              <w:rPr>
                <w:sz w:val="18"/>
              </w:rPr>
              <w:t>시간</w:t>
            </w:r>
          </w:p>
        </w:tc>
      </w:tr>
      <w:tr w:rsidR="00AF0348" w14:paraId="4D76CD9B" w14:textId="77777777">
        <w:trPr>
          <w:jc w:val="center"/>
        </w:trPr>
        <w:tc>
          <w:tcPr>
            <w:tcW w:w="1728" w:type="dxa"/>
            <w:shd w:val="clear" w:color="auto" w:fill="F2F2F2"/>
          </w:tcPr>
          <w:p w14:paraId="3E7B3E4B" w14:textId="77777777" w:rsidR="00AF0348" w:rsidRDefault="00000000">
            <w:r>
              <w:rPr>
                <w:sz w:val="18"/>
              </w:rPr>
              <w:t>events_vector</w:t>
            </w:r>
          </w:p>
        </w:tc>
        <w:tc>
          <w:tcPr>
            <w:tcW w:w="1728" w:type="dxa"/>
            <w:shd w:val="clear" w:color="auto" w:fill="F2F2F2"/>
          </w:tcPr>
          <w:p w14:paraId="1911A3FB" w14:textId="77777777" w:rsidR="00AF0348" w:rsidRDefault="00000000">
            <w:r>
              <w:rPr>
                <w:sz w:val="18"/>
              </w:rPr>
              <w:t>PG events 7.3K</w:t>
            </w:r>
          </w:p>
        </w:tc>
        <w:tc>
          <w:tcPr>
            <w:tcW w:w="1728" w:type="dxa"/>
            <w:shd w:val="clear" w:color="auto" w:fill="F2F2F2"/>
          </w:tcPr>
          <w:p w14:paraId="54CC9AC4" w14:textId="77777777" w:rsidR="00AF0348" w:rsidRDefault="00000000">
            <w:r>
              <w:rPr>
                <w:sz w:val="18"/>
              </w:rPr>
              <w:t xml:space="preserve">title+summary </w:t>
            </w:r>
            <w:r>
              <w:rPr>
                <w:sz w:val="18"/>
              </w:rPr>
              <w:t>결합</w:t>
            </w:r>
            <w:r>
              <w:rPr>
                <w:sz w:val="18"/>
              </w:rPr>
              <w:t xml:space="preserve"> → Gemini 768d</w:t>
            </w:r>
          </w:p>
        </w:tc>
        <w:tc>
          <w:tcPr>
            <w:tcW w:w="1728" w:type="dxa"/>
            <w:shd w:val="clear" w:color="auto" w:fill="F2F2F2"/>
          </w:tcPr>
          <w:p w14:paraId="485A2F17" w14:textId="77777777" w:rsidR="00AF0348" w:rsidRDefault="00000000">
            <w:r>
              <w:rPr>
                <w:sz w:val="18"/>
              </w:rPr>
              <w:t>OS events_vector</w:t>
            </w:r>
          </w:p>
        </w:tc>
        <w:tc>
          <w:tcPr>
            <w:tcW w:w="1728" w:type="dxa"/>
            <w:shd w:val="clear" w:color="auto" w:fill="F2F2F2"/>
          </w:tcPr>
          <w:p w14:paraId="46CD4FAF" w14:textId="77777777" w:rsidR="00AF0348" w:rsidRDefault="00000000">
            <w:r>
              <w:rPr>
                <w:sz w:val="18"/>
              </w:rPr>
              <w:t>~6</w:t>
            </w:r>
            <w:r>
              <w:rPr>
                <w:sz w:val="18"/>
              </w:rPr>
              <w:t>분</w:t>
            </w:r>
          </w:p>
        </w:tc>
      </w:tr>
      <w:tr w:rsidR="00AF0348" w14:paraId="727C976C" w14:textId="77777777">
        <w:trPr>
          <w:jc w:val="center"/>
        </w:trPr>
        <w:tc>
          <w:tcPr>
            <w:tcW w:w="1728" w:type="dxa"/>
          </w:tcPr>
          <w:p w14:paraId="61BA95C3" w14:textId="77777777" w:rsidR="00AF0348" w:rsidRDefault="00000000">
            <w:r>
              <w:rPr>
                <w:sz w:val="18"/>
              </w:rPr>
              <w:t>place_reviews</w:t>
            </w:r>
          </w:p>
        </w:tc>
        <w:tc>
          <w:tcPr>
            <w:tcW w:w="1728" w:type="dxa"/>
          </w:tcPr>
          <w:p w14:paraId="4E104D9B" w14:textId="77777777" w:rsidR="00AF0348" w:rsidRDefault="00000000">
            <w:r>
              <w:rPr>
                <w:sz w:val="18"/>
              </w:rPr>
              <w:t xml:space="preserve">Naver Blog API </w:t>
            </w:r>
            <w:r>
              <w:rPr>
                <w:sz w:val="18"/>
              </w:rPr>
              <w:t>배치</w:t>
            </w:r>
          </w:p>
        </w:tc>
        <w:tc>
          <w:tcPr>
            <w:tcW w:w="1728" w:type="dxa"/>
          </w:tcPr>
          <w:p w14:paraId="627DFF22" w14:textId="77777777" w:rsidR="00AF0348" w:rsidRDefault="00000000">
            <w:r>
              <w:rPr>
                <w:sz w:val="18"/>
              </w:rPr>
              <w:t>리뷰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크롤링</w:t>
            </w:r>
            <w:r>
              <w:rPr>
                <w:sz w:val="18"/>
              </w:rPr>
              <w:t xml:space="preserve"> → Gemini </w:t>
            </w:r>
            <w:r>
              <w:rPr>
                <w:sz w:val="18"/>
              </w:rPr>
              <w:t>분석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임베딩</w:t>
            </w:r>
          </w:p>
        </w:tc>
        <w:tc>
          <w:tcPr>
            <w:tcW w:w="1728" w:type="dxa"/>
          </w:tcPr>
          <w:p w14:paraId="16B1B4AA" w14:textId="77777777" w:rsidR="00AF0348" w:rsidRDefault="00000000">
            <w:r>
              <w:rPr>
                <w:sz w:val="18"/>
              </w:rPr>
              <w:t>OS place_reviews</w:t>
            </w:r>
          </w:p>
        </w:tc>
        <w:tc>
          <w:tcPr>
            <w:tcW w:w="1728" w:type="dxa"/>
          </w:tcPr>
          <w:p w14:paraId="3A6C9428" w14:textId="77777777" w:rsidR="00AF0348" w:rsidRDefault="00000000">
            <w:r>
              <w:rPr>
                <w:sz w:val="18"/>
              </w:rPr>
              <w:t>~30</w:t>
            </w:r>
            <w:r>
              <w:rPr>
                <w:sz w:val="18"/>
              </w:rPr>
              <w:t>분</w:t>
            </w:r>
            <w:r>
              <w:rPr>
                <w:sz w:val="18"/>
              </w:rPr>
              <w:t xml:space="preserve"> (async)</w:t>
            </w:r>
          </w:p>
        </w:tc>
      </w:tr>
    </w:tbl>
    <w:p w14:paraId="30CA02B8" w14:textId="77777777" w:rsidR="00AF0348" w:rsidRDefault="00000000">
      <w:pPr>
        <w:pStyle w:val="Heading2"/>
      </w:pPr>
      <w:r>
        <w:t xml:space="preserve">7.1 </w:t>
      </w:r>
      <w:r>
        <w:t>재적재</w:t>
      </w:r>
      <w:r>
        <w:t xml:space="preserve"> </w:t>
      </w:r>
      <w:r>
        <w:t>정책</w:t>
      </w:r>
    </w:p>
    <w:p w14:paraId="50D729AE" w14:textId="77777777" w:rsidR="00AF0348" w:rsidRDefault="00000000">
      <w:r>
        <w:rPr>
          <w:b/>
        </w:rPr>
        <w:t xml:space="preserve">places </w:t>
      </w:r>
      <w:r>
        <w:rPr>
          <w:b/>
        </w:rPr>
        <w:t>변경</w:t>
      </w:r>
      <w:r>
        <w:rPr>
          <w:b/>
        </w:rPr>
        <w:t xml:space="preserve"> </w:t>
      </w:r>
      <w:r>
        <w:rPr>
          <w:b/>
        </w:rPr>
        <w:t>시</w:t>
      </w:r>
      <w:r>
        <w:rPr>
          <w:b/>
        </w:rPr>
        <w:t xml:space="preserve">: </w:t>
      </w:r>
      <w:r>
        <w:t xml:space="preserve">places_vector </w:t>
      </w:r>
      <w:r>
        <w:t>전체</w:t>
      </w:r>
      <w:r>
        <w:t xml:space="preserve"> </w:t>
      </w:r>
      <w:r>
        <w:t>재적재</w:t>
      </w:r>
      <w:r>
        <w:t xml:space="preserve"> </w:t>
      </w:r>
      <w:r>
        <w:t>필요</w:t>
      </w:r>
      <w:r>
        <w:t xml:space="preserve"> (page_content </w:t>
      </w:r>
      <w:r>
        <w:t>재생성</w:t>
      </w:r>
      <w:r>
        <w:t xml:space="preserve"> + </w:t>
      </w:r>
      <w:r>
        <w:t>재임베딩</w:t>
      </w:r>
      <w:r>
        <w:t>)</w:t>
      </w:r>
    </w:p>
    <w:p w14:paraId="6966D412" w14:textId="77777777" w:rsidR="00AF0348" w:rsidRDefault="00000000">
      <w:r>
        <w:rPr>
          <w:b/>
        </w:rPr>
        <w:t xml:space="preserve">events </w:t>
      </w:r>
      <w:r>
        <w:rPr>
          <w:b/>
        </w:rPr>
        <w:t>변경</w:t>
      </w:r>
      <w:r>
        <w:rPr>
          <w:b/>
        </w:rPr>
        <w:t xml:space="preserve"> </w:t>
      </w:r>
      <w:r>
        <w:rPr>
          <w:b/>
        </w:rPr>
        <w:t>시</w:t>
      </w:r>
      <w:r>
        <w:rPr>
          <w:b/>
        </w:rPr>
        <w:t xml:space="preserve">: </w:t>
      </w:r>
      <w:r>
        <w:t xml:space="preserve">events_vector </w:t>
      </w:r>
      <w:r>
        <w:t>전체</w:t>
      </w:r>
      <w:r>
        <w:t xml:space="preserve"> </w:t>
      </w:r>
      <w:r>
        <w:t>재적재</w:t>
      </w:r>
      <w:r>
        <w:t xml:space="preserve"> (</w:t>
      </w:r>
      <w:r>
        <w:t>소량이라</w:t>
      </w:r>
      <w:r>
        <w:t xml:space="preserve"> ~6</w:t>
      </w:r>
      <w:r>
        <w:t>분</w:t>
      </w:r>
      <w:r>
        <w:t>)</w:t>
      </w:r>
    </w:p>
    <w:p w14:paraId="28E2AAE8" w14:textId="77777777" w:rsidR="00AF0348" w:rsidRDefault="00000000">
      <w:r>
        <w:rPr>
          <w:b/>
        </w:rPr>
        <w:t>리뷰</w:t>
      </w:r>
      <w:r>
        <w:rPr>
          <w:b/>
        </w:rPr>
        <w:t xml:space="preserve"> </w:t>
      </w:r>
      <w:r>
        <w:rPr>
          <w:b/>
        </w:rPr>
        <w:t>보강</w:t>
      </w:r>
      <w:r>
        <w:rPr>
          <w:b/>
        </w:rPr>
        <w:t xml:space="preserve"> </w:t>
      </w:r>
      <w:r>
        <w:rPr>
          <w:b/>
        </w:rPr>
        <w:t>시</w:t>
      </w:r>
      <w:r>
        <w:rPr>
          <w:b/>
        </w:rPr>
        <w:t xml:space="preserve">: </w:t>
      </w:r>
      <w:r>
        <w:t xml:space="preserve">place_reviews </w:t>
      </w:r>
      <w:r>
        <w:t>증분</w:t>
      </w:r>
      <w:r>
        <w:t xml:space="preserve"> </w:t>
      </w:r>
      <w:r>
        <w:t>적재</w:t>
      </w:r>
      <w:r>
        <w:t xml:space="preserve"> (</w:t>
      </w:r>
      <w:r>
        <w:t>기존</w:t>
      </w:r>
      <w:r>
        <w:t xml:space="preserve"> </w:t>
      </w:r>
      <w:r>
        <w:t>유지</w:t>
      </w:r>
      <w:r>
        <w:t xml:space="preserve"> + </w:t>
      </w:r>
      <w:r>
        <w:t>신규</w:t>
      </w:r>
      <w:r>
        <w:t xml:space="preserve"> </w:t>
      </w:r>
      <w:r>
        <w:t>추가</w:t>
      </w:r>
      <w:r>
        <w:t>)</w:t>
      </w:r>
    </w:p>
    <w:p w14:paraId="1AC33D22" w14:textId="77777777" w:rsidR="00AF0348" w:rsidRDefault="00000000">
      <w:r>
        <w:rPr>
          <w:b/>
        </w:rPr>
        <w:t>카테고리</w:t>
      </w:r>
      <w:r>
        <w:rPr>
          <w:b/>
        </w:rPr>
        <w:t xml:space="preserve"> </w:t>
      </w:r>
      <w:r>
        <w:rPr>
          <w:b/>
        </w:rPr>
        <w:t>설명</w:t>
      </w:r>
      <w:r>
        <w:rPr>
          <w:b/>
        </w:rPr>
        <w:t xml:space="preserve"> </w:t>
      </w:r>
      <w:r>
        <w:rPr>
          <w:b/>
        </w:rPr>
        <w:t>변경</w:t>
      </w:r>
      <w:r>
        <w:rPr>
          <w:b/>
        </w:rPr>
        <w:t xml:space="preserve"> </w:t>
      </w:r>
      <w:r>
        <w:rPr>
          <w:b/>
        </w:rPr>
        <w:t>시</w:t>
      </w:r>
      <w:r>
        <w:rPr>
          <w:b/>
        </w:rPr>
        <w:t xml:space="preserve">: </w:t>
      </w:r>
      <w:r>
        <w:t xml:space="preserve">Layer 2 </w:t>
      </w:r>
      <w:r>
        <w:t>변경</w:t>
      </w:r>
      <w:r>
        <w:t xml:space="preserve"> → places_vector </w:t>
      </w:r>
      <w:r>
        <w:t>전체</w:t>
      </w:r>
      <w:r>
        <w:t xml:space="preserve"> </w:t>
      </w:r>
      <w:r>
        <w:t>재적재</w:t>
      </w:r>
    </w:p>
    <w:sectPr w:rsidR="00AF03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4767257">
    <w:abstractNumId w:val="8"/>
  </w:num>
  <w:num w:numId="2" w16cid:durableId="483204319">
    <w:abstractNumId w:val="6"/>
  </w:num>
  <w:num w:numId="3" w16cid:durableId="838351321">
    <w:abstractNumId w:val="5"/>
  </w:num>
  <w:num w:numId="4" w16cid:durableId="1989161794">
    <w:abstractNumId w:val="4"/>
  </w:num>
  <w:num w:numId="5" w16cid:durableId="286010081">
    <w:abstractNumId w:val="7"/>
  </w:num>
  <w:num w:numId="6" w16cid:durableId="770204911">
    <w:abstractNumId w:val="3"/>
  </w:num>
  <w:num w:numId="7" w16cid:durableId="1763454765">
    <w:abstractNumId w:val="2"/>
  </w:num>
  <w:num w:numId="8" w16cid:durableId="138883077">
    <w:abstractNumId w:val="1"/>
  </w:num>
  <w:num w:numId="9" w16cid:durableId="2146895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0A45"/>
    <w:rsid w:val="00326F90"/>
    <w:rsid w:val="00AA1D8D"/>
    <w:rsid w:val="00AF0348"/>
    <w:rsid w:val="00B47730"/>
    <w:rsid w:val="00CB0664"/>
    <w:rsid w:val="00D628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9A963A"/>
  <w14:defaultImageDpi w14:val="300"/>
  <w15:docId w15:val="{6919672F-9FB2-3541-B7EF-1D52A3FF2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2793</Words>
  <Characters>5849</Characters>
  <Application>Microsoft Office Word</Application>
  <DocSecurity>0</DocSecurity>
  <Lines>545</Lines>
  <Paragraphs>405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이정/컴퓨터공학부</cp:lastModifiedBy>
  <cp:revision>2</cp:revision>
  <dcterms:created xsi:type="dcterms:W3CDTF">2013-12-23T23:15:00Z</dcterms:created>
  <dcterms:modified xsi:type="dcterms:W3CDTF">2026-04-13T03:18:00Z</dcterms:modified>
  <cp:category/>
</cp:coreProperties>
</file>