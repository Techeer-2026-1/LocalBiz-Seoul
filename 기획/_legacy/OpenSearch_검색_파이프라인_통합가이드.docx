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LocalBiz Intelligence</w:t>
      </w:r>
    </w:p>
    <w:p>
      <w:pPr>
        <w:pStyle w:val="Heading1"/>
        <w:jc w:val="center"/>
      </w:pPr>
      <w:r>
        <w:t>OpenSearch 인덱스 + 검색 파이프라인 + 데이터 계층</w:t>
        <w:br/>
        <w:t>통합 가이드</w:t>
      </w:r>
    </w:p>
    <w:p>
      <w:pPr>
        <w:jc w:val="center"/>
      </w:pPr>
      <w:r>
        <w:rPr>
          <w:sz w:val="18"/>
        </w:rPr>
        <w:t>작성일: 2026-04-13 | v1.0 | 작성: 이정 (BE/PM) + Claude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Bullet"/>
      </w:pPr>
      <w:r>
        <w:t>1. 개요 — PostgreSQL과 OpenSearch의 역할 분담</w:t>
      </w:r>
    </w:p>
    <w:p>
      <w:pPr>
        <w:pStyle w:val="ListBullet"/>
      </w:pPr>
      <w:r>
        <w:t>2. PG ↔ OS 동기화 아키텍처</w:t>
      </w:r>
    </w:p>
    <w:p>
      <w:pPr>
        <w:pStyle w:val="ListBullet"/>
      </w:pPr>
      <w:r>
        <w:t>3. OpenSearch 인덱스 상세 (3개)</w:t>
      </w:r>
    </w:p>
    <w:p>
      <w:pPr>
        <w:pStyle w:val="ListBullet"/>
      </w:pPr>
      <w:r>
        <w:t xml:space="preserve">  3.1 places_vector — 장소 의미 검색</w:t>
      </w:r>
    </w:p>
    <w:p>
      <w:pPr>
        <w:pStyle w:val="ListBullet"/>
      </w:pPr>
      <w:r>
        <w:t xml:space="preserve">  3.2 events_vector — 행사 의미 검색</w:t>
      </w:r>
    </w:p>
    <w:p>
      <w:pPr>
        <w:pStyle w:val="ListBullet"/>
      </w:pPr>
      <w:r>
        <w:t xml:space="preserve">  3.3 place_reviews — 리뷰 키워드 검색</w:t>
      </w:r>
    </w:p>
    <w:p>
      <w:pPr>
        <w:pStyle w:val="ListBullet"/>
      </w:pPr>
      <w:r>
        <w:t>4. 검색 파이프라인 (6단계)</w:t>
      </w:r>
    </w:p>
    <w:p>
      <w:pPr>
        <w:pStyle w:val="ListBullet"/>
      </w:pPr>
      <w:r>
        <w:t xml:space="preserve">  4.1 Intent Router</w:t>
      </w:r>
    </w:p>
    <w:p>
      <w:pPr>
        <w:pStyle w:val="ListBullet"/>
      </w:pPr>
      <w:r>
        <w:t xml:space="preserve">  4.2 SQL 필터</w:t>
      </w:r>
    </w:p>
    <w:p>
      <w:pPr>
        <w:pStyle w:val="ListBullet"/>
      </w:pPr>
      <w:r>
        <w:t xml:space="preserve">  4.3 Vector k-NN</w:t>
      </w:r>
    </w:p>
    <w:p>
      <w:pPr>
        <w:pStyle w:val="ListBullet"/>
      </w:pPr>
      <w:r>
        <w:t xml:space="preserve">  4.4 BM25 보조</w:t>
      </w:r>
    </w:p>
    <w:p>
      <w:pPr>
        <w:pStyle w:val="ListBullet"/>
      </w:pPr>
      <w:r>
        <w:t xml:space="preserve">  4.5 place_reviews 보강</w:t>
      </w:r>
    </w:p>
    <w:p>
      <w:pPr>
        <w:pStyle w:val="ListBullet"/>
      </w:pPr>
      <w:r>
        <w:t xml:space="preserve">  4.6 LLM Rerank</w:t>
      </w:r>
    </w:p>
    <w:p>
      <w:pPr>
        <w:pStyle w:val="ListBullet"/>
      </w:pPr>
      <w:r>
        <w:t>5. 4-Tier 데이터 계층</w:t>
      </w:r>
    </w:p>
    <w:p>
      <w:pPr>
        <w:pStyle w:val="ListBullet"/>
      </w:pPr>
      <w:r>
        <w:t>6. page_content 3-Layer 구조</w:t>
      </w:r>
    </w:p>
    <w:p>
      <w:pPr>
        <w:pStyle w:val="ListBullet"/>
      </w:pPr>
      <w:r>
        <w:t>7. 임베딩 모델 + 분석기 설정</w:t>
      </w:r>
    </w:p>
    <w:p>
      <w:pPr>
        <w:pStyle w:val="ListBullet"/>
      </w:pPr>
      <w:r>
        <w:t>8. 기능별 검색 경로 매핑</w:t>
      </w:r>
    </w:p>
    <w:p>
      <w:r>
        <w:br w:type="page"/>
      </w:r>
    </w:p>
    <w:p>
      <w:pPr>
        <w:pStyle w:val="Heading1"/>
      </w:pPr>
      <w:r>
        <w:t>1. 개요 — PostgreSQL과 OpenSearch의 역할 분담</w:t>
      </w:r>
    </w:p>
    <w:p>
      <w:r>
        <w:t>LocalBiz Intelligence는 하이브리드 검색 아키텍처를 사용한다. PostgreSQL(Cloud SQL)은 정형 데이터 저장 + SQL 필터링을, OpenSearch(GCE)는 벡터 의미 검색 + 키워드 매칭을 담당한다.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PostgreSQL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OpenSearch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정형 테이블 12개 (535K places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벡터 인덱스 3개 (768d 임베딩)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검색 방식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SQL WHERE + PostGIS 공간 쿼리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k-NN 코사인 유사도 + BM25 키워드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강점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정확한 필터링 (category, district, 날짜)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의미적 유사도 ('분위기 좋은', '카공하기 좋은')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약점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'분위기 좋은' 같은 비정형 쿼리 불가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정확한 범위 필터 어려움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place_id / event_id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_id (동일 값으로 application-level 연결)</w:t>
            </w:r>
          </w:p>
        </w:tc>
      </w:tr>
    </w:tbl>
    <w:p/>
    <w:p>
      <w:r>
        <w:t>핵심 원칙: 두 DB는 place_id = _id (또는 event_id = _id)로 연결된다. 검색 시 양쪽에서 후보를 가져온 뒤 합산·중복 제거하여 최종 결과를 만든다.</w:t>
      </w:r>
    </w:p>
    <w:p>
      <w:r>
        <w:br w:type="page"/>
      </w:r>
    </w:p>
    <w:p>
      <w:pPr>
        <w:pStyle w:val="Heading1"/>
      </w:pPr>
      <w:r>
        <w:t>2. PG ↔ OS 동기화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67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_PG_동기화_다이어그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7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동기화 규칙</w:t>
      </w:r>
    </w:p>
    <w:p>
      <w:r>
        <w:rPr>
          <w:b/>
        </w:rPr>
        <w:t xml:space="preserve">places → places_vector: </w:t>
      </w:r>
      <w:r>
        <w:t>places 테이블의 각 row를 page_content(자연어 텍스트)로 변환 → Gemini gemini-embedding-001로 768d 벡터 생성 → OpenSearch에 _id=place_id로 적재. places 변경 시 places_vector도 재적재 필요.</w:t>
      </w:r>
    </w:p>
    <w:p>
      <w:r>
        <w:rPr>
          <w:b/>
        </w:rPr>
        <w:t xml:space="preserve">events → events_vector: </w:t>
      </w:r>
      <w:r>
        <w:t>events 테이블의 title + summary를 결합 → Gemini 768d 임베딩 → OpenSearch에 _id=event_id로 적재.</w:t>
      </w:r>
    </w:p>
    <w:p>
      <w:r>
        <w:rPr>
          <w:b/>
        </w:rPr>
        <w:t xml:space="preserve">places → place_reviews: </w:t>
      </w:r>
      <w:r>
        <w:t>Naver Blog Search API로 장소별 리뷰 크롤링 → Gemini로 6지표 채점 + 요약 → summary_text 임베딩 → OpenSearch에 _id=review_{place_id}로 적재. 이 인덱스는 places와 직접 동기화가 아니라 별도 크롤링 파이프라인으로 채워짐.</w:t>
      </w:r>
    </w:p>
    <w:p>
      <w:r>
        <w:br w:type="page"/>
      </w:r>
    </w:p>
    <w:p>
      <w:pPr>
        <w:pStyle w:val="Heading1"/>
      </w:pPr>
      <w:r>
        <w:t>3. OpenSearch 인덱스 상세 (3개)</w:t>
      </w:r>
    </w:p>
    <w:p>
      <w:r>
        <w:t>공통 설정: 768d (Gemini gemini-embedding-001), nori 한국어 분석기, k-NN HNSW cosinesimil, shard 1, replica 0</w:t>
      </w:r>
    </w:p>
    <w:p>
      <w:pPr>
        <w:pStyle w:val="Heading2"/>
      </w:pPr>
      <w:r>
        <w:t>3.1 places_vector — 장소 의미 검색</w:t>
      </w:r>
    </w:p>
    <w:p>
      <w:r>
        <w:t>535,431 docs. PG places 테이블과 1:1 매핑.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 예시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(document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 places.place_id와 동일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MA010120220804265295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place_id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PG 연결키 (필터용)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MA010120220804265295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(nori)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장소명 키워드 검색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60계치킨암사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page_content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text (nori)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3-Layer 자연어 텍스트. 벡터 임베딩의 원본이자 BM25 키워드 검색 대상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강동구 암사2동에 위치한 치킨 전문점. 60계치킨암사. 업종: 치킨. 혼밥이나 데이트에 적합...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knn_vector 768d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page_content의 Gemini 임베딩 벡터. k-NN 코사인 유사도 검색에 사용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[0.012, -0.034, 0.087, ...]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SQL 필터 대응. Intent Router가 추론한 카테고리로 pre-filtering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음식점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세부 분류 필터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기타 간이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자치구 필터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강동구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출처 필터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sosang_biz_202512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lat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위도 (지도 마커 표시용)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37.5508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127.1269</w:t>
            </w:r>
          </w:p>
        </w:tc>
      </w:tr>
    </w:tbl>
    <w:p/>
    <w:p>
      <w:r>
        <w:rPr>
          <w:b/>
        </w:rPr>
        <w:t xml:space="preserve">page_content가 핵심. </w:t>
      </w:r>
      <w:r>
        <w:t>이 필드의 품질이 벡터 검색 정확도를 결정한다. 현재 3-Layer 구조: Layer 1(구조적 속성) + Layer 2(카테고리 기본 설명 60종) + Layer 3(리뷰 요약). 상세는 §6 참조.</w:t>
      </w:r>
    </w:p>
    <w:p>
      <w:pPr>
        <w:pStyle w:val="Heading2"/>
      </w:pPr>
      <w:r>
        <w:t>3.2 events_vector — 행사 의미 검색</w:t>
      </w:r>
    </w:p>
    <w:p>
      <w:r>
        <w:t>7,301 docs. PG events 테이블과 1:1 매핑.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 예시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(document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 events.event_id와 동일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evt-abc123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event_id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PG 연결키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evt-abc123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(nori)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행사명 키워드 검색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 핸드아티코리아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text (nori)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title + summary 결합 텍스트. 벡터 원본 + BM25 대상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2026 핸드아티코리아. 코엑스전시장 B홀 전시/미술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knn_vector 768d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description의 Gemini 임베딩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[0.023, ...]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행사 분류 필터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전시/미술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자치구 필터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강남구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date_start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날짜 범위 pre-filtering. '이번 주말 전시' 쿼리 시 range filter 적용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종료일 필터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2026-04-20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데이터 출처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서울시문화행사</w:t>
            </w:r>
          </w:p>
        </w:tc>
      </w:tr>
    </w:tbl>
    <w:p/>
    <w:p>
      <w:r>
        <w:rPr>
          <w:b/>
        </w:rPr>
        <w:t xml:space="preserve">date_start/date_end 필터가 핵심 차별점. </w:t>
      </w:r>
      <w:r>
        <w:t>벡터 검색 전에 날짜 범위로 pre-filtering하여 관련 없는 지난 행사를 제외한다.</w:t>
      </w:r>
    </w:p>
    <w:p>
      <w:pPr>
        <w:pStyle w:val="Heading2"/>
      </w:pPr>
      <w:r>
        <w:t>3.3 place_reviews — 리뷰 키워드 검색</w:t>
      </w:r>
    </w:p>
    <w:p>
      <w:r>
        <w:t>~7K docs (적재 진행 중). PG places와 app-level 연결 (FK 아님).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 예시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(document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review_{place_id} 형식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review_MA010120220804265295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리뷰 고유 ID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review_MA010120220804265295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 places 연결키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MA010120220804265295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place_name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text (nori)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장소명 (검색 편의)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60계치킨암사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summary_text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(nori)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리뷰 요약 + 키워드 결합 텍스트. 벡터 원본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바삭하고 촉촉한 식감과 적당한 간으로 맥주와 완벽한 조합 혼밥 맥주안주 바삭촉촉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knn_vector 768d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summary_text의 Gemini 임베딩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[0.045, ...]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keywords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 (array)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경험적 키워드 배열. 태그 필터링 가능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["혼밥", "맥주안주", "바삭촉촉", "가성비"]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stars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6지표 평균 점수 (1~5)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수집 소스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naver_blog_batch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장소 카테고리 (PG에서 복사)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음식점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자치구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강동구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analyzed_at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분석 일시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2026-04-13</w:t>
            </w:r>
          </w:p>
        </w:tc>
      </w:tr>
    </w:tbl>
    <w:p/>
    <w:p>
      <w:r>
        <w:rPr>
          <w:b/>
        </w:rPr>
        <w:t xml:space="preserve">keywords 배열이 핵심. </w:t>
      </w:r>
      <w:r>
        <w:t>'혼밥하기 좋은 식당' 쿼리 시 keywords에 '혼밥'이 포함된 place_reviews를 찾고, 해당 place_id로 PG places를 JOIN하여 상세 정보를 반환한다. 이 인덱스는 places_vector의 page_content만으로 부족한 '경험적 쿼리'를 보강한다.</w:t>
      </w:r>
    </w:p>
    <w:p>
      <w:r>
        <w:br w:type="page"/>
      </w:r>
    </w:p>
    <w:p>
      <w:pPr>
        <w:pStyle w:val="Heading1"/>
      </w:pPr>
      <w:r>
        <w:t>4. 검색 파이프라인 (6단계)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26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검색_파이프라인_다이어그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사용자 쿼리 '카공하기 좋은 카페 성수동'을 예시로 각 단계를 설명한다.</w:t>
      </w:r>
    </w:p>
    <w:p>
      <w:pPr>
        <w:pStyle w:val="Heading2"/>
      </w:pPr>
      <w:r>
        <w:t>4.1 Intent Router (Gemini Flash)</w:t>
      </w:r>
    </w:p>
    <w:p>
      <w:r>
        <w:t>사용자 메시지를 Gemini 2.5 Flash에 전달하여 13개 intent 중 하나를 분류한다. 동시에 카테고리를 추론('카페')하고, 쿼리를 확장한다 ('카공' → '콘센트 카페', '스터디 카페', '넓은 테이블'). 이 확장된 쿼리가 이후 단계의 입력이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'카공하기 좋은 카페 성수동'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intent=PLACE_RECOMMEND, category='카페', district='성동구', expanded=['콘센트 카페', '스터디 카페', '넓은 테이블']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~300ms</w:t>
            </w:r>
          </w:p>
        </w:tc>
      </w:tr>
    </w:tbl>
    <w:p>
      <w:pPr>
        <w:pStyle w:val="Heading2"/>
      </w:pPr>
      <w:r>
        <w:t>4.2 SQL 필터 (PG + PostGIS)</w:t>
      </w:r>
    </w:p>
    <w:p>
      <w:r>
        <w:t>Intent Router가 추론한 category와 district로 PG places 테이블을 SQL 필터링한다. PostGIS ST_DWithin으로 반경 검색도 가능. 정확한 구조적 매칭 담당.</w:t>
      </w:r>
    </w:p>
    <w:p>
      <w:r>
        <w:t>예: SELECT * FROM places WHERE category='카페' AND district LIKE '%성동%' AND ST_DWithin(geog, ST_MakePoint(127.06, 37.54)::geography, 2000) LIMIT 50</w:t>
      </w:r>
    </w:p>
    <w:p>
      <w:pPr>
        <w:pStyle w:val="Heading2"/>
      </w:pPr>
      <w:r>
        <w:t>4.3 Vector k-NN (OpenSearch places_vector)</w:t>
      </w:r>
    </w:p>
    <w:p>
      <w:r>
        <w:t>확장된 쿼리('콘센트 카페 스터디 카페 넓은 테이블')를 Gemini 768d로 임베딩한 뒤, OpenSearch places_vector에서 k-NN 코사인 유사도 검색을 수행한다. category='카페' 필터를 함께 적용하여 카테고리 내에서만 의미 매칭한다.</w:t>
      </w:r>
    </w:p>
    <w:p>
      <w:r>
        <w:t>page_content에 '카공하기 좋은 조용한 분위기'가 포함된 카페가 높은 유사도를 얻는다. 이것이 Layer 2 카테고리 기본 설명의 가치 — 모든 카페에 '카공' 키워드가 포함되어 있으므로 최소한의 매칭이 보장된다.</w:t>
      </w:r>
    </w:p>
    <w:p>
      <w:pPr>
        <w:pStyle w:val="Heading2"/>
      </w:pPr>
      <w:r>
        <w:t>4.4 BM25 보조 (OpenSearch nori)</w:t>
      </w:r>
    </w:p>
    <w:p>
      <w:r>
        <w:t>벡터 검색과 함께 page_content의 키워드 매칭(BM25)도 수행한다. '성수동'이라는 지역명이 page_content 주소에 포함된 문서가 BM25에서 높은 점수를 얻는다. 벡터 검색이 의미적 유사도를, BM25가 키워드 정확도를 보완하는 하이브리드 구조.</w:t>
      </w:r>
    </w:p>
    <w:p>
      <w:pPr>
        <w:pStyle w:val="Heading2"/>
      </w:pPr>
      <w:r>
        <w:t>4.5 place_reviews 보강</w:t>
      </w:r>
    </w:p>
    <w:p>
      <w:r>
        <w:t>place_reviews 인덱스에서 keywords 배열에 '카공'이 포함된 리뷰를 검색한다. 해당 장소의 실제 리뷰에서 '콘센트 많고 넓어서 작업하기 좋아요' 같은 경험적 정보가 있으면 해당 place_id에 가산점을 부여한다. place_reviews가 없는 장소는 이 단계에서 불이익 없음 (Layer 1+2만으로도 기본 매칭).</w:t>
      </w:r>
    </w:p>
    <w:p>
      <w:pPr>
        <w:pStyle w:val="Heading2"/>
      </w:pPr>
      <w:r>
        <w:t>4.6 LLM Rerank (Gemini Flash)</w:t>
      </w:r>
    </w:p>
    <w:p>
      <w:r>
        <w:t>위 4단계에서 모은 후보 ~50건의 page_content를 Gemini Flash에 전달하여 '카공하기 좋은 카페 성수동'에 가장 적합한 순서로 재정렬한다. LLM은 상식을 활용하여 '콘센트', '넓은 좌석', '조용한 분위기'를 이해하고 판단한다. 이 단계가 벡터 검색만으로 해결하기 어려운 '야경이 예쁜 곳' 같은 추상적 쿼리를 커버한다.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후보 50건 page_content + 원본 쿼리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5 순위 재정렬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~1-2초</w:t>
            </w:r>
          </w:p>
        </w:tc>
      </w:tr>
    </w:tbl>
    <w:p>
      <w:r>
        <w:br w:type="page"/>
      </w:r>
    </w:p>
    <w:p>
      <w:pPr>
        <w:pStyle w:val="Heading1"/>
      </w:pPr>
      <w:r>
        <w:t>5. 4-Tier 데이터 계층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273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Tier_데이터_계층_다이어그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73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Tier 1: 구조적 (535K, 100% 커버)</w:t>
      </w:r>
    </w:p>
    <w:p>
      <w:r>
        <w:rPr>
          <w:b/>
        </w:rPr>
        <w:t xml:space="preserve">데이터: </w:t>
      </w:r>
      <w:r>
        <w:t>CSV raw_data 속성 + Layer 2 카테고리 기본 설명</w:t>
      </w:r>
    </w:p>
    <w:p>
      <w:r>
        <w:rPr>
          <w:b/>
        </w:rPr>
        <w:t xml:space="preserve">커버하는 쿼리: </w:t>
      </w:r>
      <w:r>
        <w:t>'강남 치킨집', '무료 주차장', '24시간 약국'</w:t>
      </w:r>
    </w:p>
    <w:p>
      <w:r>
        <w:t>모든 장소가 기본적인 벡터 매칭 가능. 카테고리+지역+상호명+업종 정보.</w:t>
      </w:r>
    </w:p>
    <w:p>
      <w:pPr>
        <w:pStyle w:val="Heading2"/>
      </w:pPr>
      <w:r>
        <w:t>Tier 2: 경험적 (~7K)</w:t>
      </w:r>
    </w:p>
    <w:p>
      <w:r>
        <w:rPr>
          <w:b/>
        </w:rPr>
        <w:t xml:space="preserve">데이터: </w:t>
      </w:r>
      <w:r>
        <w:t>Naver Blog 리뷰 배치 크롤링 → Gemini 6지표 + 키워드</w:t>
      </w:r>
    </w:p>
    <w:p>
      <w:r>
        <w:rPr>
          <w:b/>
        </w:rPr>
        <w:t xml:space="preserve">커버하는 쿼리: </w:t>
      </w:r>
      <w:r>
        <w:t>'분위기 좋은 카페', '사장님이 친절한 식당'</w:t>
      </w:r>
    </w:p>
    <w:p>
      <w:r>
        <w:t>리뷰 기반 경험적 키워드. place_reviews 인덱스에 저장. 리뷰가 있는 장소만 커버되므로 Tier 1이 fallback 역할.</w:t>
      </w:r>
    </w:p>
    <w:p>
      <w:pPr>
        <w:pStyle w:val="Heading2"/>
      </w:pPr>
      <w:r>
        <w:t>Tier 3: LLM Rerank (런타임)</w:t>
      </w:r>
    </w:p>
    <w:p>
      <w:r>
        <w:rPr>
          <w:b/>
        </w:rPr>
        <w:t xml:space="preserve">데이터: </w:t>
      </w:r>
      <w:r>
        <w:t>Gemini Flash 상식 기반 후보 재정렬</w:t>
      </w:r>
    </w:p>
    <w:p>
      <w:r>
        <w:rPr>
          <w:b/>
        </w:rPr>
        <w:t xml:space="preserve">커버하는 쿼리: </w:t>
      </w:r>
      <w:r>
        <w:t>'야경이 예쁜 곳', '혼자 여행하기 좋은 서울 관광지'</w:t>
      </w:r>
    </w:p>
    <w:p>
      <w:r>
        <w:t>벡터 검색으로 후보를 모은 뒤, LLM이 상식으로 판단하여 순위 조정. 카테고리 추론이 어려운 추상적 쿼리 대응.</w:t>
      </w:r>
    </w:p>
    <w:p>
      <w:pPr>
        <w:pStyle w:val="Heading2"/>
      </w:pPr>
      <w:r>
        <w:t>Tier 4: 큐레이션 (~1K)</w:t>
      </w:r>
    </w:p>
    <w:p>
      <w:r>
        <w:rPr>
          <w:b/>
        </w:rPr>
        <w:t xml:space="preserve">데이터: </w:t>
      </w:r>
      <w:r>
        <w:t>YouTube 전문 + transcript 구조화 추출 + wiki 엔티티</w:t>
      </w:r>
    </w:p>
    <w:p>
      <w:r>
        <w:rPr>
          <w:b/>
        </w:rPr>
        <w:t xml:space="preserve">커버하는 쿼리: </w:t>
      </w:r>
      <w:r>
        <w:t>'콘센트+조용+넓은 카페 성수', '혼밥+LP+아날로그 감성 카페 종로'</w:t>
      </w:r>
    </w:p>
    <w:p>
      <w:r>
        <w:t>사람이 검증한 또는 YouTube 크리에이터가 상세 소개한 장소. features controlled vocabulary (outlet, quiet 등)로 정밀 매칭. data/wiki/ 엔티티 + data/extracted/youtube/ JSON으로 관리.</w:t>
      </w:r>
    </w:p>
    <w:p>
      <w:r>
        <w:br w:type="page"/>
      </w:r>
    </w:p>
    <w:p>
      <w:pPr>
        <w:pStyle w:val="Heading1"/>
      </w:pPr>
      <w:r>
        <w:t>6. page_content 3-Layer 구조</w:t>
      </w:r>
    </w:p>
    <w:p>
      <w:r>
        <w:t>places_vector의 page_content 필드는 벡터 검색 품질의 핵심이다. 3개 Layer로 구성되며, 모든 장소가 Layer 1+2를 보유하고, 리뷰가 있는 장소만 Layer 3가 추가된다.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커버리지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생성 방법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Layer 1: 구조적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상호명, 카테고리, 소분류, 지역, 주소, raw_data 속성 (면적/좌석수/진료시간 등)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535K (100%)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source별 특화 템플릿 20종 (page_content.py)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'강남 치킨집' 구조적 매칭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Layer 2: 카테고리 기본 설명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'혼밥이나 데이트에 적합. 카공하기 좋은 조용한 분위기...'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535K (100%)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Gemini 1회 생성 → 60종 JSON (category_descriptions.json)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  <w:t>'카공 카페' 같은 경험적 쿼리에도 최소 매칭 보장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Layer 3: 리뷰 요약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'바삭한 치킨, 맥주와 완벽한 조합. 주차 가능.'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~7K (크롤링 성공분)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Naver Blog 배치 크롤링 → Gemini 요약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실제 경험 기반 정밀 매칭</w:t>
            </w:r>
          </w:p>
        </w:tc>
      </w:tr>
    </w:tbl>
    <w:p/>
    <w:p>
      <w:pPr>
        <w:pStyle w:val="Heading2"/>
      </w:pPr>
      <w:r>
        <w:t>page_content 실제 예시</w:t>
      </w:r>
    </w:p>
    <w:p>
      <w:r>
        <w:rPr>
          <w:b/>
        </w:rPr>
        <w:t>소상공인 음식점 (Layer 1+2)</w:t>
        <w:br/>
      </w:r>
      <w:r>
        <w:rPr>
          <w:sz w:val="16"/>
        </w:rPr>
        <w:t>강동구 암사2동에 위치한 치킨 전문점. 60계치킨암사. 업종: 치킨. 분류: 치킨 전문점. 지점: 선사점. 암사동정웅빌딩 1층. 전통적인 한식의 깊은 맛과 정갈함을 느낄 수 있는 곳입니다. 든든한 혼밥이나 소중한 사람과의 데이트에 아늑하고 특별한 분위기를 더해줍니다. 서울특별시 강동구 상암로3길 8.</w:t>
      </w:r>
    </w:p>
    <w:p/>
    <w:p>
      <w:r>
        <w:rPr>
          <w:b/>
        </w:rPr>
        <w:t>병의원 (Layer 1, raw_data 풍부)</w:t>
        <w:br/>
      </w:r>
      <w:r>
        <w:rPr>
          <w:sz w:val="16"/>
        </w:rPr>
        <w:t>금천구에 위치한 의원 의료. 가산기대찬의원. 병원분류: 의원. 삼성서울병원 외래교수 출신 구강외과 전문의 진료, 진료과목 - 임플란트, 치조골 뼈이식 수술, 매복 사랑니 발치, 턱관절 악관절 질환의 치료. 진료시간: 월 09:00-19:30, 화 09:00-19:30... 응급실 미운영.</w:t>
      </w:r>
    </w:p>
    <w:p/>
    <w:p>
      <w:r>
        <w:rPr>
          <w:b/>
        </w:rPr>
        <w:t>공영주차장 (Layer 1, 요금 정보)</w:t>
        <w:br/>
      </w:r>
      <w:r>
        <w:rPr>
          <w:sz w:val="16"/>
        </w:rPr>
        <w:t>구로구에 위치한 노외 주차장. 구로디지털단지역 공영주차장. 유료. 총 91면. 기본 5분 320원. 평일 00:00-24:00. 토요일 무료. 공휴일 무료.</w:t>
      </w:r>
    </w:p>
    <w:p/>
    <w:p>
      <w:r>
        <w:br w:type="page"/>
      </w:r>
    </w:p>
    <w:p>
      <w:pPr>
        <w:pStyle w:val="Heading1"/>
      </w:pPr>
      <w:r>
        <w:t>7. 임베딩 모델 + 분석기 설정</w:t>
      </w:r>
    </w:p>
    <w:p>
      <w:pPr>
        <w:pStyle w:val="Heading2"/>
      </w:pPr>
      <w:r>
        <w:t>임베딩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Gemini gemini-embedding-001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차원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768d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무료 (1,500 RPM)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입력 제한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2,048 토큰 (page_content 2,000자 제한)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호출 방식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batchEmbedContents (100건/call)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불변식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#7: 768d Gemini만. OpenAI 사용 시 PR 차단</w:t>
            </w:r>
          </w:p>
        </w:tc>
      </w:tr>
    </w:tbl>
    <w:p>
      <w:pPr>
        <w:pStyle w:val="Heading2"/>
      </w:pPr>
      <w:r>
        <w:t>nori 한국어 분석기</w:t>
      </w:r>
    </w:p>
    <w:p>
      <w:r>
        <w:t>OpenSearch 3 인덱스 모두 nori_analyzer를 사용한다. nori_tokenizer(한국어 형태소 분석) + lowercase 필터. '카공하기 좋은 카페'를 '카공', '좋은', '카페'로 토큰화하여 BM25 키워드 검색에 활용.</w:t>
      </w:r>
    </w:p>
    <w:p>
      <w:pPr>
        <w:pStyle w:val="Heading2"/>
      </w:pPr>
      <w:r>
        <w:t>HNSW k-NN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hnsw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Hierarchical Navigable Small World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nmslib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OpenSearch 기본 k-NN 엔진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space_type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cosinesimil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코사인 유사도 (방향 기반, 크기 무관)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ef_search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검색 시 탐색 범위 (정확도↑ 속도↓)</w:t>
            </w:r>
          </w:p>
        </w:tc>
      </w:tr>
    </w:tbl>
    <w:p>
      <w:r>
        <w:br w:type="page"/>
      </w:r>
    </w:p>
    <w:p>
      <w:pPr>
        <w:pStyle w:val="Heading1"/>
      </w:pPr>
      <w:r>
        <w:t>8. 기능별 검색 경로 매핑</w:t>
      </w:r>
    </w:p>
    <w:p>
      <w:r>
        <w:t>각 기능(intent)이 어떤 검색 경로를 사용하는지 정리.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기능 (Intent)</w:t>
            </w:r>
          </w:p>
        </w:tc>
        <w:tc>
          <w:tcPr>
            <w:tcW w:type="dxa" w:w="12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SQL</w:t>
            </w:r>
          </w:p>
        </w:tc>
        <w:tc>
          <w:tcPr>
            <w:tcW w:type="dxa" w:w="12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places_vector</w:t>
            </w:r>
          </w:p>
        </w:tc>
        <w:tc>
          <w:tcPr>
            <w:tcW w:type="dxa" w:w="12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events_vector</w:t>
            </w:r>
          </w:p>
        </w:tc>
        <w:tc>
          <w:tcPr>
            <w:tcW w:type="dxa" w:w="12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place_reviews</w:t>
            </w:r>
          </w:p>
        </w:tc>
        <w:tc>
          <w:tcPr>
            <w:tcW w:type="dxa" w:w="12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 Rerank</w:t>
            </w:r>
          </w:p>
        </w:tc>
        <w:tc>
          <w:tcPr>
            <w:tcW w:type="dxa" w:w="12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외부 API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PLACE_SEARCH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PLACE_RECOMMEND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Naver Blog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EVENT_SEARCH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Naver fallback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COURSE_PLAN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 (PostGIS)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OSRM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BOOKING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Google Places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Google Calendar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REVIEW_COMPARE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Naver+Google 런타임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COST_ESTIMATE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Naver Blog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CROWDEDNESS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 (pop_stats)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서울시 API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IMAGE_SEARCH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Gemini Vision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Naver+Google 런타임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  <w:t>Gemini LLM 직접</w:t>
            </w:r>
          </w:p>
        </w:tc>
      </w:tr>
    </w:tbl>
    <w:p/>
    <w:p>
      <w:r>
        <w:t>O = 해당 데이터 소스 사용. 빈 칸 = 미사용. 대부분의 장소 관련 기능은 SQL + places_vector + LLM Rerank 3단계를 거친다. 행사 검색만 events_vector를 사용하고, 리뷰 비교/분석은 place_reviews를 사용한다.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