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LocalBiz Intelligence</w:t>
      </w:r>
    </w:p>
    <w:p>
      <w:pPr>
        <w:pStyle w:val="Heading1"/>
        <w:jc w:val="center"/>
      </w:pPr>
      <w:r>
        <w:t>ERD v6.1 최종 확정 보고서</w:t>
      </w:r>
    </w:p>
    <w:p>
      <w:pPr>
        <w:jc w:val="center"/>
      </w:pPr>
      <w:r>
        <w:rPr>
          <w:sz w:val="18"/>
        </w:rPr>
        <w:t>작성일: 2026-04-13 | 작성: 이정 (BE/PM) + Claude</w:t>
        <w:br/>
        <w:t>Cloud SQL 실측 기준 | 12 테이블 · 10 FK · 기능 47개 · API 19개 전수 검증 완료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</w:pPr>
      <w:r>
        <w:t>1. 개요</w:t>
      </w:r>
    </w:p>
    <w:p>
      <w:pPr>
        <w:pStyle w:val="ListBullet"/>
      </w:pPr>
      <w:r>
        <w:t xml:space="preserve">  1.1 ERD 버전 이력</w:t>
      </w:r>
    </w:p>
    <w:p>
      <w:pPr>
        <w:pStyle w:val="ListBullet"/>
      </w:pPr>
      <w:r>
        <w:t xml:space="preserve">  1.2 설계 원칙</w:t>
      </w:r>
    </w:p>
    <w:p>
      <w:pPr>
        <w:pStyle w:val="ListBullet"/>
      </w:pPr>
      <w:r>
        <w:t xml:space="preserve">  1.3 PK 전략</w:t>
      </w:r>
    </w:p>
    <w:p>
      <w:pPr>
        <w:pStyle w:val="ListBullet"/>
      </w:pPr>
      <w:r>
        <w:t xml:space="preserve">  1.4 created_at / updated_at / is_deleted 적용 기준</w:t>
      </w:r>
    </w:p>
    <w:p>
      <w:pPr>
        <w:pStyle w:val="ListBullet"/>
      </w:pPr>
      <w:r>
        <w:t>2. 테이블 상세 (12개)</w:t>
      </w:r>
    </w:p>
    <w:p>
      <w:pPr>
        <w:pStyle w:val="ListBullet"/>
      </w:pPr>
      <w:r>
        <w:t xml:space="preserve">  2.1 장소 (places)</w:t>
      </w:r>
    </w:p>
    <w:p>
      <w:pPr>
        <w:pStyle w:val="ListBullet"/>
      </w:pPr>
      <w:r>
        <w:t xml:space="preserve">  2.2 행사 (events)</w:t>
      </w:r>
    </w:p>
    <w:p>
      <w:pPr>
        <w:pStyle w:val="ListBullet"/>
      </w:pPr>
      <w:r>
        <w:t xml:space="preserve">  2.3 행정동 (administrative_districts)</w:t>
      </w:r>
    </w:p>
    <w:p>
      <w:pPr>
        <w:pStyle w:val="ListBullet"/>
      </w:pPr>
      <w:r>
        <w:t xml:space="preserve">  2.4 생활인구 (population_stats)</w:t>
      </w:r>
    </w:p>
    <w:p>
      <w:pPr>
        <w:pStyle w:val="ListBullet"/>
      </w:pPr>
      <w:r>
        <w:t xml:space="preserve">  2.5 행정동코드매핑 (admin_code_aliases)</w:t>
      </w:r>
    </w:p>
    <w:p>
      <w:pPr>
        <w:pStyle w:val="ListBullet"/>
      </w:pPr>
      <w:r>
        <w:t xml:space="preserve">  2.6 사용자 (users)</w:t>
      </w:r>
    </w:p>
    <w:p>
      <w:pPr>
        <w:pStyle w:val="ListBullet"/>
      </w:pPr>
      <w:r>
        <w:t xml:space="preserve">  2.7 OAuth토큰 (user_oauth_tokens)</w:t>
      </w:r>
    </w:p>
    <w:p>
      <w:pPr>
        <w:pStyle w:val="ListBullet"/>
      </w:pPr>
      <w:r>
        <w:t xml:space="preserve">  2.8 대화 (conversations)</w:t>
      </w:r>
    </w:p>
    <w:p>
      <w:pPr>
        <w:pStyle w:val="ListBullet"/>
      </w:pPr>
      <w:r>
        <w:t xml:space="preserve">  2.9 메시지 (messages)</w:t>
      </w:r>
    </w:p>
    <w:p>
      <w:pPr>
        <w:pStyle w:val="ListBullet"/>
      </w:pPr>
      <w:r>
        <w:t xml:space="preserve">  2.10 북마크 (bookmarks)</w:t>
      </w:r>
    </w:p>
    <w:p>
      <w:pPr>
        <w:pStyle w:val="ListBullet"/>
      </w:pPr>
      <w:r>
        <w:t xml:space="preserve">  2.11 공유링크 (shared_links)</w:t>
      </w:r>
    </w:p>
    <w:p>
      <w:pPr>
        <w:pStyle w:val="ListBullet"/>
      </w:pPr>
      <w:r>
        <w:t xml:space="preserve">  2.12 피드백 (feedback)</w:t>
      </w:r>
    </w:p>
    <w:p>
      <w:pPr>
        <w:pStyle w:val="ListBullet"/>
      </w:pPr>
      <w:r>
        <w:t>3. FK 관계 상세 (12개)</w:t>
      </w:r>
    </w:p>
    <w:p>
      <w:pPr>
        <w:pStyle w:val="ListBullet"/>
      </w:pPr>
      <w:r>
        <w:t>4. OpenSearch 인덱스 (3개)</w:t>
      </w:r>
    </w:p>
    <w:p>
      <w:pPr>
        <w:pStyle w:val="ListBullet"/>
      </w:pPr>
      <w:r>
        <w:t>5. 정규화 판단</w:t>
      </w:r>
    </w:p>
    <w:p>
      <w:pPr>
        <w:pStyle w:val="ListBullet"/>
      </w:pPr>
      <w:r>
        <w:t>6. 기능·API 매핑 검증</w:t>
      </w:r>
    </w:p>
    <w:p>
      <w:pPr>
        <w:pStyle w:val="ListBullet"/>
      </w:pPr>
      <w:r>
        <w:t>7. 부록: LangGraph 자동 테이블</w:t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ERD 버전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날짜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주요 변경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v6.0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2026-04-09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초기 12 테이블 설계 (place_analysis 포함)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v6.1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2026-04-11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ERD 상세설명보고서 docx 작성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v6.2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2026-04-12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place_analysis 컬럼 정합, bookmarks/shared_links/feedback DDL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v6.3 → v6.1 확정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2026-04-13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place_analysis DROP, admin_code_aliases/user_oauth_tokens 추가, geom/geog PostGIS 전환, 복합키→BIGSERIAL, is_deleted BOOLEAN 통일, shared_links FK 추가, JSONB 표기 통일</w:t>
            </w:r>
          </w:p>
        </w:tc>
      </w:tr>
    </w:tbl>
    <w:p>
      <w:pPr>
        <w:pStyle w:val="Heading2"/>
      </w:pPr>
      <w:r>
        <w:t>1.2 설계 원칙</w:t>
      </w:r>
    </w:p>
    <w:p>
      <w:pPr>
        <w:pStyle w:val="ListBullet"/>
      </w:pPr>
      <w:r>
        <w:t>"공통 기둥 + 유연한 주머니(JSONB)" 패턴 — 160종 CSV 스키마를 raw_data JSONB로 통합</w:t>
      </w:r>
    </w:p>
    <w:p>
      <w:pPr>
        <w:pStyle w:val="ListBullet"/>
      </w:pPr>
      <w:r>
        <w:t>PostgreSQL place_id = OpenSearch _id — application 레벨에서 동일 키로 두 DB 연결</w:t>
      </w:r>
    </w:p>
    <w:p>
      <w:pPr>
        <w:pStyle w:val="ListBullet"/>
      </w:pPr>
      <w:r>
        <w:t>대화 이력 이원화 — LangGraph checkpoint(LLM 컨텍스트, 압축 가능) + messages(UI 원본, append-only)</w:t>
      </w:r>
    </w:p>
    <w:p>
      <w:pPr>
        <w:pStyle w:val="ListBullet"/>
      </w:pPr>
      <w:r>
        <w:t>3NF 준수 + 성능 위한 의도적 비정규화 4건 허용</w:t>
      </w:r>
    </w:p>
    <w:p>
      <w:pPr>
        <w:pStyle w:val="ListBullet"/>
      </w:pPr>
      <w:r>
        <w:t>append-only 테이블 — messages, population_stats, feedback (UPDATE/DELETE 금지)</w:t>
      </w:r>
    </w:p>
    <w:p>
      <w:pPr>
        <w:pStyle w:val="Heading2"/>
      </w:pPr>
      <w:r>
        <w:t>1.3 PK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 타입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 컬럼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VARCHAR(36)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place_id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OpenSearch places_vector._id와 동일 (소스별 자연키 or UUID)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VARCHAR(36)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OpenSearch events_vector._id와 동일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administrative_districts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VARCHAR(20) 자연키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adm_dong_code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행정동 코드 자체가 유일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population_stats ~ feedback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id 등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내부 테이블, JOIN 효율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admin_code_aliases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UNIQUE(old_code, new_code) 별도</w:t>
            </w:r>
          </w:p>
        </w:tc>
      </w:tr>
    </w:tbl>
    <w:p>
      <w:pPr>
        <w:pStyle w:val="Heading2"/>
      </w:pPr>
      <w:r>
        <w:t>1.4 created_at / updated_at / is_deleted 적용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created_at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updated_at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is_deleted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places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 (BOOLEAN)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소프트 삭제 지원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소프트 삭제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administrative_districts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마스터 데이터, 삭제 불허 (RESTRICT)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population_stats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append-only 시계열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admin_code_aliases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참조 테이블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계정 비활성화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user_oauth_tokens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토큰 폐기 이력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conversations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대화 삭제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append-only (절대 삭제/수정 불가)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bookmarks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북마크 삭제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shared_links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공유 해제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append-only (피드백 이력)</w:t>
            </w:r>
          </w:p>
        </w:tc>
      </w:tr>
    </w:tbl>
    <w:p>
      <w:r>
        <w:br w:type="page"/>
      </w:r>
    </w:p>
    <w:p>
      <w:pPr>
        <w:pStyle w:val="Heading1"/>
      </w:pPr>
      <w:r>
        <w:t>2. 테이블 상세 (12개)</w:t>
      </w:r>
    </w:p>
    <w:p>
      <w:r>
        <w:br w:type="page"/>
      </w:r>
    </w:p>
    <w:p>
      <w:pPr>
        <w:pStyle w:val="Heading2"/>
      </w:pPr>
      <w:r>
        <w:t>2.1 장소 (places) — 535,431 row</w:t>
      </w:r>
    </w:p>
    <w:p>
      <w:r>
        <w:t>서울시 공공 CSV 153종 + 소상공인 상가(상권) + 서울 열린데이터 API + Google 지오코딩을 통합한 장소 마스터 테이블. 18 카테고리(v0.2 분류표), 48 source, 25 서울 자치구를 커버한다.</w:t>
      </w:r>
    </w:p>
    <w:p>
      <w:r>
        <w:rPr>
          <w:b/>
        </w:rPr>
        <w:t xml:space="preserve">연관 기능: </w:t>
      </w:r>
      <w:r>
        <w:t>장소 검색(PLACE_SEARCH), 장소 추천(PLACE_RECOMMEND), 코스 추천(COURSE_PLAN), 예약 연동(BOOKING), 지도 마커, 비용 견적(COST_ESTIMATE)</w:t>
      </w:r>
    </w:p>
    <w:p>
      <w:r>
        <w:rPr>
          <w:b/>
        </w:rPr>
        <w:t xml:space="preserve">기능 동작 방식: </w:t>
      </w:r>
      <w:r>
        <w:t>사용자가 '강남 카페 추천'이라고 하면 Intent Router가 category='카페'를 추론하고, SQL WHERE category='카페' AND district LIKE '%강남%' + PostGIS ST_DWithin 반경 검색으로 후보를 추출한다. 동시에 OpenSearch places_vector에서 '카페 추천' 벡터 k-NN 검색으로 의미 매칭 후보를 가져온다. 두 결과를 합산·중복 제거 후 LLM Rerank(Gemini Flash)로 최종 순위를 정하여 places[] 블록으로 응답한다.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place_id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장소ID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VARCHAR(36)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UUID 또는 소스별 자연키 (소상공인: 상가업소번호 MA01...)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상호명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대분류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v0.2 18종 고정 enum. validate_category() 함수로 강제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sub_category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소분류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source별 세부 분류. SQL 필터 + 벡터 검색 page_content에 포함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주소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도로명 또는 지번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자치구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비정규화. 25 서울 자치구. 매번 공간 JOIN 대신 직접 필터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geom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좌표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geometry(Point,4326)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PostGIS WGS84. 평면 기하 연산용 (ST_Contains 행정동 매칭)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phone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전화번호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google_place_id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구글장소ID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deprecated. 향후 Google Places API 캐시 가능성으로 유지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booking_url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예약URL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사전 확보 URL 캐시. NULL이면 런타임 Google/Naver 딥링크 생성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raw_data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원본데이터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CSV 전체 row 보존. 160종 CSV 스키마 통합 (source별 상이)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데이터출처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48종 source 태그 (sosang_biz_202512, seoul_park 등)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CURRENT_TIMESTAMP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is_deleted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삭제여부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소프트 삭제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geog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지리좌표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geography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GENERATED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geom에서 자동 생성. 구면 거리 연산용 (ST_DWithin 미터 단위 정확 거리)</w:t>
            </w:r>
          </w:p>
        </w:tc>
      </w:tr>
    </w:tbl>
    <w:p>
      <w:r>
        <w:br w:type="page"/>
      </w:r>
    </w:p>
    <w:p>
      <w:pPr>
        <w:pStyle w:val="Heading2"/>
      </w:pPr>
      <w:r>
        <w:t>2.2 행사 (events) — 7,301 row</w:t>
      </w:r>
    </w:p>
    <w:p>
      <w:r>
        <w:t>서울시 문화행사, 공공시설 예약, 구별 축제 등을 통합한 행사/축제 테이블. 8 source.</w:t>
      </w:r>
    </w:p>
    <w:p>
      <w:r>
        <w:rPr>
          <w:b/>
        </w:rPr>
        <w:t xml:space="preserve">연관 기능: </w:t>
      </w:r>
      <w:r>
        <w:t>행사 검색(EVENT_SEARCH) — 정형(DB 우선→Naver fallback) + 비정형(events_vector k-NN), 코스 추천(COURSE_PLAN), 지도 마커</w:t>
      </w:r>
    </w:p>
    <w:p>
      <w:r>
        <w:rPr>
          <w:b/>
        </w:rPr>
        <w:t xml:space="preserve">기능 동작 방식: </w:t>
      </w:r>
      <w:r>
        <w:t>'이번 주말 서울 전시회' 쿼리 시 date_start/date_end 범위 필터(SQL) + events_vector 의미 검색(OS) 병합. 결과 부족 시 Naver 뉴스+블로그 병렬 6req → Gemini JSON mode 구조화 추출 → confidence 필터로 보충.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행사ID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VARCHAR(36)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gen_random_uuid()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UUID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행사명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분류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공연/전시/축제 등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place_name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장소명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비정규화. 행사 장소가 places에 없을 수 있음 (외부 공연장)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주소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비정규화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자치구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비정규화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geom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좌표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geometry(Point,4326)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date_start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시작일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date_end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종료일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가격정보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무료/유료/금액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poster_url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포스터URL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이미지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detail_url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상세URL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외부 페이지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summary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요약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데이터출처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raw_data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원본데이터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is_deleted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삭제여부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2.3 행정동 (administrative_districts) — 427 row</w:t>
      </w:r>
    </w:p>
    <w:p>
      <w:r>
        <w:t>서울시 427개 행정동의 마스터 테이블. PostGIS MultiPolygon geom 컬럼으로 ST_Contains 공간 쿼리에 사용.</w:t>
      </w:r>
    </w:p>
    <w:p>
      <w:r>
        <w:rPr>
          <w:b/>
        </w:rPr>
        <w:t xml:space="preserve">연관 기능: </w:t>
      </w:r>
      <w:r>
        <w:t>혼잡도 분석(CROWDEDNESS) — 장소의 좌표로 행정동을 특정하고, 해당 행정동의 생활인구 데이터를 조회</w:t>
      </w:r>
    </w:p>
    <w:p>
      <w:r>
        <w:rPr>
          <w:b/>
        </w:rPr>
        <w:t xml:space="preserve">기능 동작 방식: </w:t>
      </w:r>
      <w:r>
        <w:t>'홍대 지금 붐비나?' → 홍대 좌표를 ST_Contains(admin.geom, point)로 행정동 매칭 → population_stats에서 현재 시간대 인구 조회. 데이터 소스: vuski/admdongkor ver20260201 (GeoJSON, MIT 라이선스).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adm_dong_code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행정동코드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 (자연키)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8자리 행정동 코드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adm_dong_name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행정동명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자치구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 서울 자치구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geom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경계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geometry(MultiPolygon,4326)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PostGIS 행정동 폴리곤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2.4 생활인구 (population_stats) — 278,880 row</w:t>
      </w:r>
    </w:p>
    <w:p>
      <w:r>
        <w:t>서울 열린데이터 생활인구 통계. 행정동별 시간대별 인구 데이터로, 혼잡도 분석 기능에 사용. append-only.</w:t>
      </w:r>
    </w:p>
    <w:p>
      <w:r>
        <w:rPr>
          <w:b/>
        </w:rPr>
        <w:t xml:space="preserve">연관 기능: </w:t>
      </w:r>
      <w:r>
        <w:t>혼잡도 분석(CROWDEDNESS)</w:t>
      </w:r>
    </w:p>
    <w:p>
      <w:r>
        <w:rPr>
          <w:b/>
        </w:rPr>
        <w:t xml:space="preserve">기능 동작 방식: </w:t>
      </w:r>
      <w:r>
        <w:t>시간대(0~23) × 기준일 × 행정동으로 조회. '홍대 주말 저녁 혼잡도'는 해당 행정동 코드 + 주말 날짜 + 18~21시 time_slot 평균으로 산출. raw_data JSONB에 연령대별/성별 세분화 인구 32 컬럼 전량 보존 → '20대 여성 유동인구' 같은 상세 쿼리 가능. append-only이므로 과거 데이터 보존 → 시계열 추세 분석 가능.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생활인구ID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base_date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기준일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time_slot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시간대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SMALLINT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0~23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adm_dong_code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행정동코드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FK→admin_districts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ON DELETE RESTRICT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total_pop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총인구수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raw_data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원본데이터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서울시 CSV 32 컬럼 전량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2.5 행정동코드매핑 (admin_code_aliases) — 11 row</w:t>
      </w:r>
    </w:p>
    <w:p>
      <w:r>
        <w:t>행안부 행정동 분할/통합 시 구→신 코드 변환 브릿지. 생활인구 CSV(202603)의 구 코드 → admin_districts의 신 코드 매핑.</w:t>
      </w:r>
    </w:p>
    <w:p>
      <w:r>
        <w:rPr>
          <w:b/>
        </w:rPr>
        <w:t xml:space="preserve">연관 기능: </w:t>
      </w:r>
      <w:r>
        <w:t>혼잡도 분석(CROWDEDNESS) — 구 코드 데이터도 신 코드로 변환하여 조회 가능</w:t>
      </w:r>
    </w:p>
    <w:p>
      <w:r>
        <w:rPr>
          <w:b/>
        </w:rPr>
        <w:t xml:space="preserve">기능 동작 방식: </w:t>
      </w:r>
      <w:r>
        <w:t>population_stats에 9개 구 코드(6,048 row)가 skip된 상태. 혼잡도 쿼리 시 JOIN admin_code_aliases ON old_code로 구 데이터도 해석 가능. 11 매핑 row: 동대문·강동 1→2 분할, 강북 6건 재구획, 강남 1건 재코딩.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매핑ID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old_code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구코드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UNIQUE(old_code, new_code)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new_code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신코드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FK→admin_districts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 DELETE RESTRICT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change_type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변경유형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rename/split/merge/new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change_note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변경사유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신뢰도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authoritative/high/medium/low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2.6 사용자 (users) — 0 row</w:t>
      </w:r>
    </w:p>
    <w:p>
      <w:r>
        <w:t>이메일+비밀번호 가입과 Google OAuth 소셜 로그인을 모두 지원하는 사용자 테이블.</w:t>
      </w:r>
    </w:p>
    <w:p>
      <w:r>
        <w:rPr>
          <w:b/>
        </w:rPr>
        <w:t xml:space="preserve">연관 기능: </w:t>
      </w:r>
      <w:r>
        <w:t>회원가입/로그인, Google OAuth, 닉네임/비밀번호 변경, 프로필 수정, 로그아웃</w:t>
      </w:r>
    </w:p>
    <w:p>
      <w:r>
        <w:rPr>
          <w:b/>
        </w:rPr>
        <w:t xml:space="preserve">기능 동작 방식: </w:t>
      </w:r>
      <w:r>
        <w:t>auth_provider='email'이면 password_hash에 bcrypt 해시 필수, google_id NULL. auth_provider='google'이면 google_id 필수, password_hash NULL. 하나의 테이블에서 두 인증 방식을 관리. google_id는 Google 계정 고유 식별자(불변), user_oauth_tokens와는 user_id FK로 연결.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사용자ID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이메일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UNIQUE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password_hash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비밀번호해시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VARCHAR(200)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bcrypt. email 가입 시 필수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auth_provider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인증방식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'email'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email | google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google_id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구글ID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계정 고유 식별자. google 가입 시 필수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nickname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닉네임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is_deleted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삭제여부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2.7 OAuth토큰 (user_oauth_tokens) — 0 row</w:t>
      </w:r>
    </w:p>
    <w:p>
      <w:r>
        <w:t>Google OAuth refresh/access token 저장. Calendar API 등 외부 서비스 접근에 사용.</w:t>
      </w:r>
    </w:p>
    <w:p>
      <w:r>
        <w:rPr>
          <w:b/>
        </w:rPr>
        <w:t xml:space="preserve">연관 기능: </w:t>
      </w:r>
      <w:r>
        <w:t>일정 추가(CALENDAR) — Google Calendar API 호출 시 이 테이블의 refresh_token으로 access_token 갱신</w:t>
      </w:r>
    </w:p>
    <w:p>
      <w:r>
        <w:rPr>
          <w:b/>
        </w:rPr>
        <w:t xml:space="preserve">기능 동작 방식: </w:t>
      </w:r>
      <w:r>
        <w:t>scope='calendar.events'인 토큰으로 Google Calendar에 일정 생성. provider 컬럼은 향후 카카오/네이버 OAuth 확장 대비. is_deleted로 소프트 삭제하여 토큰 폐기 감사 이력 보존.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token_id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토큰ID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사용자ID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FK→users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제공자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등. 향후 확장 대비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범위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OAuth 권한 범위 (calendar.events 등)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refresh_token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리프레시토큰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VARCHAR(512)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access_token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액세스토큰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VARCHAR(512)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만료일시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is_deleted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삭제여부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토큰 폐기 이력 보존</w:t>
            </w:r>
          </w:p>
        </w:tc>
      </w:tr>
    </w:tbl>
    <w:p>
      <w:r>
        <w:br w:type="page"/>
      </w:r>
    </w:p>
    <w:p>
      <w:pPr>
        <w:pStyle w:val="Heading2"/>
      </w:pPr>
      <w:r>
        <w:t>2.8 대화 (conversations) — 0 row</w:t>
      </w:r>
    </w:p>
    <w:p>
      <w:r>
        <w:t>채팅 세션의 메타 정보. 사이드바 목록 UI, 제목 표시에 사용. LangGraph checkpoint와 thread_id로 연동.</w:t>
      </w:r>
    </w:p>
    <w:p>
      <w:r>
        <w:rPr>
          <w:b/>
        </w:rPr>
        <w:t xml:space="preserve">연관 기능: </w:t>
      </w:r>
      <w:r>
        <w:t>채팅 목록/상세 조회, 대화 삭제, 제목 자동생성/수정, 새 대화 시작</w:t>
      </w:r>
    </w:p>
    <w:p>
      <w:r>
        <w:rPr>
          <w:b/>
        </w:rPr>
        <w:t xml:space="preserve">기능 동작 방식: </w:t>
      </w:r>
      <w:r>
        <w:t>thread_id(VARCHAR(100))가 LangGraph checkpoint 및 messages 테이블과의 실질적 연결 키. LangGraph가 대화 상태를 thread_id로 관리하므로 서비스 전체에서 공통 키로 사용. conversation_id는 내부 PK(BIGINT), thread_id가 UNIQUE 실제 식별자. bookmarks/shared_links/feedback에도 thread_id가 있는 것은 의도적 비정규화 (매번 JOIN 회피).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conversation_id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대화ID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내부 PK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스레드ID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UNIQUE. LangGraph 연동 키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사용자ID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FK→users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제목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VARCHAR(200)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LLM 자동 생성 + 사용자 수정 가능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is_deleted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삭제여부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2.9 메시지 (messages) — 0 row</w:t>
      </w:r>
    </w:p>
    <w:p>
      <w:r>
        <w:t>대화의 전체 메시지 원본을 영속적으로 저장하는 append-only 테이블. LLM 컨텍스트 압축과 무관하게 원본 전체를 보존한다. 북마크 위치 이동, 대화 공유, UI 메시지 표시에 사용.</w:t>
      </w:r>
    </w:p>
    <w:p>
      <w:r>
        <w:rPr>
          <w:b/>
        </w:rPr>
        <w:t xml:space="preserve">연관 기능: </w:t>
      </w:r>
      <w:r>
        <w:t>세션 유지, 대화 메시지 조회, 북마크 위치 이동, 대화 공유 조회</w:t>
      </w:r>
    </w:p>
    <w:p>
      <w:r>
        <w:rPr>
          <w:b/>
        </w:rPr>
        <w:t xml:space="preserve">기능 동작 방식: </w:t>
      </w:r>
      <w:r>
        <w:t>이 테이블은 append-only 원칙을 따른다. 한번 INSERT된 레코드는 절대 UPDATE나 DELETE하지 않는다. 따라서 updated_at, is_deleted가 없다. blocks 컬럼에 16종 WS 콘텐츠 블록(intent/text/text_stream/place/places/events/course/map_markers/map_route/chart/calendar/references/analysis_sources/disambiguation/done/error)이 JSONB 배열로 저장된다. LangGraph checkpoint는 LLM 컨텍스트용(압축 가능), messages는 UI 원본(영구 보존) — 이원화 설계.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메시지ID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스레드ID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FK→conversations.thread_id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역할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user | assistant | system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blocks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블록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16종 WS 콘텐츠 블록 배열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2.10 북마크 (bookmarks) — 0 row</w:t>
      </w:r>
    </w:p>
    <w:p>
      <w:r>
        <w:t>대화 내 특정 위치를 저장하는 북마크. 기존 즐겨찾기(장소 저장) 기능을 대체하여 '대화 위치 저장' 방식으로 재정의. Phase 2.</w:t>
      </w:r>
    </w:p>
    <w:p>
      <w:r>
        <w:rPr>
          <w:b/>
        </w:rPr>
        <w:t xml:space="preserve">연관 기능: </w:t>
      </w:r>
      <w:r>
        <w:t>북마크 생성(5종 프리셋), 전체 목록 조회, 대화별 필터, 위치 이동, 삭제</w:t>
      </w:r>
    </w:p>
    <w:p>
      <w:r>
        <w:rPr>
          <w:b/>
        </w:rPr>
        <w:t xml:space="preserve">기능 동작 방식: </w:t>
      </w:r>
      <w:r>
        <w:t>핀 유형(pin_type)은 place(장소), event(행사), course(코스), analysis(분석), general(일반) 5종. preview_text에 북마크된 메시지의 미리보기 스니펫을 저장. 북마크 클릭 시 messages 테이블에서 해당 thread_id의 전체 메시지를 불러와서 message_id 위치로 FE 스크롤 이동.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bookmark_id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북마크ID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사용자ID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FK→users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메시지ID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FK→messages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스레드ID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비정규화 (JOIN 회피)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pin_type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핀유형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place/event/course/analysis/general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preview_text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미리보기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스니펫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is_deleted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삭제여부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소프트 삭제</w:t>
            </w:r>
          </w:p>
        </w:tc>
      </w:tr>
    </w:tbl>
    <w:p>
      <w:r>
        <w:br w:type="page"/>
      </w:r>
    </w:p>
    <w:p>
      <w:pPr>
        <w:pStyle w:val="Heading2"/>
      </w:pPr>
      <w:r>
        <w:t>2.11 공유링크 (shared_links) — 0 row</w:t>
      </w:r>
    </w:p>
    <w:p>
      <w:r>
        <w:t>대화 공유 토큰. /shared/{share_token} GET만 인증 우회. Phase 2.</w:t>
      </w:r>
    </w:p>
    <w:p>
      <w:r>
        <w:rPr>
          <w:b/>
        </w:rPr>
        <w:t xml:space="preserve">연관 기능: </w:t>
      </w:r>
      <w:r>
        <w:t>대화 공유 링크 생성, 공유 대화 조회(읽기 전용), 공유 해제</w:t>
      </w:r>
    </w:p>
    <w:p>
      <w:r>
        <w:rPr>
          <w:b/>
        </w:rPr>
        <w:t xml:space="preserve">기능 동작 방식: </w:t>
      </w:r>
      <w:r>
        <w:t>공유 버튼 클릭 시 share_token 생성 → 공유 URL 발급. 전체 대화 공유 또는 from/to_message_id로 범위 지정 가능. 공유받은 사람은 로그인 없이 읽기 전용으로 열람. expires_at으로 만료 관리.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share_id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공유ID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사용자ID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FK→users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from_message_id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시작메시지ID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FK→messages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범위 공유 시. ON DELETE CASCADE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to_message_id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종료메시지ID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FK→messages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share_token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공유토큰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UNIQUE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스레드ID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비정규화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만료일시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수정일시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is_deleted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삭제여부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2.12 피드백 (feedback) — 0 row</w:t>
      </w:r>
    </w:p>
    <w:p>
      <w:r>
        <w:t>AI 응답에 대한 사용자 피드백(👍/👎 + 텍스트). append-only. Phase 3.</w:t>
      </w:r>
    </w:p>
    <w:p>
      <w:r>
        <w:rPr>
          <w:b/>
        </w:rPr>
        <w:t xml:space="preserve">연관 기능: </w:t>
      </w:r>
      <w:r>
        <w:t>AI 응답 피드백</w:t>
      </w:r>
    </w:p>
    <w:p>
      <w:r>
        <w:rPr>
          <w:b/>
        </w:rPr>
        <w:t xml:space="preserve">기능 동작 방식: </w:t>
      </w:r>
      <w:r>
        <w:t>AI 응답 하단의 👍/👎 버튼 클릭 → feedback INSERT. append-only이므로 updated_at, is_deleted가 없다. 한번 남긴 피드백은 삭제/수정 불가.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10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feedback_id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피드백ID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사용자ID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FK→users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메시지ID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FK→messages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 DELETE CASCADE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스레드ID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비정규화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rating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평가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VARCHAR(10)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up | down</w:t>
            </w:r>
          </w:p>
        </w:tc>
      </w:tr>
      <w:tr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comment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코멘트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</w:r>
          </w:p>
        </w:tc>
        <w:tc>
          <w:tcPr>
            <w:tcW w:type="dxa" w:w="1080"/>
            <w:shd w:fill="F2F2F2" w:val="clear"/>
          </w:tcPr>
          <w:p>
            <w:r>
              <w:rPr>
                <w:sz w:val="16"/>
              </w:rPr>
              <w:t>선택적 텍스트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생성일시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FK 관계 상세 (12개)</w:t>
      </w:r>
    </w:p>
    <w:p>
      <w:r>
        <w:t>ON DELETE RESTRICT: 참조 대상 삭제 시 거부 (마스터 데이터 보호). ON DELETE CASCADE: 부모 삭제 시 자식도 함께 삭제 (사용자→대화→메시지 체인).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FROM 테이블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FROM 컬럼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 테이블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 컬럼</w:t>
            </w:r>
          </w:p>
        </w:tc>
        <w:tc>
          <w:tcPr>
            <w:tcW w:type="dxa" w:w="144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ON DELETE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population_stats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adm_dong_code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administrative_districts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adm_dong_code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admin_code_aliases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new_code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administrative_districts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adm_dong_code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RESTRICT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user_oauth_tokens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conversations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conversations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bookmarks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bookmarks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shared_links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shared_links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from_message_id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shared_links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to_message_id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message_id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6"/>
              </w:rPr>
              <w:t>CASCADE</w:t>
            </w:r>
          </w:p>
        </w:tc>
      </w:tr>
    </w:tbl>
    <w:p>
      <w:r>
        <w:br w:type="page"/>
      </w:r>
    </w:p>
    <w:p>
      <w:pPr>
        <w:pStyle w:val="Heading1"/>
      </w:pPr>
      <w:r>
        <w:t>4. OpenSearch 인덱스 (3개)</w:t>
      </w:r>
    </w:p>
    <w:p>
      <w:r>
        <w:t>공통: 768d (Gemini gemini-embedding-001), nori 한국어 분석기, k-NN HNSW cosinesimil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인덱스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PG 연동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docs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임베딩 대상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places_vector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places.place_id = _id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535,331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장소 의미 검색 (3-Layer page_content)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구조적 속성 + 카테고리 기본 설명 + 리뷰 요약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events_vector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events.event_id = _id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7,301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행사 의미 검색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title + summary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place_reviews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런타임 생성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~7K (진행 중)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리뷰 키워드 의미 검색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Naver Blog 리뷰 요약 + 6 지표 + 키워드</w:t>
            </w:r>
          </w:p>
        </w:tc>
      </w:tr>
    </w:tbl>
    <w:p>
      <w:pPr>
        <w:pStyle w:val="Heading1"/>
      </w:pPr>
      <w:r>
        <w:t>5. 정규화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비정규화 컬럼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사유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535K row에서 매번 공간 JOIN 비효율. 자치구 필터링이 가장 빈번한 쿼리 조건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district, place_name, address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행사 장소가 places에 없을 수 있음 (외부 공연장)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places/events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raw_data (JSONB)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160종 CSV 스키마가 모두 다름. 정규화하면 테이블 수십 개로 폭발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bookmarks/shared_links/feedback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thread_id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매번 conversations JOIN 회피. 편의상 비정규화</w:t>
            </w:r>
          </w:p>
        </w:tc>
      </w:tr>
    </w:tbl>
    <w:p>
      <w:pPr>
        <w:pStyle w:val="Heading1"/>
      </w:pPr>
      <w:r>
        <w:t>6. 기능·API 매핑 검증</w:t>
      </w:r>
    </w:p>
    <w:p>
      <w:r>
        <w:t>기능 47개 + API 19개 × ERD 12 테이블 전수 교차 검증 완료. 누락 0건, 불일치 0건.</w:t>
      </w:r>
    </w:p>
    <w:p>
      <w:pPr>
        <w:pStyle w:val="Heading2"/>
      </w:pPr>
      <w:r>
        <w:t>6.1 테이블별 커버 기능 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커버 기능 수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대표 기능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PLACE_SEARCH, PLACE_RECOMMEND, COURSE_PLAN, BOOKING, 지도마커, COST_ESTIMATE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EVENT_SEARCH (정형+비정형), COURSE_PLAN, 지도마커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administrative_districts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CROWDEDNESS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population_stats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CROWDEDNESS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회원가입/로그인, Google OAuth, 프로필수정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user_oauth_tokens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CALENDAR (Google Calendar API)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conversations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채팅목록, 상세조회, 삭제, 제목수정, 새대화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세션유지, 메시지조회, 북마크위치이동, 대화공유조회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bookmarks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생성, 목록, 필터, 위치이동, 삭제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shared_links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공유생성, 공유조회, 공유해제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 응답 피드백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admin_code_aliases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0 (내부)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ETL 보조 (혼잡도 쿼리 시 간접 사용)</w:t>
            </w:r>
          </w:p>
        </w:tc>
      </w:tr>
    </w:tbl>
    <w:p>
      <w:pPr>
        <w:pStyle w:val="Heading1"/>
      </w:pPr>
      <w:r>
        <w:t>7. 부록: LangGraph 자동 테이블</w:t>
      </w:r>
    </w:p>
    <w:p>
      <w:r>
        <w:t>langgraph-checkpoint-postgres 라이브러리가 PostgresSaver.setup() 호출 시 자동 생성하는 4개 테이블. 우리가 DDL을 작성하지 않으며, 라이브러리가 스키마를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checkpoints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대화 상태 (LLM 컨텍스트) 저장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6"/>
              </w:rPr>
              <w:t>checkpoint_writes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6"/>
              </w:rPr>
              <w:t>쓰기 로그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checkpoint_blobs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바이너리 데이터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6"/>
              </w:rPr>
              <w:t>checkpoint_migrations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6"/>
              </w:rPr>
              <w:t>스키마 버전 추적 (9 row)</w:t>
            </w:r>
          </w:p>
        </w:tc>
      </w:tr>
    </w:tbl>
    <w:p>
      <w:r>
        <w:t>이 4개 테이블은 ERDCloud에 포함하지 않는다 (라이브러리 자동관리). conversations.thread_id가 이 checkpoint 시스템과 연결되는 키이다.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