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E513" w14:textId="77777777" w:rsidR="00836DF4" w:rsidRDefault="00000000">
      <w:pPr>
        <w:pStyle w:val="Title"/>
        <w:jc w:val="center"/>
      </w:pPr>
      <w:r>
        <w:t>LocalBiz Intelligence</w:t>
      </w:r>
    </w:p>
    <w:p w14:paraId="5B44FD97" w14:textId="77777777" w:rsidR="00836DF4" w:rsidRDefault="00000000">
      <w:pPr>
        <w:pStyle w:val="Heading1"/>
        <w:jc w:val="center"/>
      </w:pPr>
      <w:r>
        <w:t xml:space="preserve">ERD v6.3 </w:t>
      </w:r>
      <w:r>
        <w:t>최종</w:t>
      </w:r>
      <w:r>
        <w:t xml:space="preserve"> </w:t>
      </w:r>
      <w:r>
        <w:t>확정</w:t>
      </w:r>
      <w:r>
        <w:t xml:space="preserve"> </w:t>
      </w:r>
      <w:r>
        <w:t>보고서</w:t>
      </w:r>
    </w:p>
    <w:p w14:paraId="00C17515" w14:textId="77777777" w:rsidR="00836DF4" w:rsidRDefault="00000000">
      <w:pPr>
        <w:jc w:val="center"/>
      </w:pPr>
      <w:r>
        <w:rPr>
          <w:sz w:val="18"/>
        </w:rPr>
        <w:t>작성일</w:t>
      </w:r>
      <w:r>
        <w:rPr>
          <w:sz w:val="18"/>
        </w:rPr>
        <w:t xml:space="preserve">: 2026-04-14 | </w:t>
      </w:r>
      <w:r>
        <w:rPr>
          <w:sz w:val="18"/>
        </w:rPr>
        <w:t>작성</w:t>
      </w:r>
      <w:r>
        <w:rPr>
          <w:sz w:val="18"/>
        </w:rPr>
        <w:t xml:space="preserve">: </w:t>
      </w:r>
      <w:r>
        <w:rPr>
          <w:sz w:val="18"/>
        </w:rPr>
        <w:t>이정</w:t>
      </w:r>
      <w:r>
        <w:rPr>
          <w:sz w:val="18"/>
        </w:rPr>
        <w:t xml:space="preserve"> (BE/PM) + Claude</w:t>
      </w:r>
      <w:r>
        <w:rPr>
          <w:sz w:val="18"/>
        </w:rPr>
        <w:br/>
        <w:t xml:space="preserve">Cloud SQL </w:t>
      </w:r>
      <w:r>
        <w:rPr>
          <w:sz w:val="18"/>
        </w:rPr>
        <w:t>실측</w:t>
      </w:r>
      <w:r>
        <w:rPr>
          <w:sz w:val="18"/>
        </w:rPr>
        <w:t xml:space="preserve"> </w:t>
      </w:r>
      <w:r>
        <w:rPr>
          <w:sz w:val="18"/>
        </w:rPr>
        <w:t>기준</w:t>
      </w:r>
      <w:r>
        <w:rPr>
          <w:sz w:val="18"/>
        </w:rPr>
        <w:t xml:space="preserve"> | 12 </w:t>
      </w:r>
      <w:r>
        <w:rPr>
          <w:sz w:val="18"/>
        </w:rPr>
        <w:t>테이블</w:t>
      </w:r>
      <w:r>
        <w:rPr>
          <w:sz w:val="18"/>
        </w:rPr>
        <w:t xml:space="preserve"> · 12 FK · </w:t>
      </w:r>
      <w:r>
        <w:rPr>
          <w:sz w:val="18"/>
        </w:rPr>
        <w:t>기능</w:t>
      </w:r>
      <w:r>
        <w:rPr>
          <w:sz w:val="18"/>
        </w:rPr>
        <w:t xml:space="preserve"> 47</w:t>
      </w:r>
      <w:r>
        <w:rPr>
          <w:sz w:val="18"/>
        </w:rPr>
        <w:t>개</w:t>
      </w:r>
      <w:r>
        <w:rPr>
          <w:sz w:val="18"/>
        </w:rPr>
        <w:t xml:space="preserve"> · API 19</w:t>
      </w:r>
      <w:r>
        <w:rPr>
          <w:sz w:val="18"/>
        </w:rPr>
        <w:t>개</w:t>
      </w:r>
      <w:r>
        <w:rPr>
          <w:sz w:val="18"/>
        </w:rPr>
        <w:t xml:space="preserve"> </w:t>
      </w:r>
      <w:r>
        <w:rPr>
          <w:sz w:val="18"/>
        </w:rPr>
        <w:t>전수</w:t>
      </w:r>
      <w:r>
        <w:rPr>
          <w:sz w:val="18"/>
        </w:rPr>
        <w:t xml:space="preserve"> </w:t>
      </w:r>
      <w:r>
        <w:rPr>
          <w:sz w:val="18"/>
        </w:rPr>
        <w:t>검증</w:t>
      </w:r>
      <w:r>
        <w:rPr>
          <w:sz w:val="18"/>
        </w:rPr>
        <w:t xml:space="preserve"> </w:t>
      </w:r>
      <w:r>
        <w:rPr>
          <w:sz w:val="18"/>
        </w:rPr>
        <w:t>완료</w:t>
      </w:r>
    </w:p>
    <w:p w14:paraId="18B55756" w14:textId="77777777" w:rsidR="00836DF4" w:rsidRDefault="00000000">
      <w:r>
        <w:br w:type="page"/>
      </w:r>
    </w:p>
    <w:p w14:paraId="7FE43443" w14:textId="77777777" w:rsidR="00836DF4" w:rsidRDefault="00000000">
      <w:pPr>
        <w:pStyle w:val="Heading1"/>
      </w:pPr>
      <w:r>
        <w:lastRenderedPageBreak/>
        <w:t>목차</w:t>
      </w:r>
    </w:p>
    <w:p w14:paraId="70B5F89E" w14:textId="77777777" w:rsidR="00836DF4" w:rsidRDefault="00000000">
      <w:pPr>
        <w:pStyle w:val="ListBullet"/>
      </w:pPr>
      <w:r>
        <w:t xml:space="preserve">1. </w:t>
      </w:r>
      <w:r>
        <w:t>개요</w:t>
      </w:r>
    </w:p>
    <w:p w14:paraId="100FBAD0" w14:textId="77777777" w:rsidR="00836DF4" w:rsidRDefault="00000000">
      <w:pPr>
        <w:pStyle w:val="ListBullet"/>
      </w:pPr>
      <w:r>
        <w:t xml:space="preserve">  1.1 ERD </w:t>
      </w:r>
      <w:r>
        <w:t>버전</w:t>
      </w:r>
      <w:r>
        <w:t xml:space="preserve"> </w:t>
      </w:r>
      <w:r>
        <w:t>이력</w:t>
      </w:r>
    </w:p>
    <w:p w14:paraId="467E8951" w14:textId="77777777" w:rsidR="00836DF4" w:rsidRDefault="00000000">
      <w:pPr>
        <w:pStyle w:val="ListBullet"/>
      </w:pPr>
      <w:r>
        <w:t xml:space="preserve">  1.2 </w:t>
      </w:r>
      <w:r>
        <w:t>설계</w:t>
      </w:r>
      <w:r>
        <w:t xml:space="preserve"> </w:t>
      </w:r>
      <w:r>
        <w:t>원칙</w:t>
      </w:r>
    </w:p>
    <w:p w14:paraId="7F66B466" w14:textId="77777777" w:rsidR="00836DF4" w:rsidRDefault="00000000">
      <w:pPr>
        <w:pStyle w:val="ListBullet"/>
      </w:pPr>
      <w:r>
        <w:t xml:space="preserve">  1.3 PK </w:t>
      </w:r>
      <w:r>
        <w:t>전략</w:t>
      </w:r>
    </w:p>
    <w:p w14:paraId="2223B44D" w14:textId="77777777" w:rsidR="00836DF4" w:rsidRDefault="00000000">
      <w:pPr>
        <w:pStyle w:val="ListBullet"/>
      </w:pPr>
      <w:r>
        <w:t xml:space="preserve">  1.4 created_at / updated_at / is_deleted </w:t>
      </w:r>
      <w:r>
        <w:t>적용</w:t>
      </w:r>
      <w:r>
        <w:t xml:space="preserve"> </w:t>
      </w:r>
      <w:r>
        <w:t>기준</w:t>
      </w:r>
    </w:p>
    <w:p w14:paraId="4EC8C291" w14:textId="77777777" w:rsidR="00836DF4" w:rsidRDefault="00000000">
      <w:pPr>
        <w:pStyle w:val="ListBullet"/>
      </w:pPr>
      <w:r>
        <w:t xml:space="preserve">2. </w:t>
      </w:r>
      <w:r>
        <w:t>테이블</w:t>
      </w:r>
      <w:r>
        <w:t xml:space="preserve"> </w:t>
      </w:r>
      <w:r>
        <w:t>상세</w:t>
      </w:r>
      <w:r>
        <w:t xml:space="preserve"> (12</w:t>
      </w:r>
      <w:r>
        <w:t>개</w:t>
      </w:r>
      <w:r>
        <w:t>)</w:t>
      </w:r>
    </w:p>
    <w:p w14:paraId="06DD114A" w14:textId="77777777" w:rsidR="00836DF4" w:rsidRDefault="00000000">
      <w:pPr>
        <w:pStyle w:val="ListBullet"/>
      </w:pPr>
      <w:r>
        <w:t xml:space="preserve">  2.1 </w:t>
      </w:r>
      <w:r>
        <w:t>장소</w:t>
      </w:r>
      <w:r>
        <w:t xml:space="preserve"> (places)</w:t>
      </w:r>
    </w:p>
    <w:p w14:paraId="69ED0AD6" w14:textId="77777777" w:rsidR="00836DF4" w:rsidRDefault="00000000">
      <w:pPr>
        <w:pStyle w:val="ListBullet"/>
      </w:pPr>
      <w:r>
        <w:t xml:space="preserve">  2.2 </w:t>
      </w:r>
      <w:r>
        <w:t>행사</w:t>
      </w:r>
      <w:r>
        <w:t xml:space="preserve"> (events)</w:t>
      </w:r>
    </w:p>
    <w:p w14:paraId="45C5B478" w14:textId="77777777" w:rsidR="00836DF4" w:rsidRDefault="00000000">
      <w:pPr>
        <w:pStyle w:val="ListBullet"/>
      </w:pPr>
      <w:r>
        <w:t xml:space="preserve">  2.3 </w:t>
      </w:r>
      <w:r>
        <w:t>행정동</w:t>
      </w:r>
      <w:r>
        <w:t xml:space="preserve"> (administrative_districts)</w:t>
      </w:r>
    </w:p>
    <w:p w14:paraId="4CA93BAE" w14:textId="77777777" w:rsidR="00836DF4" w:rsidRDefault="00000000">
      <w:pPr>
        <w:pStyle w:val="ListBullet"/>
      </w:pPr>
      <w:r>
        <w:t xml:space="preserve">  2.4 </w:t>
      </w:r>
      <w:r>
        <w:t>생활인구</w:t>
      </w:r>
      <w:r>
        <w:t xml:space="preserve"> (population_stats)</w:t>
      </w:r>
    </w:p>
    <w:p w14:paraId="1363651F" w14:textId="77777777" w:rsidR="00836DF4" w:rsidRDefault="00000000">
      <w:pPr>
        <w:pStyle w:val="ListBullet"/>
      </w:pPr>
      <w:r>
        <w:t xml:space="preserve">  2.5 </w:t>
      </w:r>
      <w:r>
        <w:t>행정동코드매핑</w:t>
      </w:r>
      <w:r>
        <w:t xml:space="preserve"> (admin_code_aliases)</w:t>
      </w:r>
    </w:p>
    <w:p w14:paraId="672B00BE" w14:textId="77777777" w:rsidR="00836DF4" w:rsidRDefault="00000000">
      <w:pPr>
        <w:pStyle w:val="ListBullet"/>
      </w:pPr>
      <w:r>
        <w:t xml:space="preserve">  2.6 </w:t>
      </w:r>
      <w:r>
        <w:t>사용자</w:t>
      </w:r>
      <w:r>
        <w:t xml:space="preserve"> (users)</w:t>
      </w:r>
    </w:p>
    <w:p w14:paraId="77C878D9" w14:textId="77777777" w:rsidR="00836DF4" w:rsidRDefault="00000000">
      <w:pPr>
        <w:pStyle w:val="ListBullet"/>
      </w:pPr>
      <w:r>
        <w:t xml:space="preserve">  2.7 OAuth</w:t>
      </w:r>
      <w:r>
        <w:t>토큰</w:t>
      </w:r>
      <w:r>
        <w:t xml:space="preserve"> (user_oauth_tokens)</w:t>
      </w:r>
    </w:p>
    <w:p w14:paraId="60D11863" w14:textId="77777777" w:rsidR="00836DF4" w:rsidRDefault="00000000">
      <w:pPr>
        <w:pStyle w:val="ListBullet"/>
      </w:pPr>
      <w:r>
        <w:t xml:space="preserve">  2.8 </w:t>
      </w:r>
      <w:r>
        <w:t>대화</w:t>
      </w:r>
      <w:r>
        <w:t xml:space="preserve"> (conversations)</w:t>
      </w:r>
    </w:p>
    <w:p w14:paraId="50A17C09" w14:textId="77777777" w:rsidR="00836DF4" w:rsidRDefault="00000000">
      <w:pPr>
        <w:pStyle w:val="ListBullet"/>
      </w:pPr>
      <w:r>
        <w:t xml:space="preserve">  2.9 </w:t>
      </w:r>
      <w:r>
        <w:t>메시지</w:t>
      </w:r>
      <w:r>
        <w:t xml:space="preserve"> (messages)</w:t>
      </w:r>
    </w:p>
    <w:p w14:paraId="5E203897" w14:textId="77777777" w:rsidR="00836DF4" w:rsidRDefault="00000000">
      <w:pPr>
        <w:pStyle w:val="ListBullet"/>
      </w:pPr>
      <w:r>
        <w:t xml:space="preserve">  2.10 </w:t>
      </w:r>
      <w:r>
        <w:t>북마크</w:t>
      </w:r>
      <w:r>
        <w:t xml:space="preserve"> (bookmarks)</w:t>
      </w:r>
    </w:p>
    <w:p w14:paraId="1527D219" w14:textId="77777777" w:rsidR="00836DF4" w:rsidRDefault="00000000">
      <w:pPr>
        <w:pStyle w:val="ListBullet"/>
      </w:pPr>
      <w:r>
        <w:t xml:space="preserve">  2.11 </w:t>
      </w:r>
      <w:r>
        <w:t>공유링크</w:t>
      </w:r>
      <w:r>
        <w:t xml:space="preserve"> (shared_links)</w:t>
      </w:r>
    </w:p>
    <w:p w14:paraId="33B3C95F" w14:textId="77777777" w:rsidR="00836DF4" w:rsidRDefault="00000000">
      <w:pPr>
        <w:pStyle w:val="ListBullet"/>
      </w:pPr>
      <w:r>
        <w:t xml:space="preserve">  2.12 </w:t>
      </w:r>
      <w:r>
        <w:t>피드백</w:t>
      </w:r>
      <w:r>
        <w:t xml:space="preserve"> (feedback)</w:t>
      </w:r>
    </w:p>
    <w:p w14:paraId="13411582" w14:textId="77777777" w:rsidR="00836DF4" w:rsidRDefault="00000000">
      <w:pPr>
        <w:pStyle w:val="ListBullet"/>
      </w:pPr>
      <w:r>
        <w:t xml:space="preserve">3. FK </w:t>
      </w:r>
      <w:r>
        <w:t>관계</w:t>
      </w:r>
      <w:r>
        <w:t xml:space="preserve"> </w:t>
      </w:r>
      <w:r>
        <w:t>상세</w:t>
      </w:r>
      <w:r>
        <w:t xml:space="preserve"> (12</w:t>
      </w:r>
      <w:r>
        <w:t>개</w:t>
      </w:r>
      <w:r>
        <w:t>)</w:t>
      </w:r>
    </w:p>
    <w:p w14:paraId="42E2E774" w14:textId="77777777" w:rsidR="00836DF4" w:rsidRDefault="00000000">
      <w:pPr>
        <w:pStyle w:val="ListBullet"/>
      </w:pPr>
      <w:r>
        <w:t xml:space="preserve">4. OpenSearch </w:t>
      </w:r>
      <w:r>
        <w:t>인덱스</w:t>
      </w:r>
      <w:r>
        <w:t xml:space="preserve"> (3</w:t>
      </w:r>
      <w:r>
        <w:t>개</w:t>
      </w:r>
      <w:r>
        <w:t>)</w:t>
      </w:r>
    </w:p>
    <w:p w14:paraId="15D63512" w14:textId="77777777" w:rsidR="00836DF4" w:rsidRDefault="00000000">
      <w:pPr>
        <w:pStyle w:val="ListBullet"/>
      </w:pPr>
      <w:r>
        <w:t xml:space="preserve">5. </w:t>
      </w:r>
      <w:r>
        <w:t>정규화</w:t>
      </w:r>
      <w:r>
        <w:t xml:space="preserve"> </w:t>
      </w:r>
      <w:r>
        <w:t>판단</w:t>
      </w:r>
    </w:p>
    <w:p w14:paraId="55BEA48B" w14:textId="77777777" w:rsidR="00836DF4" w:rsidRDefault="00000000">
      <w:pPr>
        <w:pStyle w:val="ListBullet"/>
      </w:pPr>
      <w:r>
        <w:t xml:space="preserve">6. </w:t>
      </w:r>
      <w:r>
        <w:t>기능</w:t>
      </w:r>
      <w:r>
        <w:t xml:space="preserve">·API </w:t>
      </w:r>
      <w:r>
        <w:t>매핑</w:t>
      </w:r>
      <w:r>
        <w:t xml:space="preserve"> </w:t>
      </w:r>
      <w:r>
        <w:t>검증</w:t>
      </w:r>
    </w:p>
    <w:p w14:paraId="0DBB3A65" w14:textId="77777777" w:rsidR="00836DF4" w:rsidRDefault="00000000">
      <w:pPr>
        <w:pStyle w:val="ListBullet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부록</w:t>
      </w:r>
      <w:r>
        <w:rPr>
          <w:lang w:eastAsia="ko-KR"/>
        </w:rPr>
        <w:t xml:space="preserve">: LangGraph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</w:p>
    <w:p w14:paraId="62BBFC9F" w14:textId="77777777" w:rsidR="00836DF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0D747FC" w14:textId="77777777" w:rsidR="00836DF4" w:rsidRDefault="00000000">
      <w:pPr>
        <w:pStyle w:val="Heading1"/>
      </w:pPr>
      <w:r>
        <w:lastRenderedPageBreak/>
        <w:t xml:space="preserve">1. </w:t>
      </w:r>
      <w:r>
        <w:t>개요</w:t>
      </w:r>
    </w:p>
    <w:p w14:paraId="3DF181C9" w14:textId="77777777" w:rsidR="00836DF4" w:rsidRDefault="00000000">
      <w:pPr>
        <w:pStyle w:val="Heading2"/>
      </w:pPr>
      <w:r>
        <w:t xml:space="preserve">1.1 ERD </w:t>
      </w:r>
      <w:r>
        <w:t>버전</w:t>
      </w:r>
      <w:r>
        <w:t xml:space="preserve"> </w:t>
      </w:r>
      <w:r>
        <w:t>이력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902"/>
      </w:tblGrid>
      <w:tr w:rsidR="00836DF4" w14:paraId="20478E9D" w14:textId="77777777">
        <w:trPr>
          <w:jc w:val="center"/>
        </w:trPr>
        <w:tc>
          <w:tcPr>
            <w:tcW w:w="2880" w:type="dxa"/>
            <w:shd w:val="clear" w:color="auto" w:fill="2B579A"/>
          </w:tcPr>
          <w:p w14:paraId="750CE3C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버전</w:t>
            </w:r>
          </w:p>
        </w:tc>
        <w:tc>
          <w:tcPr>
            <w:tcW w:w="2880" w:type="dxa"/>
            <w:shd w:val="clear" w:color="auto" w:fill="2B579A"/>
          </w:tcPr>
          <w:p w14:paraId="0A8BD28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날짜</w:t>
            </w:r>
          </w:p>
        </w:tc>
        <w:tc>
          <w:tcPr>
            <w:tcW w:w="2880" w:type="dxa"/>
            <w:shd w:val="clear" w:color="auto" w:fill="2B579A"/>
          </w:tcPr>
          <w:p w14:paraId="3118D246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주요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변경</w:t>
            </w:r>
          </w:p>
        </w:tc>
      </w:tr>
      <w:tr w:rsidR="00836DF4" w14:paraId="1D60403A" w14:textId="77777777">
        <w:trPr>
          <w:jc w:val="center"/>
        </w:trPr>
        <w:tc>
          <w:tcPr>
            <w:tcW w:w="2880" w:type="dxa"/>
          </w:tcPr>
          <w:p w14:paraId="7436E5F0" w14:textId="77777777" w:rsidR="00836DF4" w:rsidRDefault="00000000">
            <w:r>
              <w:rPr>
                <w:sz w:val="16"/>
              </w:rPr>
              <w:t>v6.0</w:t>
            </w:r>
          </w:p>
        </w:tc>
        <w:tc>
          <w:tcPr>
            <w:tcW w:w="2880" w:type="dxa"/>
          </w:tcPr>
          <w:p w14:paraId="79201E45" w14:textId="77777777" w:rsidR="00836DF4" w:rsidRDefault="00000000">
            <w:r>
              <w:rPr>
                <w:sz w:val="16"/>
              </w:rPr>
              <w:t>2026-04-09</w:t>
            </w:r>
          </w:p>
        </w:tc>
        <w:tc>
          <w:tcPr>
            <w:tcW w:w="2880" w:type="dxa"/>
          </w:tcPr>
          <w:p w14:paraId="60364775" w14:textId="77777777" w:rsidR="00836DF4" w:rsidRDefault="00000000">
            <w:r>
              <w:rPr>
                <w:sz w:val="16"/>
              </w:rPr>
              <w:t>초기</w:t>
            </w:r>
            <w:r>
              <w:rPr>
                <w:sz w:val="16"/>
              </w:rPr>
              <w:t xml:space="preserve"> 12 </w:t>
            </w:r>
            <w:r>
              <w:rPr>
                <w:sz w:val="16"/>
              </w:rPr>
              <w:t>테이블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설계</w:t>
            </w:r>
            <w:r>
              <w:rPr>
                <w:sz w:val="16"/>
              </w:rPr>
              <w:t xml:space="preserve"> (place_analysis </w:t>
            </w:r>
            <w:r>
              <w:rPr>
                <w:sz w:val="16"/>
              </w:rPr>
              <w:t>포함</w:t>
            </w:r>
            <w:r>
              <w:rPr>
                <w:sz w:val="16"/>
              </w:rPr>
              <w:t>)</w:t>
            </w:r>
          </w:p>
        </w:tc>
      </w:tr>
      <w:tr w:rsidR="00836DF4" w14:paraId="6B6BBC87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108CBA0E" w14:textId="77777777" w:rsidR="00836DF4" w:rsidRDefault="00000000">
            <w:r>
              <w:rPr>
                <w:sz w:val="16"/>
              </w:rPr>
              <w:t>v6.1</w:t>
            </w:r>
          </w:p>
        </w:tc>
        <w:tc>
          <w:tcPr>
            <w:tcW w:w="2880" w:type="dxa"/>
            <w:shd w:val="clear" w:color="auto" w:fill="F2F2F2"/>
          </w:tcPr>
          <w:p w14:paraId="01CA5B6B" w14:textId="77777777" w:rsidR="00836DF4" w:rsidRDefault="00000000">
            <w:r>
              <w:rPr>
                <w:sz w:val="16"/>
              </w:rPr>
              <w:t>2026-04-11</w:t>
            </w:r>
          </w:p>
        </w:tc>
        <w:tc>
          <w:tcPr>
            <w:tcW w:w="2880" w:type="dxa"/>
            <w:shd w:val="clear" w:color="auto" w:fill="F2F2F2"/>
          </w:tcPr>
          <w:p w14:paraId="4B21D16A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ERD </w:t>
            </w:r>
            <w:r>
              <w:rPr>
                <w:sz w:val="16"/>
                <w:lang w:eastAsia="ko-KR"/>
              </w:rPr>
              <w:t>상세설명보고서</w:t>
            </w:r>
            <w:r>
              <w:rPr>
                <w:sz w:val="16"/>
                <w:lang w:eastAsia="ko-KR"/>
              </w:rPr>
              <w:t xml:space="preserve"> docx </w:t>
            </w:r>
            <w:r>
              <w:rPr>
                <w:sz w:val="16"/>
                <w:lang w:eastAsia="ko-KR"/>
              </w:rPr>
              <w:t>작성</w:t>
            </w:r>
          </w:p>
        </w:tc>
      </w:tr>
      <w:tr w:rsidR="00836DF4" w14:paraId="579E55F6" w14:textId="77777777">
        <w:trPr>
          <w:jc w:val="center"/>
        </w:trPr>
        <w:tc>
          <w:tcPr>
            <w:tcW w:w="2880" w:type="dxa"/>
          </w:tcPr>
          <w:p w14:paraId="1F2C82E7" w14:textId="77777777" w:rsidR="00836DF4" w:rsidRDefault="00000000">
            <w:r>
              <w:rPr>
                <w:sz w:val="16"/>
              </w:rPr>
              <w:t>v6.2</w:t>
            </w:r>
          </w:p>
        </w:tc>
        <w:tc>
          <w:tcPr>
            <w:tcW w:w="2880" w:type="dxa"/>
          </w:tcPr>
          <w:p w14:paraId="09A69523" w14:textId="77777777" w:rsidR="00836DF4" w:rsidRDefault="00000000">
            <w:r>
              <w:rPr>
                <w:sz w:val="16"/>
              </w:rPr>
              <w:t>2026-04-12</w:t>
            </w:r>
          </w:p>
        </w:tc>
        <w:tc>
          <w:tcPr>
            <w:tcW w:w="2880" w:type="dxa"/>
          </w:tcPr>
          <w:p w14:paraId="56B4228D" w14:textId="77777777" w:rsidR="00836DF4" w:rsidRDefault="00000000">
            <w:r>
              <w:rPr>
                <w:sz w:val="16"/>
              </w:rPr>
              <w:t xml:space="preserve">place_analysis </w:t>
            </w:r>
            <w:r>
              <w:rPr>
                <w:sz w:val="16"/>
              </w:rPr>
              <w:t>컬럼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정합</w:t>
            </w:r>
            <w:r>
              <w:rPr>
                <w:sz w:val="16"/>
              </w:rPr>
              <w:t>, bookmarks/shared_links/feedback DDL</w:t>
            </w:r>
          </w:p>
        </w:tc>
      </w:tr>
      <w:tr w:rsidR="00836DF4" w14:paraId="565E2922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05496EE" w14:textId="77777777" w:rsidR="00836DF4" w:rsidRDefault="00000000">
            <w:r>
              <w:rPr>
                <w:sz w:val="16"/>
              </w:rPr>
              <w:t xml:space="preserve">v6.3 → v6.1 </w:t>
            </w:r>
            <w:r>
              <w:rPr>
                <w:sz w:val="16"/>
              </w:rPr>
              <w:t>확정</w:t>
            </w:r>
          </w:p>
        </w:tc>
        <w:tc>
          <w:tcPr>
            <w:tcW w:w="2880" w:type="dxa"/>
            <w:shd w:val="clear" w:color="auto" w:fill="F2F2F2"/>
          </w:tcPr>
          <w:p w14:paraId="782F1D1F" w14:textId="77777777" w:rsidR="00836DF4" w:rsidRDefault="00000000">
            <w:r>
              <w:rPr>
                <w:sz w:val="16"/>
              </w:rPr>
              <w:t>2026-04-13</w:t>
            </w:r>
          </w:p>
        </w:tc>
        <w:tc>
          <w:tcPr>
            <w:tcW w:w="2880" w:type="dxa"/>
            <w:shd w:val="clear" w:color="auto" w:fill="F2F2F2"/>
          </w:tcPr>
          <w:p w14:paraId="427D276C" w14:textId="77777777" w:rsidR="00836DF4" w:rsidRDefault="00000000">
            <w:r>
              <w:rPr>
                <w:sz w:val="16"/>
              </w:rPr>
              <w:t xml:space="preserve">place_analysis DROP, admin_code_aliases/user_oauth_tokens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 xml:space="preserve">, geom/geog PostGIS </w:t>
            </w:r>
            <w:r>
              <w:rPr>
                <w:sz w:val="16"/>
              </w:rPr>
              <w:t>전환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복합키</w:t>
            </w:r>
            <w:r>
              <w:rPr>
                <w:sz w:val="16"/>
              </w:rPr>
              <w:t xml:space="preserve">→BIGSERIAL, is_deleted BOOLEAN </w:t>
            </w:r>
            <w:r>
              <w:rPr>
                <w:sz w:val="16"/>
              </w:rPr>
              <w:t>통일</w:t>
            </w:r>
            <w:r>
              <w:rPr>
                <w:sz w:val="16"/>
              </w:rPr>
              <w:t xml:space="preserve">, shared_links FK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 xml:space="preserve">, JSONB </w:t>
            </w:r>
            <w:r>
              <w:rPr>
                <w:sz w:val="16"/>
              </w:rPr>
              <w:t>표기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통일</w:t>
            </w:r>
          </w:p>
        </w:tc>
      </w:tr>
      <w:tr w:rsidR="00836DF4" w14:paraId="16588336" w14:textId="77777777">
        <w:trPr>
          <w:jc w:val="center"/>
        </w:trPr>
        <w:tc>
          <w:tcPr>
            <w:tcW w:w="2880" w:type="dxa"/>
          </w:tcPr>
          <w:p w14:paraId="755CE174" w14:textId="77777777" w:rsidR="00836DF4" w:rsidRDefault="00000000">
            <w:r>
              <w:rPr>
                <w:sz w:val="16"/>
              </w:rPr>
              <w:t>v6.3</w:t>
            </w:r>
          </w:p>
        </w:tc>
        <w:tc>
          <w:tcPr>
            <w:tcW w:w="2880" w:type="dxa"/>
          </w:tcPr>
          <w:p w14:paraId="074212C2" w14:textId="77777777" w:rsidR="00836DF4" w:rsidRDefault="00000000">
            <w:r>
              <w:rPr>
                <w:sz w:val="16"/>
              </w:rPr>
              <w:t>2026-04-14</w:t>
            </w:r>
          </w:p>
        </w:tc>
        <w:tc>
          <w:tcPr>
            <w:tcW w:w="2880" w:type="dxa"/>
          </w:tcPr>
          <w:p w14:paraId="0CD65A72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v6.1 </w:t>
            </w:r>
            <w:r>
              <w:rPr>
                <w:sz w:val="16"/>
                <w:lang w:eastAsia="ko-KR"/>
              </w:rPr>
              <w:t>확정본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갱신</w:t>
            </w:r>
            <w:r>
              <w:rPr>
                <w:sz w:val="16"/>
                <w:lang w:eastAsia="ko-KR"/>
              </w:rPr>
              <w:t xml:space="preserve">: </w:t>
            </w:r>
            <w:r>
              <w:rPr>
                <w:sz w:val="16"/>
                <w:lang w:eastAsia="ko-KR"/>
              </w:rPr>
              <w:t>제목</w:t>
            </w:r>
            <w:r>
              <w:rPr>
                <w:sz w:val="16"/>
                <w:lang w:eastAsia="ko-KR"/>
              </w:rPr>
              <w:t>/FK/</w:t>
            </w:r>
            <w:r>
              <w:rPr>
                <w:sz w:val="16"/>
                <w:lang w:eastAsia="ko-KR"/>
              </w:rPr>
              <w:t>비정규화</w:t>
            </w:r>
            <w:r>
              <w:rPr>
                <w:sz w:val="16"/>
                <w:lang w:eastAsia="ko-KR"/>
              </w:rPr>
              <w:t xml:space="preserve"> v6.3 </w:t>
            </w:r>
            <w:r>
              <w:rPr>
                <w:sz w:val="16"/>
                <w:lang w:eastAsia="ko-KR"/>
              </w:rPr>
              <w:t>반영</w:t>
            </w:r>
            <w:r>
              <w:rPr>
                <w:sz w:val="16"/>
                <w:lang w:eastAsia="ko-KR"/>
              </w:rPr>
              <w:t xml:space="preserve">, docx </w:t>
            </w:r>
            <w:r>
              <w:rPr>
                <w:sz w:val="16"/>
                <w:lang w:eastAsia="ko-KR"/>
              </w:rPr>
              <w:t>재생성</w:t>
            </w:r>
          </w:p>
        </w:tc>
      </w:tr>
    </w:tbl>
    <w:p w14:paraId="5CAE6025" w14:textId="77777777" w:rsidR="00836DF4" w:rsidRDefault="00000000">
      <w:pPr>
        <w:pStyle w:val="Heading2"/>
      </w:pPr>
      <w:r>
        <w:t xml:space="preserve">1.2 </w:t>
      </w:r>
      <w:r>
        <w:t>설계</w:t>
      </w:r>
      <w:r>
        <w:t xml:space="preserve"> </w:t>
      </w:r>
      <w:r>
        <w:t>원칙</w:t>
      </w:r>
    </w:p>
    <w:p w14:paraId="28AB47C1" w14:textId="77777777" w:rsidR="00836DF4" w:rsidRDefault="00000000">
      <w:pPr>
        <w:pStyle w:val="ListBullet"/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기둥</w:t>
      </w:r>
      <w:r>
        <w:rPr>
          <w:lang w:eastAsia="ko-KR"/>
        </w:rPr>
        <w:t xml:space="preserve"> + </w:t>
      </w:r>
      <w:r>
        <w:rPr>
          <w:lang w:eastAsia="ko-KR"/>
        </w:rPr>
        <w:t>유연한</w:t>
      </w:r>
      <w:r>
        <w:rPr>
          <w:lang w:eastAsia="ko-KR"/>
        </w:rPr>
        <w:t xml:space="preserve"> </w:t>
      </w:r>
      <w:r>
        <w:rPr>
          <w:lang w:eastAsia="ko-KR"/>
        </w:rPr>
        <w:t>주머니</w:t>
      </w:r>
      <w:r>
        <w:rPr>
          <w:lang w:eastAsia="ko-KR"/>
        </w:rPr>
        <w:t xml:space="preserve">(JSONB)" </w:t>
      </w:r>
      <w:r>
        <w:rPr>
          <w:lang w:eastAsia="ko-KR"/>
        </w:rPr>
        <w:t>패턴</w:t>
      </w:r>
      <w:r>
        <w:rPr>
          <w:lang w:eastAsia="ko-KR"/>
        </w:rPr>
        <w:t xml:space="preserve"> — 160</w:t>
      </w:r>
      <w:r>
        <w:rPr>
          <w:lang w:eastAsia="ko-KR"/>
        </w:rPr>
        <w:t>종</w:t>
      </w:r>
      <w:r>
        <w:rPr>
          <w:lang w:eastAsia="ko-KR"/>
        </w:rPr>
        <w:t xml:space="preserve"> CSV </w:t>
      </w:r>
      <w:r>
        <w:rPr>
          <w:lang w:eastAsia="ko-KR"/>
        </w:rPr>
        <w:t>스키마를</w:t>
      </w:r>
      <w:r>
        <w:rPr>
          <w:lang w:eastAsia="ko-KR"/>
        </w:rPr>
        <w:t xml:space="preserve"> raw_data JSONB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p w14:paraId="4DEC888F" w14:textId="77777777" w:rsidR="00836DF4" w:rsidRDefault="00000000">
      <w:pPr>
        <w:pStyle w:val="ListBullet"/>
      </w:pPr>
      <w:r>
        <w:t xml:space="preserve">PostgreSQL place_id = OpenSearch _id — application </w:t>
      </w:r>
      <w:r>
        <w:t>레벨에서</w:t>
      </w:r>
      <w:r>
        <w:t xml:space="preserve"> </w:t>
      </w:r>
      <w:r>
        <w:t>동일</w:t>
      </w:r>
      <w:r>
        <w:t xml:space="preserve"> </w:t>
      </w:r>
      <w:r>
        <w:t>키로</w:t>
      </w:r>
      <w:r>
        <w:t xml:space="preserve"> </w:t>
      </w:r>
      <w:r>
        <w:t>두</w:t>
      </w:r>
      <w:r>
        <w:t xml:space="preserve"> DB </w:t>
      </w:r>
      <w:r>
        <w:t>연결</w:t>
      </w:r>
    </w:p>
    <w:p w14:paraId="063FC0CD" w14:textId="77777777" w:rsidR="00836DF4" w:rsidRDefault="00000000">
      <w:pPr>
        <w:pStyle w:val="ListBullet"/>
      </w:pPr>
      <w:r>
        <w:t>대화</w:t>
      </w:r>
      <w:r>
        <w:t xml:space="preserve"> </w:t>
      </w:r>
      <w:r>
        <w:t>이력</w:t>
      </w:r>
      <w:r>
        <w:t xml:space="preserve"> </w:t>
      </w:r>
      <w:r>
        <w:t>이원화</w:t>
      </w:r>
      <w:r>
        <w:t xml:space="preserve"> — LangGraph checkpoint(LLM </w:t>
      </w:r>
      <w:r>
        <w:t>컨텍스트</w:t>
      </w:r>
      <w:r>
        <w:t xml:space="preserve">, </w:t>
      </w:r>
      <w:r>
        <w:t>압축</w:t>
      </w:r>
      <w:r>
        <w:t xml:space="preserve"> </w:t>
      </w:r>
      <w:r>
        <w:t>가능</w:t>
      </w:r>
      <w:r>
        <w:t xml:space="preserve">) + messages(UI </w:t>
      </w:r>
      <w:r>
        <w:t>원본</w:t>
      </w:r>
      <w:r>
        <w:t>, append-only)</w:t>
      </w:r>
    </w:p>
    <w:p w14:paraId="56D42CB2" w14:textId="77777777" w:rsidR="00836DF4" w:rsidRDefault="00000000">
      <w:pPr>
        <w:pStyle w:val="ListBullet"/>
        <w:rPr>
          <w:lang w:eastAsia="ko-KR"/>
        </w:rPr>
      </w:pPr>
      <w:r>
        <w:rPr>
          <w:lang w:eastAsia="ko-KR"/>
        </w:rPr>
        <w:t xml:space="preserve">3NF </w:t>
      </w:r>
      <w:r>
        <w:rPr>
          <w:lang w:eastAsia="ko-KR"/>
        </w:rPr>
        <w:t>준수</w:t>
      </w:r>
      <w:r>
        <w:rPr>
          <w:lang w:eastAsia="ko-KR"/>
        </w:rPr>
        <w:t xml:space="preserve"> +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의도적</w:t>
      </w:r>
      <w:r>
        <w:rPr>
          <w:lang w:eastAsia="ko-KR"/>
        </w:rPr>
        <w:t xml:space="preserve"> </w:t>
      </w:r>
      <w:r>
        <w:rPr>
          <w:lang w:eastAsia="ko-KR"/>
        </w:rPr>
        <w:t>비정규화</w:t>
      </w:r>
      <w:r>
        <w:rPr>
          <w:lang w:eastAsia="ko-KR"/>
        </w:rPr>
        <w:t xml:space="preserve"> 3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 xml:space="preserve"> (v6.3: place_analysis DROP</w:t>
      </w:r>
      <w:r>
        <w:rPr>
          <w:lang w:eastAsia="ko-KR"/>
        </w:rPr>
        <w:t>으로</w:t>
      </w:r>
      <w:r>
        <w:rPr>
          <w:lang w:eastAsia="ko-KR"/>
        </w:rPr>
        <w:t xml:space="preserve"> 4→3)</w:t>
      </w:r>
    </w:p>
    <w:p w14:paraId="24C399A8" w14:textId="77777777" w:rsidR="00836DF4" w:rsidRDefault="00000000">
      <w:pPr>
        <w:pStyle w:val="ListBullet"/>
      </w:pPr>
      <w:r>
        <w:t xml:space="preserve">append-only </w:t>
      </w:r>
      <w:r>
        <w:t>테이블</w:t>
      </w:r>
      <w:r>
        <w:t xml:space="preserve"> — messages, population_stats, feedback (UPDATE/DELETE </w:t>
      </w:r>
      <w:r>
        <w:t>금지</w:t>
      </w:r>
      <w:r>
        <w:t>)</w:t>
      </w:r>
    </w:p>
    <w:p w14:paraId="7EEA9892" w14:textId="77777777" w:rsidR="00836DF4" w:rsidRDefault="00000000">
      <w:pPr>
        <w:pStyle w:val="Heading2"/>
      </w:pPr>
      <w:r>
        <w:t xml:space="preserve">1.3 PK </w:t>
      </w:r>
      <w:r>
        <w:t>전략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36DF4" w14:paraId="4C9D270D" w14:textId="77777777">
        <w:trPr>
          <w:jc w:val="center"/>
        </w:trPr>
        <w:tc>
          <w:tcPr>
            <w:tcW w:w="2160" w:type="dxa"/>
            <w:shd w:val="clear" w:color="auto" w:fill="2B579A"/>
          </w:tcPr>
          <w:p w14:paraId="08EC1161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w="2160" w:type="dxa"/>
            <w:shd w:val="clear" w:color="auto" w:fill="2B579A"/>
          </w:tcPr>
          <w:p w14:paraId="63635EEC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PK </w:t>
            </w: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160" w:type="dxa"/>
            <w:shd w:val="clear" w:color="auto" w:fill="2B579A"/>
          </w:tcPr>
          <w:p w14:paraId="763D75C6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PK </w:t>
            </w: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2160" w:type="dxa"/>
            <w:shd w:val="clear" w:color="auto" w:fill="2B579A"/>
          </w:tcPr>
          <w:p w14:paraId="2EDC184E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이유</w:t>
            </w:r>
          </w:p>
        </w:tc>
      </w:tr>
      <w:tr w:rsidR="00836DF4" w14:paraId="4E86A888" w14:textId="77777777">
        <w:trPr>
          <w:jc w:val="center"/>
        </w:trPr>
        <w:tc>
          <w:tcPr>
            <w:tcW w:w="2160" w:type="dxa"/>
          </w:tcPr>
          <w:p w14:paraId="43EFF8D6" w14:textId="77777777" w:rsidR="00836DF4" w:rsidRDefault="00000000">
            <w:r>
              <w:rPr>
                <w:sz w:val="16"/>
              </w:rPr>
              <w:t>places</w:t>
            </w:r>
          </w:p>
        </w:tc>
        <w:tc>
          <w:tcPr>
            <w:tcW w:w="2160" w:type="dxa"/>
          </w:tcPr>
          <w:p w14:paraId="6829FEC9" w14:textId="77777777" w:rsidR="00836DF4" w:rsidRDefault="00000000">
            <w:r>
              <w:rPr>
                <w:sz w:val="16"/>
              </w:rPr>
              <w:t>VARCHAR(36)</w:t>
            </w:r>
          </w:p>
        </w:tc>
        <w:tc>
          <w:tcPr>
            <w:tcW w:w="2160" w:type="dxa"/>
          </w:tcPr>
          <w:p w14:paraId="2E204514" w14:textId="77777777" w:rsidR="00836DF4" w:rsidRDefault="00000000">
            <w:r>
              <w:rPr>
                <w:sz w:val="16"/>
              </w:rPr>
              <w:t>place_id</w:t>
            </w:r>
          </w:p>
        </w:tc>
        <w:tc>
          <w:tcPr>
            <w:tcW w:w="2160" w:type="dxa"/>
          </w:tcPr>
          <w:p w14:paraId="2706E4DD" w14:textId="77777777" w:rsidR="00836DF4" w:rsidRDefault="00000000">
            <w:r>
              <w:rPr>
                <w:sz w:val="16"/>
              </w:rPr>
              <w:t>OpenSearch places_vector._id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동일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소스별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자연키</w:t>
            </w:r>
            <w:r>
              <w:rPr>
                <w:sz w:val="16"/>
              </w:rPr>
              <w:t xml:space="preserve"> or UUID)</w:t>
            </w:r>
          </w:p>
        </w:tc>
      </w:tr>
      <w:tr w:rsidR="00836DF4" w14:paraId="16104A13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1EFC56BB" w14:textId="77777777" w:rsidR="00836DF4" w:rsidRDefault="00000000">
            <w:r>
              <w:rPr>
                <w:sz w:val="16"/>
              </w:rPr>
              <w:t>events</w:t>
            </w:r>
          </w:p>
        </w:tc>
        <w:tc>
          <w:tcPr>
            <w:tcW w:w="2160" w:type="dxa"/>
            <w:shd w:val="clear" w:color="auto" w:fill="F2F2F2"/>
          </w:tcPr>
          <w:p w14:paraId="5197F7EF" w14:textId="77777777" w:rsidR="00836DF4" w:rsidRDefault="00000000">
            <w:r>
              <w:rPr>
                <w:sz w:val="16"/>
              </w:rPr>
              <w:t>VARCHAR(36)</w:t>
            </w:r>
          </w:p>
        </w:tc>
        <w:tc>
          <w:tcPr>
            <w:tcW w:w="2160" w:type="dxa"/>
            <w:shd w:val="clear" w:color="auto" w:fill="F2F2F2"/>
          </w:tcPr>
          <w:p w14:paraId="4E0F67E9" w14:textId="77777777" w:rsidR="00836DF4" w:rsidRDefault="00000000">
            <w:r>
              <w:rPr>
                <w:sz w:val="16"/>
              </w:rPr>
              <w:t>event_id</w:t>
            </w:r>
          </w:p>
        </w:tc>
        <w:tc>
          <w:tcPr>
            <w:tcW w:w="2160" w:type="dxa"/>
            <w:shd w:val="clear" w:color="auto" w:fill="F2F2F2"/>
          </w:tcPr>
          <w:p w14:paraId="4012388D" w14:textId="77777777" w:rsidR="00836DF4" w:rsidRDefault="00000000">
            <w:r>
              <w:rPr>
                <w:sz w:val="16"/>
              </w:rPr>
              <w:t>OpenSearch events_vector._id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동일</w:t>
            </w:r>
          </w:p>
        </w:tc>
      </w:tr>
      <w:tr w:rsidR="00836DF4" w14:paraId="5C693E0B" w14:textId="77777777">
        <w:trPr>
          <w:jc w:val="center"/>
        </w:trPr>
        <w:tc>
          <w:tcPr>
            <w:tcW w:w="2160" w:type="dxa"/>
          </w:tcPr>
          <w:p w14:paraId="09F66E02" w14:textId="77777777" w:rsidR="00836DF4" w:rsidRDefault="00000000">
            <w:r>
              <w:rPr>
                <w:sz w:val="16"/>
              </w:rPr>
              <w:t>administrative_districts</w:t>
            </w:r>
          </w:p>
        </w:tc>
        <w:tc>
          <w:tcPr>
            <w:tcW w:w="2160" w:type="dxa"/>
          </w:tcPr>
          <w:p w14:paraId="4DE6F18E" w14:textId="77777777" w:rsidR="00836DF4" w:rsidRDefault="00000000">
            <w:r>
              <w:rPr>
                <w:sz w:val="16"/>
              </w:rPr>
              <w:t xml:space="preserve">VARCHAR(20) </w:t>
            </w:r>
            <w:r>
              <w:rPr>
                <w:sz w:val="16"/>
              </w:rPr>
              <w:t>자연키</w:t>
            </w:r>
          </w:p>
        </w:tc>
        <w:tc>
          <w:tcPr>
            <w:tcW w:w="2160" w:type="dxa"/>
          </w:tcPr>
          <w:p w14:paraId="2FCDC295" w14:textId="77777777" w:rsidR="00836DF4" w:rsidRDefault="00000000">
            <w:r>
              <w:rPr>
                <w:sz w:val="16"/>
              </w:rPr>
              <w:t>adm_dong_code</w:t>
            </w:r>
          </w:p>
        </w:tc>
        <w:tc>
          <w:tcPr>
            <w:tcW w:w="2160" w:type="dxa"/>
          </w:tcPr>
          <w:p w14:paraId="03AE9A7C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행정동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코드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자체가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유일</w:t>
            </w:r>
          </w:p>
        </w:tc>
      </w:tr>
      <w:tr w:rsidR="00836DF4" w14:paraId="499BD3D0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4C7E1246" w14:textId="77777777" w:rsidR="00836DF4" w:rsidRDefault="00000000">
            <w:r>
              <w:rPr>
                <w:sz w:val="16"/>
              </w:rPr>
              <w:t>population_stats ~ feedback</w:t>
            </w:r>
          </w:p>
        </w:tc>
        <w:tc>
          <w:tcPr>
            <w:tcW w:w="2160" w:type="dxa"/>
            <w:shd w:val="clear" w:color="auto" w:fill="F2F2F2"/>
          </w:tcPr>
          <w:p w14:paraId="1B8FDEF3" w14:textId="77777777" w:rsidR="00836DF4" w:rsidRDefault="00000000">
            <w:r>
              <w:rPr>
                <w:sz w:val="16"/>
              </w:rPr>
              <w:t>BIGSERIAL</w:t>
            </w:r>
          </w:p>
        </w:tc>
        <w:tc>
          <w:tcPr>
            <w:tcW w:w="2160" w:type="dxa"/>
            <w:shd w:val="clear" w:color="auto" w:fill="F2F2F2"/>
          </w:tcPr>
          <w:p w14:paraId="7968C9BF" w14:textId="77777777" w:rsidR="00836DF4" w:rsidRDefault="00000000">
            <w:r>
              <w:rPr>
                <w:sz w:val="16"/>
              </w:rPr>
              <w:t xml:space="preserve">id </w:t>
            </w:r>
            <w:r>
              <w:rPr>
                <w:sz w:val="16"/>
              </w:rPr>
              <w:t>등</w:t>
            </w:r>
          </w:p>
        </w:tc>
        <w:tc>
          <w:tcPr>
            <w:tcW w:w="2160" w:type="dxa"/>
            <w:shd w:val="clear" w:color="auto" w:fill="F2F2F2"/>
          </w:tcPr>
          <w:p w14:paraId="44108A70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내부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테이블</w:t>
            </w:r>
            <w:r>
              <w:rPr>
                <w:sz w:val="16"/>
                <w:lang w:eastAsia="ko-KR"/>
              </w:rPr>
              <w:t xml:space="preserve">, JOIN </w:t>
            </w:r>
            <w:r>
              <w:rPr>
                <w:sz w:val="16"/>
                <w:lang w:eastAsia="ko-KR"/>
              </w:rPr>
              <w:t>효율</w:t>
            </w:r>
          </w:p>
        </w:tc>
      </w:tr>
      <w:tr w:rsidR="00836DF4" w14:paraId="6169C4CA" w14:textId="77777777">
        <w:trPr>
          <w:jc w:val="center"/>
        </w:trPr>
        <w:tc>
          <w:tcPr>
            <w:tcW w:w="2160" w:type="dxa"/>
          </w:tcPr>
          <w:p w14:paraId="7A19A654" w14:textId="77777777" w:rsidR="00836DF4" w:rsidRDefault="00000000">
            <w:r>
              <w:rPr>
                <w:sz w:val="16"/>
              </w:rPr>
              <w:t>admin_code_aliases</w:t>
            </w:r>
          </w:p>
        </w:tc>
        <w:tc>
          <w:tcPr>
            <w:tcW w:w="2160" w:type="dxa"/>
          </w:tcPr>
          <w:p w14:paraId="450EE791" w14:textId="77777777" w:rsidR="00836DF4" w:rsidRDefault="00000000">
            <w:r>
              <w:rPr>
                <w:sz w:val="16"/>
              </w:rPr>
              <w:t>BIGSERIAL</w:t>
            </w:r>
          </w:p>
        </w:tc>
        <w:tc>
          <w:tcPr>
            <w:tcW w:w="2160" w:type="dxa"/>
          </w:tcPr>
          <w:p w14:paraId="67D673AD" w14:textId="77777777" w:rsidR="00836DF4" w:rsidRDefault="00000000">
            <w:r>
              <w:rPr>
                <w:sz w:val="16"/>
              </w:rPr>
              <w:t>id</w:t>
            </w:r>
          </w:p>
        </w:tc>
        <w:tc>
          <w:tcPr>
            <w:tcW w:w="2160" w:type="dxa"/>
          </w:tcPr>
          <w:p w14:paraId="2920910F" w14:textId="77777777" w:rsidR="00836DF4" w:rsidRDefault="00000000">
            <w:r>
              <w:rPr>
                <w:sz w:val="16"/>
              </w:rPr>
              <w:t xml:space="preserve">UNIQUE(old_code, new_code) </w:t>
            </w:r>
            <w:r>
              <w:rPr>
                <w:sz w:val="16"/>
              </w:rPr>
              <w:t>별도</w:t>
            </w:r>
          </w:p>
        </w:tc>
      </w:tr>
    </w:tbl>
    <w:p w14:paraId="31AF5924" w14:textId="77777777" w:rsidR="00836DF4" w:rsidRDefault="00000000">
      <w:pPr>
        <w:pStyle w:val="Heading2"/>
      </w:pPr>
      <w:r>
        <w:lastRenderedPageBreak/>
        <w:t xml:space="preserve">1.4 created_at / updated_at / is_deleted </w:t>
      </w:r>
      <w:r>
        <w:t>적용</w:t>
      </w:r>
      <w:r>
        <w:t xml:space="preserve"> </w:t>
      </w:r>
      <w:r>
        <w:t>기준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9"/>
        <w:gridCol w:w="1728"/>
        <w:gridCol w:w="1728"/>
        <w:gridCol w:w="1728"/>
        <w:gridCol w:w="1728"/>
      </w:tblGrid>
      <w:tr w:rsidR="00836DF4" w14:paraId="1D94C504" w14:textId="77777777">
        <w:trPr>
          <w:jc w:val="center"/>
        </w:trPr>
        <w:tc>
          <w:tcPr>
            <w:tcW w:w="1728" w:type="dxa"/>
            <w:shd w:val="clear" w:color="auto" w:fill="2B579A"/>
          </w:tcPr>
          <w:p w14:paraId="2EFB992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w="1728" w:type="dxa"/>
            <w:shd w:val="clear" w:color="auto" w:fill="2B579A"/>
          </w:tcPr>
          <w:p w14:paraId="052FA6FE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created_at</w:t>
            </w:r>
          </w:p>
        </w:tc>
        <w:tc>
          <w:tcPr>
            <w:tcW w:w="1728" w:type="dxa"/>
            <w:shd w:val="clear" w:color="auto" w:fill="2B579A"/>
          </w:tcPr>
          <w:p w14:paraId="102623BC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updated_at</w:t>
            </w:r>
          </w:p>
        </w:tc>
        <w:tc>
          <w:tcPr>
            <w:tcW w:w="1728" w:type="dxa"/>
            <w:shd w:val="clear" w:color="auto" w:fill="2B579A"/>
          </w:tcPr>
          <w:p w14:paraId="2235A56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is_deleted</w:t>
            </w:r>
          </w:p>
        </w:tc>
        <w:tc>
          <w:tcPr>
            <w:tcW w:w="1728" w:type="dxa"/>
            <w:shd w:val="clear" w:color="auto" w:fill="2B579A"/>
          </w:tcPr>
          <w:p w14:paraId="7F168261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이유</w:t>
            </w:r>
          </w:p>
        </w:tc>
      </w:tr>
      <w:tr w:rsidR="00836DF4" w14:paraId="116DBBF9" w14:textId="77777777">
        <w:trPr>
          <w:jc w:val="center"/>
        </w:trPr>
        <w:tc>
          <w:tcPr>
            <w:tcW w:w="1728" w:type="dxa"/>
          </w:tcPr>
          <w:p w14:paraId="6F56F501" w14:textId="77777777" w:rsidR="00836DF4" w:rsidRDefault="00000000">
            <w:r>
              <w:rPr>
                <w:sz w:val="16"/>
              </w:rPr>
              <w:t>places</w:t>
            </w:r>
          </w:p>
        </w:tc>
        <w:tc>
          <w:tcPr>
            <w:tcW w:w="1728" w:type="dxa"/>
          </w:tcPr>
          <w:p w14:paraId="76021D4C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4A2AE937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6B41BF84" w14:textId="77777777" w:rsidR="00836DF4" w:rsidRDefault="00000000">
            <w:r>
              <w:rPr>
                <w:sz w:val="16"/>
              </w:rPr>
              <w:t>O (BOOLEAN)</w:t>
            </w:r>
          </w:p>
        </w:tc>
        <w:tc>
          <w:tcPr>
            <w:tcW w:w="1728" w:type="dxa"/>
          </w:tcPr>
          <w:p w14:paraId="545D114E" w14:textId="77777777" w:rsidR="00836DF4" w:rsidRDefault="00000000">
            <w:r>
              <w:rPr>
                <w:sz w:val="16"/>
              </w:rPr>
              <w:t>소프트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지원</w:t>
            </w:r>
          </w:p>
        </w:tc>
      </w:tr>
      <w:tr w:rsidR="00836DF4" w14:paraId="4FEF8586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39D102BE" w14:textId="77777777" w:rsidR="00836DF4" w:rsidRDefault="00000000">
            <w:r>
              <w:rPr>
                <w:sz w:val="16"/>
              </w:rPr>
              <w:t>events</w:t>
            </w:r>
          </w:p>
        </w:tc>
        <w:tc>
          <w:tcPr>
            <w:tcW w:w="1728" w:type="dxa"/>
            <w:shd w:val="clear" w:color="auto" w:fill="F2F2F2"/>
          </w:tcPr>
          <w:p w14:paraId="22631136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4D980475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5BEFCD0D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199A4FAE" w14:textId="77777777" w:rsidR="00836DF4" w:rsidRDefault="00000000">
            <w:r>
              <w:rPr>
                <w:sz w:val="16"/>
              </w:rPr>
              <w:t>소프트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</w:t>
            </w:r>
          </w:p>
        </w:tc>
      </w:tr>
      <w:tr w:rsidR="00836DF4" w14:paraId="7C5382D5" w14:textId="77777777">
        <w:trPr>
          <w:jc w:val="center"/>
        </w:trPr>
        <w:tc>
          <w:tcPr>
            <w:tcW w:w="1728" w:type="dxa"/>
          </w:tcPr>
          <w:p w14:paraId="32E2522D" w14:textId="77777777" w:rsidR="00836DF4" w:rsidRDefault="00000000">
            <w:r>
              <w:rPr>
                <w:sz w:val="16"/>
              </w:rPr>
              <w:t>administrative_districts</w:t>
            </w:r>
          </w:p>
        </w:tc>
        <w:tc>
          <w:tcPr>
            <w:tcW w:w="1728" w:type="dxa"/>
          </w:tcPr>
          <w:p w14:paraId="2F7762CA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12159C14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621163AF" w14:textId="77777777" w:rsidR="00836DF4" w:rsidRDefault="00000000">
            <w:r>
              <w:rPr>
                <w:sz w:val="16"/>
              </w:rPr>
              <w:t>X</w:t>
            </w:r>
          </w:p>
        </w:tc>
        <w:tc>
          <w:tcPr>
            <w:tcW w:w="1728" w:type="dxa"/>
          </w:tcPr>
          <w:p w14:paraId="502A2829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마스터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삭제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불허</w:t>
            </w:r>
            <w:r>
              <w:rPr>
                <w:sz w:val="16"/>
                <w:lang w:eastAsia="ko-KR"/>
              </w:rPr>
              <w:t xml:space="preserve"> (RESTRICT)</w:t>
            </w:r>
          </w:p>
        </w:tc>
      </w:tr>
      <w:tr w:rsidR="00836DF4" w14:paraId="0A2A9751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2ACF32B2" w14:textId="77777777" w:rsidR="00836DF4" w:rsidRDefault="00000000">
            <w:r>
              <w:rPr>
                <w:sz w:val="16"/>
              </w:rPr>
              <w:t>population_stats</w:t>
            </w:r>
          </w:p>
        </w:tc>
        <w:tc>
          <w:tcPr>
            <w:tcW w:w="1728" w:type="dxa"/>
            <w:shd w:val="clear" w:color="auto" w:fill="F2F2F2"/>
          </w:tcPr>
          <w:p w14:paraId="69D8A051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368B3278" w14:textId="77777777" w:rsidR="00836DF4" w:rsidRDefault="00000000">
            <w:r>
              <w:rPr>
                <w:sz w:val="16"/>
              </w:rPr>
              <w:t>X</w:t>
            </w:r>
          </w:p>
        </w:tc>
        <w:tc>
          <w:tcPr>
            <w:tcW w:w="1728" w:type="dxa"/>
            <w:shd w:val="clear" w:color="auto" w:fill="F2F2F2"/>
          </w:tcPr>
          <w:p w14:paraId="151C06C7" w14:textId="77777777" w:rsidR="00836DF4" w:rsidRDefault="00000000">
            <w:r>
              <w:rPr>
                <w:sz w:val="16"/>
              </w:rPr>
              <w:t>X</w:t>
            </w:r>
          </w:p>
        </w:tc>
        <w:tc>
          <w:tcPr>
            <w:tcW w:w="1728" w:type="dxa"/>
            <w:shd w:val="clear" w:color="auto" w:fill="F2F2F2"/>
          </w:tcPr>
          <w:p w14:paraId="6F3CCA52" w14:textId="77777777" w:rsidR="00836DF4" w:rsidRDefault="00000000">
            <w:r>
              <w:rPr>
                <w:sz w:val="16"/>
              </w:rPr>
              <w:t xml:space="preserve">append-only </w:t>
            </w:r>
            <w:r>
              <w:rPr>
                <w:sz w:val="16"/>
              </w:rPr>
              <w:t>시계열</w:t>
            </w:r>
          </w:p>
        </w:tc>
      </w:tr>
      <w:tr w:rsidR="00836DF4" w14:paraId="2EB94C54" w14:textId="77777777">
        <w:trPr>
          <w:jc w:val="center"/>
        </w:trPr>
        <w:tc>
          <w:tcPr>
            <w:tcW w:w="1728" w:type="dxa"/>
          </w:tcPr>
          <w:p w14:paraId="1EFBA4B7" w14:textId="77777777" w:rsidR="00836DF4" w:rsidRDefault="00000000">
            <w:r>
              <w:rPr>
                <w:sz w:val="16"/>
              </w:rPr>
              <w:t>admin_code_aliases</w:t>
            </w:r>
          </w:p>
        </w:tc>
        <w:tc>
          <w:tcPr>
            <w:tcW w:w="1728" w:type="dxa"/>
          </w:tcPr>
          <w:p w14:paraId="36EAD35A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69BAF97C" w14:textId="77777777" w:rsidR="00836DF4" w:rsidRDefault="00000000">
            <w:r>
              <w:rPr>
                <w:sz w:val="16"/>
              </w:rPr>
              <w:t>X</w:t>
            </w:r>
          </w:p>
        </w:tc>
        <w:tc>
          <w:tcPr>
            <w:tcW w:w="1728" w:type="dxa"/>
          </w:tcPr>
          <w:p w14:paraId="4502096D" w14:textId="77777777" w:rsidR="00836DF4" w:rsidRDefault="00000000">
            <w:r>
              <w:rPr>
                <w:sz w:val="16"/>
              </w:rPr>
              <w:t>X</w:t>
            </w:r>
          </w:p>
        </w:tc>
        <w:tc>
          <w:tcPr>
            <w:tcW w:w="1728" w:type="dxa"/>
          </w:tcPr>
          <w:p w14:paraId="7A306C57" w14:textId="77777777" w:rsidR="00836DF4" w:rsidRDefault="00000000">
            <w:r>
              <w:rPr>
                <w:sz w:val="16"/>
              </w:rPr>
              <w:t>참조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테이블</w:t>
            </w:r>
          </w:p>
        </w:tc>
      </w:tr>
      <w:tr w:rsidR="00836DF4" w14:paraId="6207DCB6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15B1FCC6" w14:textId="77777777" w:rsidR="00836DF4" w:rsidRDefault="00000000">
            <w:r>
              <w:rPr>
                <w:sz w:val="16"/>
              </w:rPr>
              <w:t>users</w:t>
            </w:r>
          </w:p>
        </w:tc>
        <w:tc>
          <w:tcPr>
            <w:tcW w:w="1728" w:type="dxa"/>
            <w:shd w:val="clear" w:color="auto" w:fill="F2F2F2"/>
          </w:tcPr>
          <w:p w14:paraId="683AEBA1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376E6611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214E6734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57DA053D" w14:textId="77777777" w:rsidR="00836DF4" w:rsidRDefault="00000000">
            <w:r>
              <w:rPr>
                <w:sz w:val="16"/>
              </w:rPr>
              <w:t>계정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비활성화</w:t>
            </w:r>
          </w:p>
        </w:tc>
      </w:tr>
      <w:tr w:rsidR="00836DF4" w14:paraId="1D9B9B83" w14:textId="77777777">
        <w:trPr>
          <w:jc w:val="center"/>
        </w:trPr>
        <w:tc>
          <w:tcPr>
            <w:tcW w:w="1728" w:type="dxa"/>
          </w:tcPr>
          <w:p w14:paraId="62AB0D01" w14:textId="77777777" w:rsidR="00836DF4" w:rsidRDefault="00000000">
            <w:r>
              <w:rPr>
                <w:sz w:val="16"/>
              </w:rPr>
              <w:t>user_oauth_tokens</w:t>
            </w:r>
          </w:p>
        </w:tc>
        <w:tc>
          <w:tcPr>
            <w:tcW w:w="1728" w:type="dxa"/>
          </w:tcPr>
          <w:p w14:paraId="571EC5DD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52999BB5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69F74239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4DB46BE2" w14:textId="77777777" w:rsidR="00836DF4" w:rsidRDefault="00000000">
            <w:r>
              <w:rPr>
                <w:sz w:val="16"/>
              </w:rPr>
              <w:t>토큰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폐기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이력</w:t>
            </w:r>
          </w:p>
        </w:tc>
      </w:tr>
      <w:tr w:rsidR="00836DF4" w14:paraId="4C6DBF59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75A9C555" w14:textId="77777777" w:rsidR="00836DF4" w:rsidRDefault="00000000">
            <w:r>
              <w:rPr>
                <w:sz w:val="16"/>
              </w:rPr>
              <w:t>conversations</w:t>
            </w:r>
          </w:p>
        </w:tc>
        <w:tc>
          <w:tcPr>
            <w:tcW w:w="1728" w:type="dxa"/>
            <w:shd w:val="clear" w:color="auto" w:fill="F2F2F2"/>
          </w:tcPr>
          <w:p w14:paraId="0D04386E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75F592D3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690E91B3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6EF87357" w14:textId="77777777" w:rsidR="00836DF4" w:rsidRDefault="00000000">
            <w:r>
              <w:rPr>
                <w:sz w:val="16"/>
              </w:rPr>
              <w:t>대화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</w:t>
            </w:r>
          </w:p>
        </w:tc>
      </w:tr>
      <w:tr w:rsidR="00836DF4" w14:paraId="56A93E49" w14:textId="77777777">
        <w:trPr>
          <w:jc w:val="center"/>
        </w:trPr>
        <w:tc>
          <w:tcPr>
            <w:tcW w:w="1728" w:type="dxa"/>
          </w:tcPr>
          <w:p w14:paraId="2952A528" w14:textId="77777777" w:rsidR="00836DF4" w:rsidRDefault="00000000">
            <w:r>
              <w:rPr>
                <w:sz w:val="16"/>
              </w:rPr>
              <w:t>messages</w:t>
            </w:r>
          </w:p>
        </w:tc>
        <w:tc>
          <w:tcPr>
            <w:tcW w:w="1728" w:type="dxa"/>
          </w:tcPr>
          <w:p w14:paraId="6296B19E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4A28DC2E" w14:textId="77777777" w:rsidR="00836DF4" w:rsidRDefault="00000000">
            <w:r>
              <w:rPr>
                <w:sz w:val="16"/>
              </w:rPr>
              <w:t>X</w:t>
            </w:r>
          </w:p>
        </w:tc>
        <w:tc>
          <w:tcPr>
            <w:tcW w:w="1728" w:type="dxa"/>
          </w:tcPr>
          <w:p w14:paraId="1C93AC20" w14:textId="77777777" w:rsidR="00836DF4" w:rsidRDefault="00000000">
            <w:r>
              <w:rPr>
                <w:sz w:val="16"/>
              </w:rPr>
              <w:t>X</w:t>
            </w:r>
          </w:p>
        </w:tc>
        <w:tc>
          <w:tcPr>
            <w:tcW w:w="1728" w:type="dxa"/>
          </w:tcPr>
          <w:p w14:paraId="683F122D" w14:textId="77777777" w:rsidR="00836DF4" w:rsidRDefault="00000000">
            <w:r>
              <w:rPr>
                <w:sz w:val="16"/>
              </w:rPr>
              <w:t>append-only (</w:t>
            </w:r>
            <w:r>
              <w:rPr>
                <w:sz w:val="16"/>
              </w:rPr>
              <w:t>절대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수정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불가</w:t>
            </w:r>
            <w:r>
              <w:rPr>
                <w:sz w:val="16"/>
              </w:rPr>
              <w:t>)</w:t>
            </w:r>
          </w:p>
        </w:tc>
      </w:tr>
      <w:tr w:rsidR="00836DF4" w14:paraId="5C799898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35C74C9D" w14:textId="77777777" w:rsidR="00836DF4" w:rsidRDefault="00000000">
            <w:r>
              <w:rPr>
                <w:sz w:val="16"/>
              </w:rPr>
              <w:t>bookmarks</w:t>
            </w:r>
          </w:p>
        </w:tc>
        <w:tc>
          <w:tcPr>
            <w:tcW w:w="1728" w:type="dxa"/>
            <w:shd w:val="clear" w:color="auto" w:fill="F2F2F2"/>
          </w:tcPr>
          <w:p w14:paraId="39D2F190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6C89E293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00C60343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4777DD82" w14:textId="77777777" w:rsidR="00836DF4" w:rsidRDefault="00000000">
            <w:r>
              <w:rPr>
                <w:sz w:val="16"/>
              </w:rPr>
              <w:t>북마크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</w:t>
            </w:r>
          </w:p>
        </w:tc>
      </w:tr>
      <w:tr w:rsidR="00836DF4" w14:paraId="5B297950" w14:textId="77777777">
        <w:trPr>
          <w:jc w:val="center"/>
        </w:trPr>
        <w:tc>
          <w:tcPr>
            <w:tcW w:w="1728" w:type="dxa"/>
          </w:tcPr>
          <w:p w14:paraId="3FDFF8C1" w14:textId="77777777" w:rsidR="00836DF4" w:rsidRDefault="00000000">
            <w:r>
              <w:rPr>
                <w:sz w:val="16"/>
              </w:rPr>
              <w:t>shared_links</w:t>
            </w:r>
          </w:p>
        </w:tc>
        <w:tc>
          <w:tcPr>
            <w:tcW w:w="1728" w:type="dxa"/>
          </w:tcPr>
          <w:p w14:paraId="0E56CF6B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33600467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0595B6AB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5B8D6A07" w14:textId="77777777" w:rsidR="00836DF4" w:rsidRDefault="00000000">
            <w:r>
              <w:rPr>
                <w:sz w:val="16"/>
              </w:rPr>
              <w:t>공유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</w:p>
        </w:tc>
      </w:tr>
      <w:tr w:rsidR="00836DF4" w14:paraId="32E993CD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611FEC0B" w14:textId="77777777" w:rsidR="00836DF4" w:rsidRDefault="00000000">
            <w:r>
              <w:rPr>
                <w:sz w:val="16"/>
              </w:rPr>
              <w:t>feedback</w:t>
            </w:r>
          </w:p>
        </w:tc>
        <w:tc>
          <w:tcPr>
            <w:tcW w:w="1728" w:type="dxa"/>
            <w:shd w:val="clear" w:color="auto" w:fill="F2F2F2"/>
          </w:tcPr>
          <w:p w14:paraId="20AF571C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01ADA358" w14:textId="77777777" w:rsidR="00836DF4" w:rsidRDefault="00000000">
            <w:r>
              <w:rPr>
                <w:sz w:val="16"/>
              </w:rPr>
              <w:t>X</w:t>
            </w:r>
          </w:p>
        </w:tc>
        <w:tc>
          <w:tcPr>
            <w:tcW w:w="1728" w:type="dxa"/>
            <w:shd w:val="clear" w:color="auto" w:fill="F2F2F2"/>
          </w:tcPr>
          <w:p w14:paraId="7D601618" w14:textId="77777777" w:rsidR="00836DF4" w:rsidRDefault="00000000">
            <w:r>
              <w:rPr>
                <w:sz w:val="16"/>
              </w:rPr>
              <w:t>X</w:t>
            </w:r>
          </w:p>
        </w:tc>
        <w:tc>
          <w:tcPr>
            <w:tcW w:w="1728" w:type="dxa"/>
            <w:shd w:val="clear" w:color="auto" w:fill="F2F2F2"/>
          </w:tcPr>
          <w:p w14:paraId="6A3CA096" w14:textId="77777777" w:rsidR="00836DF4" w:rsidRDefault="00000000">
            <w:r>
              <w:rPr>
                <w:sz w:val="16"/>
              </w:rPr>
              <w:t>append-only (</w:t>
            </w:r>
            <w:r>
              <w:rPr>
                <w:sz w:val="16"/>
              </w:rPr>
              <w:t>피드백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이력</w:t>
            </w:r>
            <w:r>
              <w:rPr>
                <w:sz w:val="16"/>
              </w:rPr>
              <w:t>)</w:t>
            </w:r>
          </w:p>
        </w:tc>
      </w:tr>
    </w:tbl>
    <w:p w14:paraId="45D7FC3C" w14:textId="77777777" w:rsidR="00836DF4" w:rsidRDefault="00000000">
      <w:r>
        <w:br w:type="page"/>
      </w:r>
    </w:p>
    <w:p w14:paraId="09F45EB2" w14:textId="77777777" w:rsidR="00836DF4" w:rsidRDefault="00000000">
      <w:pPr>
        <w:pStyle w:val="Heading1"/>
      </w:pPr>
      <w:r>
        <w:lastRenderedPageBreak/>
        <w:t xml:space="preserve">2. </w:t>
      </w:r>
      <w:r>
        <w:t>테이블</w:t>
      </w:r>
      <w:r>
        <w:t xml:space="preserve"> </w:t>
      </w:r>
      <w:r>
        <w:t>상세</w:t>
      </w:r>
      <w:r>
        <w:t xml:space="preserve"> (12</w:t>
      </w:r>
      <w:r>
        <w:t>개</w:t>
      </w:r>
      <w:r>
        <w:t>)</w:t>
      </w:r>
    </w:p>
    <w:p w14:paraId="7EE17E6B" w14:textId="77777777" w:rsidR="00836DF4" w:rsidRDefault="00000000">
      <w:r>
        <w:br w:type="page"/>
      </w:r>
    </w:p>
    <w:p w14:paraId="2BBBD212" w14:textId="77777777" w:rsidR="00836DF4" w:rsidRDefault="00000000">
      <w:pPr>
        <w:pStyle w:val="Heading2"/>
      </w:pPr>
      <w:r>
        <w:lastRenderedPageBreak/>
        <w:t xml:space="preserve">2.1 </w:t>
      </w:r>
      <w:r>
        <w:t>장소</w:t>
      </w:r>
      <w:r>
        <w:t xml:space="preserve"> (places) — 535,431 row</w:t>
      </w:r>
    </w:p>
    <w:p w14:paraId="5F76D879" w14:textId="77777777" w:rsidR="00836DF4" w:rsidRDefault="00000000">
      <w:pPr>
        <w:rPr>
          <w:lang w:eastAsia="ko-KR"/>
        </w:rPr>
      </w:pPr>
      <w:r>
        <w:rPr>
          <w:lang w:eastAsia="ko-KR"/>
        </w:rPr>
        <w:t>서울시</w:t>
      </w:r>
      <w:r>
        <w:rPr>
          <w:lang w:eastAsia="ko-KR"/>
        </w:rPr>
        <w:t xml:space="preserve"> </w:t>
      </w:r>
      <w:r>
        <w:rPr>
          <w:lang w:eastAsia="ko-KR"/>
        </w:rPr>
        <w:t>공공</w:t>
      </w:r>
      <w:r>
        <w:rPr>
          <w:lang w:eastAsia="ko-KR"/>
        </w:rPr>
        <w:t xml:space="preserve"> CSV 153</w:t>
      </w:r>
      <w:r>
        <w:rPr>
          <w:lang w:eastAsia="ko-KR"/>
        </w:rPr>
        <w:t>종</w:t>
      </w:r>
      <w:r>
        <w:rPr>
          <w:lang w:eastAsia="ko-KR"/>
        </w:rPr>
        <w:t xml:space="preserve"> + </w:t>
      </w:r>
      <w:r>
        <w:rPr>
          <w:lang w:eastAsia="ko-KR"/>
        </w:rPr>
        <w:t>소상공인</w:t>
      </w:r>
      <w:r>
        <w:rPr>
          <w:lang w:eastAsia="ko-KR"/>
        </w:rPr>
        <w:t xml:space="preserve"> </w:t>
      </w:r>
      <w:r>
        <w:rPr>
          <w:lang w:eastAsia="ko-KR"/>
        </w:rPr>
        <w:t>상가</w:t>
      </w:r>
      <w:r>
        <w:rPr>
          <w:lang w:eastAsia="ko-KR"/>
        </w:rPr>
        <w:t>(</w:t>
      </w:r>
      <w:r>
        <w:rPr>
          <w:lang w:eastAsia="ko-KR"/>
        </w:rPr>
        <w:t>상권</w:t>
      </w:r>
      <w:r>
        <w:rPr>
          <w:lang w:eastAsia="ko-KR"/>
        </w:rPr>
        <w:t xml:space="preserve">) + </w:t>
      </w:r>
      <w:r>
        <w:rPr>
          <w:lang w:eastAsia="ko-KR"/>
        </w:rPr>
        <w:t>서울</w:t>
      </w:r>
      <w:r>
        <w:rPr>
          <w:lang w:eastAsia="ko-KR"/>
        </w:rPr>
        <w:t xml:space="preserve"> </w:t>
      </w:r>
      <w:r>
        <w:rPr>
          <w:lang w:eastAsia="ko-KR"/>
        </w:rPr>
        <w:t>열린데이터</w:t>
      </w:r>
      <w:r>
        <w:rPr>
          <w:lang w:eastAsia="ko-KR"/>
        </w:rPr>
        <w:t xml:space="preserve"> API + Google </w:t>
      </w:r>
      <w:r>
        <w:rPr>
          <w:lang w:eastAsia="ko-KR"/>
        </w:rPr>
        <w:t>지오코딩을</w:t>
      </w:r>
      <w:r>
        <w:rPr>
          <w:lang w:eastAsia="ko-KR"/>
        </w:rPr>
        <w:t xml:space="preserve"> </w:t>
      </w:r>
      <w:r>
        <w:rPr>
          <w:lang w:eastAsia="ko-KR"/>
        </w:rPr>
        <w:t>통합한</w:t>
      </w:r>
      <w:r>
        <w:rPr>
          <w:lang w:eastAsia="ko-KR"/>
        </w:rPr>
        <w:t xml:space="preserve"> </w:t>
      </w:r>
      <w:r>
        <w:rPr>
          <w:lang w:eastAsia="ko-KR"/>
        </w:rPr>
        <w:t>장소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. 18 </w:t>
      </w:r>
      <w:r>
        <w:rPr>
          <w:lang w:eastAsia="ko-KR"/>
        </w:rPr>
        <w:t>카테고리</w:t>
      </w:r>
      <w:r>
        <w:rPr>
          <w:lang w:eastAsia="ko-KR"/>
        </w:rPr>
        <w:t xml:space="preserve">(v0.2 </w:t>
      </w:r>
      <w:r>
        <w:rPr>
          <w:lang w:eastAsia="ko-KR"/>
        </w:rPr>
        <w:t>분류표</w:t>
      </w:r>
      <w:r>
        <w:rPr>
          <w:lang w:eastAsia="ko-KR"/>
        </w:rPr>
        <w:t xml:space="preserve">), 48 source, 25 </w:t>
      </w:r>
      <w:r>
        <w:rPr>
          <w:lang w:eastAsia="ko-KR"/>
        </w:rPr>
        <w:t>서울</w:t>
      </w:r>
      <w:r>
        <w:rPr>
          <w:lang w:eastAsia="ko-KR"/>
        </w:rPr>
        <w:t xml:space="preserve"> </w:t>
      </w:r>
      <w:r>
        <w:rPr>
          <w:lang w:eastAsia="ko-KR"/>
        </w:rPr>
        <w:t>자치구를</w:t>
      </w:r>
      <w:r>
        <w:rPr>
          <w:lang w:eastAsia="ko-KR"/>
        </w:rPr>
        <w:t xml:space="preserve"> </w:t>
      </w:r>
      <w:r>
        <w:rPr>
          <w:lang w:eastAsia="ko-KR"/>
        </w:rPr>
        <w:t>커버한다</w:t>
      </w:r>
      <w:r>
        <w:rPr>
          <w:lang w:eastAsia="ko-KR"/>
        </w:rPr>
        <w:t>.</w:t>
      </w:r>
    </w:p>
    <w:p w14:paraId="6D5B9549" w14:textId="77777777" w:rsidR="00836DF4" w:rsidRDefault="00000000">
      <w:r>
        <w:rPr>
          <w:b/>
        </w:rPr>
        <w:t>연관</w:t>
      </w:r>
      <w:r>
        <w:rPr>
          <w:b/>
        </w:rPr>
        <w:t xml:space="preserve"> </w:t>
      </w:r>
      <w:r>
        <w:rPr>
          <w:b/>
        </w:rPr>
        <w:t>기능</w:t>
      </w:r>
      <w:r>
        <w:rPr>
          <w:b/>
        </w:rPr>
        <w:t xml:space="preserve">: </w:t>
      </w:r>
      <w:r>
        <w:t>장소</w:t>
      </w:r>
      <w:r>
        <w:t xml:space="preserve"> </w:t>
      </w:r>
      <w:r>
        <w:t>검색</w:t>
      </w:r>
      <w:r>
        <w:t xml:space="preserve">(PLACE_SEARCH), </w:t>
      </w:r>
      <w:r>
        <w:t>장소</w:t>
      </w:r>
      <w:r>
        <w:t xml:space="preserve"> </w:t>
      </w:r>
      <w:r>
        <w:t>추천</w:t>
      </w:r>
      <w:r>
        <w:t xml:space="preserve">(PLACE_RECOMMEND), </w:t>
      </w:r>
      <w:r>
        <w:t>코스</w:t>
      </w:r>
      <w:r>
        <w:t xml:space="preserve"> </w:t>
      </w:r>
      <w:r>
        <w:t>추천</w:t>
      </w:r>
      <w:r>
        <w:t xml:space="preserve">(COURSE_PLAN), </w:t>
      </w:r>
      <w:r>
        <w:t>예약</w:t>
      </w:r>
      <w:r>
        <w:t xml:space="preserve"> </w:t>
      </w:r>
      <w:r>
        <w:t>연동</w:t>
      </w:r>
      <w:r>
        <w:t xml:space="preserve">(BOOKING), </w:t>
      </w:r>
      <w:r>
        <w:t>지도</w:t>
      </w:r>
      <w:r>
        <w:t xml:space="preserve"> </w:t>
      </w:r>
      <w:r>
        <w:t>마커</w:t>
      </w:r>
      <w:r>
        <w:t xml:space="preserve">, </w:t>
      </w:r>
      <w:r>
        <w:t>비용</w:t>
      </w:r>
      <w:r>
        <w:t xml:space="preserve"> </w:t>
      </w:r>
      <w:r>
        <w:t>견적</w:t>
      </w:r>
      <w:r>
        <w:t>(COST_ESTIMATE)</w:t>
      </w:r>
    </w:p>
    <w:p w14:paraId="6D7B10F8" w14:textId="77777777" w:rsidR="00836DF4" w:rsidRDefault="00000000">
      <w:r>
        <w:rPr>
          <w:b/>
        </w:rPr>
        <w:t>기능</w:t>
      </w:r>
      <w:r>
        <w:rPr>
          <w:b/>
        </w:rPr>
        <w:t xml:space="preserve"> </w:t>
      </w:r>
      <w:r>
        <w:rPr>
          <w:b/>
        </w:rPr>
        <w:t>동작</w:t>
      </w:r>
      <w:r>
        <w:rPr>
          <w:b/>
        </w:rPr>
        <w:t xml:space="preserve"> </w:t>
      </w:r>
      <w:r>
        <w:rPr>
          <w:b/>
        </w:rPr>
        <w:t>방식</w:t>
      </w:r>
      <w:r>
        <w:rPr>
          <w:b/>
        </w:rPr>
        <w:t xml:space="preserve">: </w:t>
      </w:r>
      <w:r>
        <w:t>사용자가</w:t>
      </w:r>
      <w:r>
        <w:t xml:space="preserve"> '</w:t>
      </w:r>
      <w:r>
        <w:t>강남</w:t>
      </w:r>
      <w:r>
        <w:t xml:space="preserve"> </w:t>
      </w:r>
      <w:r>
        <w:t>카페</w:t>
      </w:r>
      <w:r>
        <w:t xml:space="preserve"> </w:t>
      </w:r>
      <w:r>
        <w:t>추천</w:t>
      </w:r>
      <w:r>
        <w:t>'</w:t>
      </w:r>
      <w:r>
        <w:t>이라고</w:t>
      </w:r>
      <w:r>
        <w:t xml:space="preserve"> </w:t>
      </w:r>
      <w:r>
        <w:t>하면</w:t>
      </w:r>
      <w:r>
        <w:t xml:space="preserve"> Intent Router</w:t>
      </w:r>
      <w:r>
        <w:t>가</w:t>
      </w:r>
      <w:r>
        <w:t xml:space="preserve"> category='</w:t>
      </w:r>
      <w:r>
        <w:t>카페</w:t>
      </w:r>
      <w:r>
        <w:t>'</w:t>
      </w:r>
      <w:r>
        <w:t>를</w:t>
      </w:r>
      <w:r>
        <w:t xml:space="preserve"> </w:t>
      </w:r>
      <w:r>
        <w:t>추론하고</w:t>
      </w:r>
      <w:r>
        <w:t>, SQL WHERE category='</w:t>
      </w:r>
      <w:r>
        <w:t>카페</w:t>
      </w:r>
      <w:r>
        <w:t>' AND district LIKE '%</w:t>
      </w:r>
      <w:r>
        <w:t>강남</w:t>
      </w:r>
      <w:r>
        <w:t xml:space="preserve">%' + PostGIS ST_DWithin </w:t>
      </w:r>
      <w:r>
        <w:t>반경</w:t>
      </w:r>
      <w:r>
        <w:t xml:space="preserve"> </w:t>
      </w:r>
      <w:r>
        <w:t>검색으로</w:t>
      </w:r>
      <w:r>
        <w:t xml:space="preserve"> </w:t>
      </w:r>
      <w:r>
        <w:t>후보를</w:t>
      </w:r>
      <w:r>
        <w:t xml:space="preserve"> </w:t>
      </w:r>
      <w:r>
        <w:t>추출한다</w:t>
      </w:r>
      <w:r>
        <w:t xml:space="preserve">. </w:t>
      </w:r>
      <w:r>
        <w:t>동시에</w:t>
      </w:r>
      <w:r>
        <w:t xml:space="preserve"> OpenSearch places_vector</w:t>
      </w:r>
      <w:r>
        <w:t>에서</w:t>
      </w:r>
      <w:r>
        <w:t xml:space="preserve"> '</w:t>
      </w:r>
      <w:r>
        <w:t>카페</w:t>
      </w:r>
      <w:r>
        <w:t xml:space="preserve"> </w:t>
      </w:r>
      <w:r>
        <w:t>추천</w:t>
      </w:r>
      <w:r>
        <w:t xml:space="preserve">' </w:t>
      </w:r>
      <w:r>
        <w:t>벡터</w:t>
      </w:r>
      <w:r>
        <w:t xml:space="preserve"> k-NN </w:t>
      </w:r>
      <w:r>
        <w:t>검색으로</w:t>
      </w:r>
      <w:r>
        <w:t xml:space="preserve"> </w:t>
      </w:r>
      <w:r>
        <w:t>의미</w:t>
      </w:r>
      <w:r>
        <w:t xml:space="preserve"> </w:t>
      </w:r>
      <w:r>
        <w:t>매칭</w:t>
      </w:r>
      <w:r>
        <w:t xml:space="preserve"> </w:t>
      </w:r>
      <w:r>
        <w:t>후보를</w:t>
      </w:r>
      <w:r>
        <w:t xml:space="preserve"> </w:t>
      </w:r>
      <w:r>
        <w:t>가져온다</w:t>
      </w:r>
      <w:r>
        <w:t xml:space="preserve">. </w:t>
      </w:r>
      <w:r>
        <w:t>두</w:t>
      </w:r>
      <w:r>
        <w:t xml:space="preserve"> </w:t>
      </w:r>
      <w:r>
        <w:t>결과를</w:t>
      </w:r>
      <w:r>
        <w:t xml:space="preserve"> </w:t>
      </w:r>
      <w:r>
        <w:t>합산</w:t>
      </w:r>
      <w:r>
        <w:t>·</w:t>
      </w:r>
      <w:r>
        <w:t>중복</w:t>
      </w:r>
      <w:r>
        <w:t xml:space="preserve"> </w:t>
      </w:r>
      <w:r>
        <w:t>제거</w:t>
      </w:r>
      <w:r>
        <w:t xml:space="preserve"> </w:t>
      </w:r>
      <w:r>
        <w:t>후</w:t>
      </w:r>
      <w:r>
        <w:t xml:space="preserve"> LLM Rerank(Gemini Flash)</w:t>
      </w:r>
      <w:r>
        <w:t>로</w:t>
      </w:r>
      <w:r>
        <w:t xml:space="preserve"> </w:t>
      </w:r>
      <w:r>
        <w:t>최종</w:t>
      </w:r>
      <w:r>
        <w:t xml:space="preserve"> </w:t>
      </w:r>
      <w:r>
        <w:t>순위를</w:t>
      </w:r>
      <w:r>
        <w:t xml:space="preserve"> </w:t>
      </w:r>
      <w:r>
        <w:t>정하여</w:t>
      </w:r>
      <w:r>
        <w:t xml:space="preserve"> places[] </w:t>
      </w:r>
      <w:r>
        <w:t>블록으로</w:t>
      </w:r>
      <w:r>
        <w:t xml:space="preserve"> </w:t>
      </w:r>
      <w:r>
        <w:t>응답한다</w:t>
      </w:r>
      <w:r>
        <w:t>.</w:t>
      </w:r>
    </w:p>
    <w:p w14:paraId="2546F940" w14:textId="77777777" w:rsidR="00836DF4" w:rsidRDefault="00836D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9"/>
        <w:gridCol w:w="1039"/>
        <w:gridCol w:w="1717"/>
        <w:gridCol w:w="420"/>
        <w:gridCol w:w="410"/>
        <w:gridCol w:w="603"/>
        <w:gridCol w:w="1799"/>
        <w:gridCol w:w="1609"/>
      </w:tblGrid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45A58596" w14:textId="77777777">
        <w:trPr>
          <w:jc w:val="center"/>
        </w:trPr>
        <w:tc>
          <w:tcPr>
            <w:tcW w:w="1080" w:type="dxa"/>
          </w:tcPr>
          <w:p w14:paraId="76831D66" w14:textId="77777777" w:rsidR="00836DF4" w:rsidRDefault="00000000">
            <w:r>
              <w:rPr>
                <w:sz w:val="16"/>
              </w:rPr>
              <w:t>place_id</w:t>
            </w:r>
          </w:p>
        </w:tc>
        <w:tc>
          <w:tcPr>
            <w:tcW w:w="1080" w:type="dxa"/>
          </w:tcPr>
          <w:p w14:paraId="1F0BC333" w14:textId="77777777" w:rsidR="00836DF4" w:rsidRDefault="00000000">
            <w:r>
              <w:rPr>
                <w:sz w:val="16"/>
              </w:rPr>
              <w:t>장소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214C39CC" w14:textId="77777777" w:rsidR="00836DF4" w:rsidRDefault="00000000">
            <w:r>
              <w:rPr>
                <w:sz w:val="16"/>
              </w:rPr>
              <w:t>VARCHAR(36)</w:t>
            </w:r>
          </w:p>
        </w:tc>
        <w:tc>
          <w:tcPr>
            <w:tcW w:w="1080" w:type="dxa"/>
          </w:tcPr>
          <w:p w14:paraId="0451F86B" w14:textId="77777777" w:rsidR="00836DF4" w:rsidRDefault="00000000">
            <w:r>
              <w:rPr>
                <w:sz w:val="16"/>
              </w:rPr>
              <w:t>PK</w:t>
            </w:r>
          </w:p>
        </w:tc>
        <w:tc>
          <w:tcPr>
            <w:tcW w:w="1080" w:type="dxa"/>
          </w:tcPr>
          <w:p w14:paraId="57B3C1EA" w14:textId="77777777" w:rsidR="00836DF4" w:rsidRDefault="00836DF4"/>
        </w:tc>
        <w:tc>
          <w:tcPr>
            <w:tcW w:w="1080" w:type="dxa"/>
          </w:tcPr>
          <w:p w14:paraId="26230BD2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29893AA7" w14:textId="77777777" w:rsidR="00836DF4" w:rsidRDefault="00836DF4"/>
        </w:tc>
        <w:tc>
          <w:tcPr>
            <w:tcW w:w="1080" w:type="dxa"/>
          </w:tcPr>
          <w:p w14:paraId="109BD776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UUID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소스별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자연키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소상공인</w:t>
            </w:r>
            <w:r>
              <w:rPr>
                <w:sz w:val="16"/>
                <w:lang w:eastAsia="ko-KR"/>
              </w:rPr>
              <w:t xml:space="preserve">: </w:t>
            </w:r>
            <w:r>
              <w:rPr>
                <w:sz w:val="16"/>
                <w:lang w:eastAsia="ko-KR"/>
              </w:rPr>
              <w:t>상가업소번호</w:t>
            </w:r>
            <w:r>
              <w:rPr>
                <w:sz w:val="16"/>
                <w:lang w:eastAsia="ko-KR"/>
              </w:rPr>
              <w:t xml:space="preserve"> MA01...)</w:t>
            </w:r>
          </w:p>
        </w:tc>
      </w:tr>
      <w:tr w:rsidR="00836DF4" w14:paraId="7F5ECB6A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7A029C69" w14:textId="77777777" w:rsidR="00836DF4" w:rsidRDefault="00000000">
            <w:r>
              <w:rPr>
                <w:sz w:val="16"/>
              </w:rPr>
              <w:t>name</w:t>
            </w:r>
          </w:p>
        </w:tc>
        <w:tc>
          <w:tcPr>
            <w:tcW w:w="1080" w:type="dxa"/>
            <w:shd w:val="clear" w:color="auto" w:fill="F2F2F2"/>
          </w:tcPr>
          <w:p w14:paraId="51376EF1" w14:textId="77777777" w:rsidR="00836DF4" w:rsidRDefault="00000000">
            <w:r>
              <w:rPr>
                <w:sz w:val="16"/>
              </w:rPr>
              <w:t>상호명</w:t>
            </w:r>
          </w:p>
        </w:tc>
        <w:tc>
          <w:tcPr>
            <w:tcW w:w="1080" w:type="dxa"/>
            <w:shd w:val="clear" w:color="auto" w:fill="F2F2F2"/>
          </w:tcPr>
          <w:p w14:paraId="56A7E4B2" w14:textId="77777777" w:rsidR="00836DF4" w:rsidRDefault="00000000">
            <w:r>
              <w:rPr>
                <w:sz w:val="16"/>
              </w:rPr>
              <w:t>VARCHAR(200)</w:t>
            </w:r>
          </w:p>
        </w:tc>
        <w:tc>
          <w:tcPr>
            <w:tcW w:w="1080" w:type="dxa"/>
            <w:shd w:val="clear" w:color="auto" w:fill="F2F2F2"/>
          </w:tcPr>
          <w:p w14:paraId="01FD7602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3A4C912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3C2A70A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2D8ED99D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C3F319A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상호명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시설명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검색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키워드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매칭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대상</w:t>
            </w:r>
          </w:p>
        </w:tc>
      </w:tr>
      <w:tr w:rsidR="00836DF4" w14:paraId="1059F285" w14:textId="77777777">
        <w:trPr>
          <w:jc w:val="center"/>
        </w:trPr>
        <w:tc>
          <w:tcPr>
            <w:tcW w:w="1080" w:type="dxa"/>
          </w:tcPr>
          <w:p w14:paraId="72AEA5FA" w14:textId="77777777" w:rsidR="00836DF4" w:rsidRDefault="00000000">
            <w:r>
              <w:rPr>
                <w:sz w:val="16"/>
              </w:rPr>
              <w:t>category</w:t>
            </w:r>
          </w:p>
        </w:tc>
        <w:tc>
          <w:tcPr>
            <w:tcW w:w="1080" w:type="dxa"/>
          </w:tcPr>
          <w:p w14:paraId="31226D6B" w14:textId="77777777" w:rsidR="00836DF4" w:rsidRDefault="00000000">
            <w:r>
              <w:rPr>
                <w:sz w:val="16"/>
              </w:rPr>
              <w:t>대분류</w:t>
            </w:r>
          </w:p>
        </w:tc>
        <w:tc>
          <w:tcPr>
            <w:tcW w:w="1080" w:type="dxa"/>
          </w:tcPr>
          <w:p w14:paraId="10CC769E" w14:textId="77777777" w:rsidR="00836DF4" w:rsidRDefault="00000000">
            <w:r>
              <w:rPr>
                <w:sz w:val="16"/>
              </w:rPr>
              <w:t>VARCHAR(50)</w:t>
            </w:r>
          </w:p>
        </w:tc>
        <w:tc>
          <w:tcPr>
            <w:tcW w:w="1080" w:type="dxa"/>
          </w:tcPr>
          <w:p w14:paraId="0EEF4F96" w14:textId="77777777" w:rsidR="00836DF4" w:rsidRDefault="00836DF4"/>
        </w:tc>
        <w:tc>
          <w:tcPr>
            <w:tcW w:w="1080" w:type="dxa"/>
          </w:tcPr>
          <w:p w14:paraId="0DCCEC36" w14:textId="77777777" w:rsidR="00836DF4" w:rsidRDefault="00836DF4"/>
        </w:tc>
        <w:tc>
          <w:tcPr>
            <w:tcW w:w="1080" w:type="dxa"/>
          </w:tcPr>
          <w:p w14:paraId="098E885F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3C125331" w14:textId="77777777" w:rsidR="00836DF4" w:rsidRDefault="00836DF4"/>
        </w:tc>
        <w:tc>
          <w:tcPr>
            <w:tcW w:w="1080" w:type="dxa"/>
          </w:tcPr>
          <w:p w14:paraId="260E5EDC" w14:textId="77777777" w:rsidR="00836DF4" w:rsidRDefault="00000000">
            <w:r>
              <w:rPr>
                <w:sz w:val="16"/>
              </w:rPr>
              <w:t>v0.2 18</w:t>
            </w:r>
            <w:r>
              <w:rPr>
                <w:sz w:val="16"/>
              </w:rPr>
              <w:t>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고정</w:t>
            </w:r>
            <w:r>
              <w:rPr>
                <w:sz w:val="16"/>
              </w:rPr>
              <w:t xml:space="preserve"> enum. validate_category() </w:t>
            </w:r>
            <w:r>
              <w:rPr>
                <w:sz w:val="16"/>
              </w:rPr>
              <w:t>함수로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강제</w:t>
            </w:r>
          </w:p>
        </w:tc>
      </w:tr>
      <w:tr w:rsidR="00836DF4" w14:paraId="29AF2D9D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65B98E90" w14:textId="77777777" w:rsidR="00836DF4" w:rsidRDefault="00000000">
            <w:r>
              <w:rPr>
                <w:sz w:val="16"/>
              </w:rPr>
              <w:t>sub_category</w:t>
            </w:r>
          </w:p>
        </w:tc>
        <w:tc>
          <w:tcPr>
            <w:tcW w:w="1080" w:type="dxa"/>
            <w:shd w:val="clear" w:color="auto" w:fill="F2F2F2"/>
          </w:tcPr>
          <w:p w14:paraId="1A9F17A3" w14:textId="77777777" w:rsidR="00836DF4" w:rsidRDefault="00000000">
            <w:r>
              <w:rPr>
                <w:sz w:val="16"/>
              </w:rPr>
              <w:t>소분류</w:t>
            </w:r>
          </w:p>
        </w:tc>
        <w:tc>
          <w:tcPr>
            <w:tcW w:w="1080" w:type="dxa"/>
            <w:shd w:val="clear" w:color="auto" w:fill="F2F2F2"/>
          </w:tcPr>
          <w:p w14:paraId="645A7C37" w14:textId="77777777" w:rsidR="00836DF4" w:rsidRDefault="00000000">
            <w:r>
              <w:rPr>
                <w:sz w:val="16"/>
              </w:rPr>
              <w:t>VARCHAR(100)</w:t>
            </w:r>
          </w:p>
        </w:tc>
        <w:tc>
          <w:tcPr>
            <w:tcW w:w="1080" w:type="dxa"/>
            <w:shd w:val="clear" w:color="auto" w:fill="F2F2F2"/>
          </w:tcPr>
          <w:p w14:paraId="7E5C2610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02D3D15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28D1F7A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0AFD64CA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6104837" w14:textId="77777777" w:rsidR="00836DF4" w:rsidRDefault="00000000">
            <w:r>
              <w:rPr>
                <w:sz w:val="16"/>
                <w:lang w:eastAsia="ko-KR"/>
              </w:rPr>
              <w:t>source</w:t>
            </w:r>
            <w:r>
              <w:rPr>
                <w:sz w:val="16"/>
                <w:lang w:eastAsia="ko-KR"/>
              </w:rPr>
              <w:t>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세부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분류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</w:rPr>
              <w:t xml:space="preserve">SQL </w:t>
            </w:r>
            <w:r>
              <w:rPr>
                <w:sz w:val="16"/>
              </w:rPr>
              <w:t>필터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벡터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검색</w:t>
            </w:r>
            <w:r>
              <w:rPr>
                <w:sz w:val="16"/>
              </w:rPr>
              <w:t xml:space="preserve"> page_content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포함</w:t>
            </w:r>
          </w:p>
        </w:tc>
      </w:tr>
      <w:tr w:rsidR="00836DF4" w14:paraId="32DE5999" w14:textId="77777777">
        <w:trPr>
          <w:jc w:val="center"/>
        </w:trPr>
        <w:tc>
          <w:tcPr>
            <w:tcW w:w="1080" w:type="dxa"/>
          </w:tcPr>
          <w:p w14:paraId="4075AC63" w14:textId="77777777" w:rsidR="00836DF4" w:rsidRDefault="00000000">
            <w:r>
              <w:rPr>
                <w:sz w:val="16"/>
              </w:rPr>
              <w:t>address</w:t>
            </w:r>
          </w:p>
        </w:tc>
        <w:tc>
          <w:tcPr>
            <w:tcW w:w="1080" w:type="dxa"/>
          </w:tcPr>
          <w:p w14:paraId="7D632F52" w14:textId="77777777" w:rsidR="00836DF4" w:rsidRDefault="00000000">
            <w:r>
              <w:rPr>
                <w:sz w:val="16"/>
              </w:rPr>
              <w:t>주소</w:t>
            </w:r>
          </w:p>
        </w:tc>
        <w:tc>
          <w:tcPr>
            <w:tcW w:w="1080" w:type="dxa"/>
          </w:tcPr>
          <w:p w14:paraId="611B696E" w14:textId="77777777" w:rsidR="00836DF4" w:rsidRDefault="00000000">
            <w:r>
              <w:rPr>
                <w:sz w:val="16"/>
              </w:rPr>
              <w:t>TEXT</w:t>
            </w:r>
          </w:p>
        </w:tc>
        <w:tc>
          <w:tcPr>
            <w:tcW w:w="1080" w:type="dxa"/>
          </w:tcPr>
          <w:p w14:paraId="73A8788D" w14:textId="77777777" w:rsidR="00836DF4" w:rsidRDefault="00836DF4"/>
        </w:tc>
        <w:tc>
          <w:tcPr>
            <w:tcW w:w="1080" w:type="dxa"/>
          </w:tcPr>
          <w:p w14:paraId="2125A007" w14:textId="77777777" w:rsidR="00836DF4" w:rsidRDefault="00836DF4"/>
        </w:tc>
        <w:tc>
          <w:tcPr>
            <w:tcW w:w="1080" w:type="dxa"/>
          </w:tcPr>
          <w:p w14:paraId="3B78E81D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286D6386" w14:textId="77777777" w:rsidR="00836DF4" w:rsidRDefault="00836DF4"/>
        </w:tc>
        <w:tc>
          <w:tcPr>
            <w:tcW w:w="1080" w:type="dxa"/>
          </w:tcPr>
          <w:p w14:paraId="078FCDFF" w14:textId="77777777" w:rsidR="00836DF4" w:rsidRDefault="00000000">
            <w:r>
              <w:rPr>
                <w:sz w:val="16"/>
              </w:rPr>
              <w:t>도로명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지번</w:t>
            </w:r>
          </w:p>
        </w:tc>
      </w:tr>
      <w:tr w:rsidR="00836DF4" w14:paraId="10F37DE5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172011A2" w14:textId="77777777" w:rsidR="00836DF4" w:rsidRDefault="00000000">
            <w:r>
              <w:rPr>
                <w:sz w:val="16"/>
              </w:rPr>
              <w:t>district</w:t>
            </w:r>
          </w:p>
        </w:tc>
        <w:tc>
          <w:tcPr>
            <w:tcW w:w="1080" w:type="dxa"/>
            <w:shd w:val="clear" w:color="auto" w:fill="F2F2F2"/>
          </w:tcPr>
          <w:p w14:paraId="44513F87" w14:textId="77777777" w:rsidR="00836DF4" w:rsidRDefault="00000000">
            <w:r>
              <w:rPr>
                <w:sz w:val="16"/>
              </w:rPr>
              <w:t>자치구</w:t>
            </w:r>
          </w:p>
        </w:tc>
        <w:tc>
          <w:tcPr>
            <w:tcW w:w="1080" w:type="dxa"/>
            <w:shd w:val="clear" w:color="auto" w:fill="F2F2F2"/>
          </w:tcPr>
          <w:p w14:paraId="7BFF0969" w14:textId="77777777" w:rsidR="00836DF4" w:rsidRDefault="00000000">
            <w:r>
              <w:rPr>
                <w:sz w:val="16"/>
              </w:rPr>
              <w:t>VARCHAR(50)</w:t>
            </w:r>
          </w:p>
        </w:tc>
        <w:tc>
          <w:tcPr>
            <w:tcW w:w="1080" w:type="dxa"/>
            <w:shd w:val="clear" w:color="auto" w:fill="F2F2F2"/>
          </w:tcPr>
          <w:p w14:paraId="02190C84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601D1BD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ED7F276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1D7D8F8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4F909A2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비정규화</w:t>
            </w:r>
            <w:r>
              <w:rPr>
                <w:sz w:val="16"/>
                <w:lang w:eastAsia="ko-KR"/>
              </w:rPr>
              <w:t xml:space="preserve">. 25 </w:t>
            </w:r>
            <w:r>
              <w:rPr>
                <w:sz w:val="16"/>
                <w:lang w:eastAsia="ko-KR"/>
              </w:rPr>
              <w:t>서울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자치구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매번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공간</w:t>
            </w:r>
            <w:r>
              <w:rPr>
                <w:sz w:val="16"/>
                <w:lang w:eastAsia="ko-KR"/>
              </w:rPr>
              <w:t xml:space="preserve"> JOIN </w:t>
            </w:r>
            <w:r>
              <w:rPr>
                <w:sz w:val="16"/>
                <w:lang w:eastAsia="ko-KR"/>
              </w:rPr>
              <w:t>대신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직접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필터</w:t>
            </w:r>
          </w:p>
        </w:tc>
      </w:tr>
      <w:tr w:rsidR="00836DF4" w14:paraId="780C2D74" w14:textId="77777777">
        <w:trPr>
          <w:jc w:val="center"/>
        </w:trPr>
        <w:tc>
          <w:tcPr>
            <w:tcW w:w="1080" w:type="dxa"/>
          </w:tcPr>
          <w:p w14:paraId="68317F59" w14:textId="77777777" w:rsidR="00836DF4" w:rsidRDefault="00000000">
            <w:r>
              <w:rPr>
                <w:sz w:val="16"/>
              </w:rPr>
              <w:t>geom</w:t>
            </w:r>
          </w:p>
        </w:tc>
        <w:tc>
          <w:tcPr>
            <w:tcW w:w="1080" w:type="dxa"/>
          </w:tcPr>
          <w:p w14:paraId="4DEF6C46" w14:textId="77777777" w:rsidR="00836DF4" w:rsidRDefault="00000000">
            <w:r>
              <w:rPr>
                <w:sz w:val="16"/>
              </w:rPr>
              <w:t>좌표</w:t>
            </w:r>
          </w:p>
        </w:tc>
        <w:tc>
          <w:tcPr>
            <w:tcW w:w="1080" w:type="dxa"/>
          </w:tcPr>
          <w:p w14:paraId="75198554" w14:textId="77777777" w:rsidR="00836DF4" w:rsidRDefault="00000000">
            <w:r>
              <w:rPr>
                <w:sz w:val="16"/>
              </w:rPr>
              <w:t>geometry(Point,4326)</w:t>
            </w:r>
          </w:p>
        </w:tc>
        <w:tc>
          <w:tcPr>
            <w:tcW w:w="1080" w:type="dxa"/>
          </w:tcPr>
          <w:p w14:paraId="6F1CE7CA" w14:textId="77777777" w:rsidR="00836DF4" w:rsidRDefault="00836DF4"/>
        </w:tc>
        <w:tc>
          <w:tcPr>
            <w:tcW w:w="1080" w:type="dxa"/>
          </w:tcPr>
          <w:p w14:paraId="42F52F63" w14:textId="77777777" w:rsidR="00836DF4" w:rsidRDefault="00836DF4"/>
        </w:tc>
        <w:tc>
          <w:tcPr>
            <w:tcW w:w="1080" w:type="dxa"/>
          </w:tcPr>
          <w:p w14:paraId="5327BE4F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36BCB245" w14:textId="77777777" w:rsidR="00836DF4" w:rsidRDefault="00836DF4"/>
        </w:tc>
        <w:tc>
          <w:tcPr>
            <w:tcW w:w="1080" w:type="dxa"/>
          </w:tcPr>
          <w:p w14:paraId="000FC52E" w14:textId="77777777" w:rsidR="00836DF4" w:rsidRDefault="00000000">
            <w:r>
              <w:rPr>
                <w:sz w:val="16"/>
              </w:rPr>
              <w:t xml:space="preserve">PostGIS WGS84. </w:t>
            </w:r>
            <w:r>
              <w:rPr>
                <w:sz w:val="16"/>
              </w:rPr>
              <w:t>평면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연산용</w:t>
            </w:r>
            <w:r>
              <w:rPr>
                <w:sz w:val="16"/>
              </w:rPr>
              <w:t xml:space="preserve"> (ST_Contains </w:t>
            </w:r>
            <w:r>
              <w:rPr>
                <w:sz w:val="16"/>
              </w:rPr>
              <w:t>행정동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매칭</w:t>
            </w:r>
            <w:r>
              <w:rPr>
                <w:sz w:val="16"/>
              </w:rPr>
              <w:t>)</w:t>
            </w:r>
          </w:p>
        </w:tc>
      </w:tr>
      <w:tr w:rsidR="00836DF4" w14:paraId="01B81525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0638C0BE" w14:textId="77777777" w:rsidR="00836DF4" w:rsidRDefault="00000000">
            <w:r>
              <w:rPr>
                <w:sz w:val="16"/>
              </w:rPr>
              <w:t>phone</w:t>
            </w:r>
          </w:p>
        </w:tc>
        <w:tc>
          <w:tcPr>
            <w:tcW w:w="1080" w:type="dxa"/>
            <w:shd w:val="clear" w:color="auto" w:fill="F2F2F2"/>
          </w:tcPr>
          <w:p w14:paraId="4A46F50A" w14:textId="77777777" w:rsidR="00836DF4" w:rsidRDefault="00000000">
            <w:r>
              <w:rPr>
                <w:sz w:val="16"/>
              </w:rPr>
              <w:t>전화번호</w:t>
            </w:r>
          </w:p>
        </w:tc>
        <w:tc>
          <w:tcPr>
            <w:tcW w:w="1080" w:type="dxa"/>
            <w:shd w:val="clear" w:color="auto" w:fill="F2F2F2"/>
          </w:tcPr>
          <w:p w14:paraId="1F336D6E" w14:textId="77777777" w:rsidR="00836DF4" w:rsidRDefault="00000000">
            <w:r>
              <w:rPr>
                <w:sz w:val="16"/>
              </w:rPr>
              <w:t>VARCHAR(20)</w:t>
            </w:r>
          </w:p>
        </w:tc>
        <w:tc>
          <w:tcPr>
            <w:tcW w:w="1080" w:type="dxa"/>
            <w:shd w:val="clear" w:color="auto" w:fill="F2F2F2"/>
          </w:tcPr>
          <w:p w14:paraId="12F9E4EA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7CF9138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102CB44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333CB2D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AA5B25B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연락처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장소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lastRenderedPageBreak/>
              <w:t>UI</w:t>
            </w:r>
            <w:r>
              <w:rPr>
                <w:sz w:val="16"/>
                <w:lang w:eastAsia="ko-KR"/>
              </w:rPr>
              <w:t>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</w:t>
            </w:r>
          </w:p>
        </w:tc>
      </w:tr>
      <w:tr w:rsidR="00836DF4" w14:paraId="51EFC578" w14:textId="77777777">
        <w:trPr>
          <w:jc w:val="center"/>
        </w:trPr>
        <w:tc>
          <w:tcPr>
            <w:tcW w:w="1080" w:type="dxa"/>
          </w:tcPr>
          <w:p w14:paraId="0E0FD5E1" w14:textId="77777777" w:rsidR="00836DF4" w:rsidRDefault="00000000">
            <w:r>
              <w:rPr>
                <w:sz w:val="16"/>
              </w:rPr>
              <w:lastRenderedPageBreak/>
              <w:t>google_place_id</w:t>
            </w:r>
          </w:p>
        </w:tc>
        <w:tc>
          <w:tcPr>
            <w:tcW w:w="1080" w:type="dxa"/>
          </w:tcPr>
          <w:p w14:paraId="108CDD61" w14:textId="77777777" w:rsidR="00836DF4" w:rsidRDefault="00000000">
            <w:r>
              <w:rPr>
                <w:sz w:val="16"/>
              </w:rPr>
              <w:t>구글장소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0715850B" w14:textId="77777777" w:rsidR="00836DF4" w:rsidRDefault="00000000">
            <w:r>
              <w:rPr>
                <w:sz w:val="16"/>
              </w:rPr>
              <w:t>VARCHAR(100)</w:t>
            </w:r>
          </w:p>
        </w:tc>
        <w:tc>
          <w:tcPr>
            <w:tcW w:w="1080" w:type="dxa"/>
          </w:tcPr>
          <w:p w14:paraId="5F9DB051" w14:textId="77777777" w:rsidR="00836DF4" w:rsidRDefault="00836DF4"/>
        </w:tc>
        <w:tc>
          <w:tcPr>
            <w:tcW w:w="1080" w:type="dxa"/>
          </w:tcPr>
          <w:p w14:paraId="3F81EB8B" w14:textId="77777777" w:rsidR="00836DF4" w:rsidRDefault="00836DF4"/>
        </w:tc>
        <w:tc>
          <w:tcPr>
            <w:tcW w:w="1080" w:type="dxa"/>
          </w:tcPr>
          <w:p w14:paraId="7635FE59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106B87C8" w14:textId="77777777" w:rsidR="00836DF4" w:rsidRDefault="00836DF4"/>
        </w:tc>
        <w:tc>
          <w:tcPr>
            <w:tcW w:w="1080" w:type="dxa"/>
          </w:tcPr>
          <w:p w14:paraId="0844C96B" w14:textId="77777777" w:rsidR="00836DF4" w:rsidRDefault="00000000">
            <w:r>
              <w:rPr>
                <w:sz w:val="16"/>
              </w:rPr>
              <w:t xml:space="preserve">deprecated. </w:t>
            </w:r>
            <w:r>
              <w:rPr>
                <w:sz w:val="16"/>
              </w:rPr>
              <w:t>향후</w:t>
            </w:r>
            <w:r>
              <w:rPr>
                <w:sz w:val="16"/>
              </w:rPr>
              <w:t xml:space="preserve"> Google Places API </w:t>
            </w:r>
            <w:r>
              <w:rPr>
                <w:sz w:val="16"/>
              </w:rPr>
              <w:t>캐시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가능성으로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유지</w:t>
            </w:r>
          </w:p>
        </w:tc>
      </w:tr>
      <w:tr w:rsidR="00836DF4" w14:paraId="6F0A3204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76775DE3" w14:textId="77777777" w:rsidR="00836DF4" w:rsidRDefault="00000000">
            <w:r>
              <w:rPr>
                <w:sz w:val="16"/>
              </w:rPr>
              <w:t>booking_url</w:t>
            </w:r>
          </w:p>
        </w:tc>
        <w:tc>
          <w:tcPr>
            <w:tcW w:w="1080" w:type="dxa"/>
            <w:shd w:val="clear" w:color="auto" w:fill="F2F2F2"/>
          </w:tcPr>
          <w:p w14:paraId="5C59D0BD" w14:textId="77777777" w:rsidR="00836DF4" w:rsidRDefault="00000000">
            <w:r>
              <w:rPr>
                <w:sz w:val="16"/>
              </w:rPr>
              <w:t>예약</w:t>
            </w:r>
            <w:r>
              <w:rPr>
                <w:sz w:val="16"/>
              </w:rPr>
              <w:t>URL</w:t>
            </w:r>
          </w:p>
        </w:tc>
        <w:tc>
          <w:tcPr>
            <w:tcW w:w="1080" w:type="dxa"/>
            <w:shd w:val="clear" w:color="auto" w:fill="F2F2F2"/>
          </w:tcPr>
          <w:p w14:paraId="7CA9C57D" w14:textId="77777777" w:rsidR="00836DF4" w:rsidRDefault="00000000">
            <w:r>
              <w:rPr>
                <w:sz w:val="16"/>
              </w:rPr>
              <w:t>TEXT</w:t>
            </w:r>
          </w:p>
        </w:tc>
        <w:tc>
          <w:tcPr>
            <w:tcW w:w="1080" w:type="dxa"/>
            <w:shd w:val="clear" w:color="auto" w:fill="F2F2F2"/>
          </w:tcPr>
          <w:p w14:paraId="180A3CA8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BC5B06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A0D422C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79B07B41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27574B0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확보</w:t>
            </w:r>
            <w:r>
              <w:rPr>
                <w:sz w:val="16"/>
                <w:lang w:eastAsia="ko-KR"/>
              </w:rPr>
              <w:t xml:space="preserve"> URL </w:t>
            </w:r>
            <w:r>
              <w:rPr>
                <w:sz w:val="16"/>
                <w:lang w:eastAsia="ko-KR"/>
              </w:rPr>
              <w:t>캐시</w:t>
            </w:r>
            <w:r>
              <w:rPr>
                <w:sz w:val="16"/>
                <w:lang w:eastAsia="ko-KR"/>
              </w:rPr>
              <w:t>. NULL</w:t>
            </w:r>
            <w:r>
              <w:rPr>
                <w:sz w:val="16"/>
                <w:lang w:eastAsia="ko-KR"/>
              </w:rPr>
              <w:t>이면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런타임</w:t>
            </w:r>
            <w:r>
              <w:rPr>
                <w:sz w:val="16"/>
                <w:lang w:eastAsia="ko-KR"/>
              </w:rPr>
              <w:t xml:space="preserve"> Google/Naver </w:t>
            </w:r>
            <w:r>
              <w:rPr>
                <w:sz w:val="16"/>
                <w:lang w:eastAsia="ko-KR"/>
              </w:rPr>
              <w:t>딥링크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</w:p>
        </w:tc>
      </w:tr>
      <w:tr w:rsidR="00836DF4" w14:paraId="7E95E094" w14:textId="77777777">
        <w:trPr>
          <w:jc w:val="center"/>
        </w:trPr>
        <w:tc>
          <w:tcPr>
            <w:tcW w:w="1080" w:type="dxa"/>
          </w:tcPr>
          <w:p w14:paraId="752DB87E" w14:textId="77777777" w:rsidR="00836DF4" w:rsidRDefault="00000000">
            <w:r>
              <w:rPr>
                <w:sz w:val="16"/>
              </w:rPr>
              <w:t>raw_data</w:t>
            </w:r>
          </w:p>
        </w:tc>
        <w:tc>
          <w:tcPr>
            <w:tcW w:w="1080" w:type="dxa"/>
          </w:tcPr>
          <w:p w14:paraId="760BA00C" w14:textId="77777777" w:rsidR="00836DF4" w:rsidRDefault="00000000">
            <w:r>
              <w:rPr>
                <w:sz w:val="16"/>
              </w:rPr>
              <w:t>원본데이터</w:t>
            </w:r>
          </w:p>
        </w:tc>
        <w:tc>
          <w:tcPr>
            <w:tcW w:w="1080" w:type="dxa"/>
          </w:tcPr>
          <w:p w14:paraId="3707EA51" w14:textId="77777777" w:rsidR="00836DF4" w:rsidRDefault="00000000">
            <w:r>
              <w:rPr>
                <w:sz w:val="16"/>
              </w:rPr>
              <w:t>JSONB</w:t>
            </w:r>
          </w:p>
        </w:tc>
        <w:tc>
          <w:tcPr>
            <w:tcW w:w="1080" w:type="dxa"/>
          </w:tcPr>
          <w:p w14:paraId="45B4E5F0" w14:textId="77777777" w:rsidR="00836DF4" w:rsidRDefault="00836DF4"/>
        </w:tc>
        <w:tc>
          <w:tcPr>
            <w:tcW w:w="1080" w:type="dxa"/>
          </w:tcPr>
          <w:p w14:paraId="47E61116" w14:textId="77777777" w:rsidR="00836DF4" w:rsidRDefault="00836DF4"/>
        </w:tc>
        <w:tc>
          <w:tcPr>
            <w:tcW w:w="1080" w:type="dxa"/>
          </w:tcPr>
          <w:p w14:paraId="602A5E38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546D7364" w14:textId="77777777" w:rsidR="00836DF4" w:rsidRDefault="00836DF4"/>
        </w:tc>
        <w:tc>
          <w:tcPr>
            <w:tcW w:w="1080" w:type="dxa"/>
          </w:tcPr>
          <w:p w14:paraId="05F0B67F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CSV </w:t>
            </w:r>
            <w:r>
              <w:rPr>
                <w:sz w:val="16"/>
                <w:lang w:eastAsia="ko-KR"/>
              </w:rPr>
              <w:t>전체</w:t>
            </w:r>
            <w:r>
              <w:rPr>
                <w:sz w:val="16"/>
                <w:lang w:eastAsia="ko-KR"/>
              </w:rPr>
              <w:t xml:space="preserve"> row </w:t>
            </w:r>
            <w:r>
              <w:rPr>
                <w:sz w:val="16"/>
                <w:lang w:eastAsia="ko-KR"/>
              </w:rPr>
              <w:t>보존</w:t>
            </w:r>
            <w:r>
              <w:rPr>
                <w:sz w:val="16"/>
                <w:lang w:eastAsia="ko-KR"/>
              </w:rPr>
              <w:t>. 160</w:t>
            </w:r>
            <w:r>
              <w:rPr>
                <w:sz w:val="16"/>
                <w:lang w:eastAsia="ko-KR"/>
              </w:rPr>
              <w:t>종</w:t>
            </w:r>
            <w:r>
              <w:rPr>
                <w:sz w:val="16"/>
                <w:lang w:eastAsia="ko-KR"/>
              </w:rPr>
              <w:t xml:space="preserve"> CSV </w:t>
            </w:r>
            <w:r>
              <w:rPr>
                <w:sz w:val="16"/>
                <w:lang w:eastAsia="ko-KR"/>
              </w:rPr>
              <w:t>스키마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통합</w:t>
            </w:r>
            <w:r>
              <w:rPr>
                <w:sz w:val="16"/>
                <w:lang w:eastAsia="ko-KR"/>
              </w:rPr>
              <w:t xml:space="preserve"> (source</w:t>
            </w:r>
            <w:r>
              <w:rPr>
                <w:sz w:val="16"/>
                <w:lang w:eastAsia="ko-KR"/>
              </w:rPr>
              <w:t>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상이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836DF4" w14:paraId="4CE6C38C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56D581AE" w14:textId="77777777" w:rsidR="00836DF4" w:rsidRDefault="00000000">
            <w:r>
              <w:rPr>
                <w:sz w:val="16"/>
              </w:rPr>
              <w:t>source</w:t>
            </w:r>
          </w:p>
        </w:tc>
        <w:tc>
          <w:tcPr>
            <w:tcW w:w="1080" w:type="dxa"/>
            <w:shd w:val="clear" w:color="auto" w:fill="F2F2F2"/>
          </w:tcPr>
          <w:p w14:paraId="57DCCA0D" w14:textId="77777777" w:rsidR="00836DF4" w:rsidRDefault="00000000">
            <w:r>
              <w:rPr>
                <w:sz w:val="16"/>
              </w:rPr>
              <w:t>데이터출처</w:t>
            </w:r>
          </w:p>
        </w:tc>
        <w:tc>
          <w:tcPr>
            <w:tcW w:w="1080" w:type="dxa"/>
            <w:shd w:val="clear" w:color="auto" w:fill="F2F2F2"/>
          </w:tcPr>
          <w:p w14:paraId="4C402665" w14:textId="77777777" w:rsidR="00836DF4" w:rsidRDefault="00000000">
            <w:r>
              <w:rPr>
                <w:sz w:val="16"/>
              </w:rPr>
              <w:t>VARCHAR(50)</w:t>
            </w:r>
          </w:p>
        </w:tc>
        <w:tc>
          <w:tcPr>
            <w:tcW w:w="1080" w:type="dxa"/>
            <w:shd w:val="clear" w:color="auto" w:fill="F2F2F2"/>
          </w:tcPr>
          <w:p w14:paraId="540DCA14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00E55DB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1007E50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7AFA8F09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94E5383" w14:textId="77777777" w:rsidR="00836DF4" w:rsidRDefault="00000000">
            <w:r>
              <w:rPr>
                <w:sz w:val="16"/>
              </w:rPr>
              <w:t>48</w:t>
            </w:r>
            <w:r>
              <w:rPr>
                <w:sz w:val="16"/>
              </w:rPr>
              <w:t>종</w:t>
            </w:r>
            <w:r>
              <w:rPr>
                <w:sz w:val="16"/>
              </w:rPr>
              <w:t xml:space="preserve"> source </w:t>
            </w:r>
            <w:r>
              <w:rPr>
                <w:sz w:val="16"/>
              </w:rPr>
              <w:t>태그</w:t>
            </w:r>
            <w:r>
              <w:rPr>
                <w:sz w:val="16"/>
              </w:rPr>
              <w:t xml:space="preserve"> (sosang_biz_202512, seoul_park </w:t>
            </w:r>
            <w:r>
              <w:rPr>
                <w:sz w:val="16"/>
              </w:rPr>
              <w:t>등</w:t>
            </w:r>
            <w:r>
              <w:rPr>
                <w:sz w:val="16"/>
              </w:rPr>
              <w:t>)</w:t>
            </w:r>
          </w:p>
        </w:tc>
      </w:tr>
      <w:tr w:rsidR="00836DF4" w14:paraId="7B8F3484" w14:textId="77777777">
        <w:trPr>
          <w:jc w:val="center"/>
        </w:trPr>
        <w:tc>
          <w:tcPr>
            <w:tcW w:w="1080" w:type="dxa"/>
          </w:tcPr>
          <w:p w14:paraId="4BE8AE8C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</w:tcPr>
          <w:p w14:paraId="387CFEC9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</w:tcPr>
          <w:p w14:paraId="2E473B43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7DB955CC" w14:textId="77777777" w:rsidR="00836DF4" w:rsidRDefault="00836DF4"/>
        </w:tc>
        <w:tc>
          <w:tcPr>
            <w:tcW w:w="1080" w:type="dxa"/>
          </w:tcPr>
          <w:p w14:paraId="4A1D78DB" w14:textId="77777777" w:rsidR="00836DF4" w:rsidRDefault="00836DF4"/>
        </w:tc>
        <w:tc>
          <w:tcPr>
            <w:tcW w:w="1080" w:type="dxa"/>
          </w:tcPr>
          <w:p w14:paraId="67B24C3D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3E23A277" w14:textId="77777777" w:rsidR="00836DF4" w:rsidRDefault="00000000">
            <w:r>
              <w:rPr>
                <w:sz w:val="16"/>
              </w:rPr>
              <w:t>CURRENT_TIMESTAMP</w:t>
            </w:r>
          </w:p>
        </w:tc>
        <w:tc>
          <w:tcPr>
            <w:tcW w:w="1080" w:type="dxa"/>
          </w:tcPr>
          <w:p w14:paraId="781C950E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</w:p>
        </w:tc>
      </w:tr>
      <w:tr w:rsidR="00836DF4" w14:paraId="730A7276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3FDEA4AA" w14:textId="77777777" w:rsidR="00836DF4" w:rsidRDefault="00000000">
            <w:r>
              <w:rPr>
                <w:sz w:val="16"/>
              </w:rPr>
              <w:t>updated_at</w:t>
            </w:r>
          </w:p>
        </w:tc>
        <w:tc>
          <w:tcPr>
            <w:tcW w:w="1080" w:type="dxa"/>
            <w:shd w:val="clear" w:color="auto" w:fill="F2F2F2"/>
          </w:tcPr>
          <w:p w14:paraId="5B5FD936" w14:textId="77777777" w:rsidR="00836DF4" w:rsidRDefault="00000000">
            <w:r>
              <w:rPr>
                <w:sz w:val="16"/>
              </w:rPr>
              <w:t>수정일시</w:t>
            </w:r>
          </w:p>
        </w:tc>
        <w:tc>
          <w:tcPr>
            <w:tcW w:w="1080" w:type="dxa"/>
            <w:shd w:val="clear" w:color="auto" w:fill="F2F2F2"/>
          </w:tcPr>
          <w:p w14:paraId="071CC317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  <w:shd w:val="clear" w:color="auto" w:fill="F2F2F2"/>
          </w:tcPr>
          <w:p w14:paraId="7574EDF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1DB22A9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ECD6AC2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59858B9C" w14:textId="77777777" w:rsidR="00836DF4" w:rsidRDefault="00000000">
            <w:r>
              <w:rPr>
                <w:sz w:val="16"/>
              </w:rPr>
              <w:t>CURRENT_TIMESTAMP</w:t>
            </w:r>
          </w:p>
        </w:tc>
        <w:tc>
          <w:tcPr>
            <w:tcW w:w="1080" w:type="dxa"/>
            <w:shd w:val="clear" w:color="auto" w:fill="F2F2F2"/>
          </w:tcPr>
          <w:p w14:paraId="7349D8AE" w14:textId="77777777" w:rsidR="00836DF4" w:rsidRDefault="00000000">
            <w:r>
              <w:rPr>
                <w:sz w:val="16"/>
              </w:rPr>
              <w:t xml:space="preserve">ETL </w:t>
            </w:r>
            <w:r>
              <w:rPr>
                <w:sz w:val="16"/>
              </w:rPr>
              <w:t>재적재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갱신</w:t>
            </w:r>
          </w:p>
        </w:tc>
      </w:tr>
      <w:tr w:rsidR="00836DF4" w14:paraId="160E95CC" w14:textId="77777777">
        <w:trPr>
          <w:jc w:val="center"/>
        </w:trPr>
        <w:tc>
          <w:tcPr>
            <w:tcW w:w="1080" w:type="dxa"/>
          </w:tcPr>
          <w:p w14:paraId="72D5FE64" w14:textId="77777777" w:rsidR="00836DF4" w:rsidRDefault="00000000">
            <w:r>
              <w:rPr>
                <w:sz w:val="16"/>
              </w:rPr>
              <w:t>is_deleted</w:t>
            </w:r>
          </w:p>
        </w:tc>
        <w:tc>
          <w:tcPr>
            <w:tcW w:w="1080" w:type="dxa"/>
          </w:tcPr>
          <w:p w14:paraId="168D4754" w14:textId="77777777" w:rsidR="00836DF4" w:rsidRDefault="00000000">
            <w:r>
              <w:rPr>
                <w:sz w:val="16"/>
              </w:rPr>
              <w:t>삭제여부</w:t>
            </w:r>
          </w:p>
        </w:tc>
        <w:tc>
          <w:tcPr>
            <w:tcW w:w="1080" w:type="dxa"/>
          </w:tcPr>
          <w:p w14:paraId="44F624E0" w14:textId="77777777" w:rsidR="00836DF4" w:rsidRDefault="00000000">
            <w:r>
              <w:rPr>
                <w:sz w:val="16"/>
              </w:rPr>
              <w:t>BOOLEAN</w:t>
            </w:r>
          </w:p>
        </w:tc>
        <w:tc>
          <w:tcPr>
            <w:tcW w:w="1080" w:type="dxa"/>
          </w:tcPr>
          <w:p w14:paraId="31F18A88" w14:textId="77777777" w:rsidR="00836DF4" w:rsidRDefault="00836DF4"/>
        </w:tc>
        <w:tc>
          <w:tcPr>
            <w:tcW w:w="1080" w:type="dxa"/>
          </w:tcPr>
          <w:p w14:paraId="1A5C3F20" w14:textId="77777777" w:rsidR="00836DF4" w:rsidRDefault="00836DF4"/>
        </w:tc>
        <w:tc>
          <w:tcPr>
            <w:tcW w:w="1080" w:type="dxa"/>
          </w:tcPr>
          <w:p w14:paraId="5FEE7F8C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5B9FFE4A" w14:textId="77777777" w:rsidR="00836DF4" w:rsidRDefault="00000000">
            <w:r>
              <w:rPr>
                <w:sz w:val="16"/>
              </w:rPr>
              <w:t>false</w:t>
            </w:r>
          </w:p>
        </w:tc>
        <w:tc>
          <w:tcPr>
            <w:tcW w:w="1080" w:type="dxa"/>
          </w:tcPr>
          <w:p w14:paraId="23EB5452" w14:textId="77777777" w:rsidR="00836DF4" w:rsidRDefault="00000000">
            <w:r>
              <w:rPr>
                <w:sz w:val="16"/>
              </w:rPr>
              <w:t>소프트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</w:t>
            </w:r>
          </w:p>
        </w:tc>
      </w:tr>
      <w:tr w:rsidR="00836DF4" w14:paraId="1620AD38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48957BF1" w14:textId="77777777" w:rsidR="00836DF4" w:rsidRDefault="00000000">
            <w:r>
              <w:rPr>
                <w:sz w:val="16"/>
              </w:rPr>
              <w:t>geog</w:t>
            </w:r>
          </w:p>
        </w:tc>
        <w:tc>
          <w:tcPr>
            <w:tcW w:w="1080" w:type="dxa"/>
            <w:shd w:val="clear" w:color="auto" w:fill="F2F2F2"/>
          </w:tcPr>
          <w:p w14:paraId="29C0954F" w14:textId="77777777" w:rsidR="00836DF4" w:rsidRDefault="00000000">
            <w:r>
              <w:rPr>
                <w:sz w:val="16"/>
              </w:rPr>
              <w:t>지리좌표</w:t>
            </w:r>
          </w:p>
        </w:tc>
        <w:tc>
          <w:tcPr>
            <w:tcW w:w="1080" w:type="dxa"/>
            <w:shd w:val="clear" w:color="auto" w:fill="F2F2F2"/>
          </w:tcPr>
          <w:p w14:paraId="5C2CB97C" w14:textId="77777777" w:rsidR="00836DF4" w:rsidRDefault="00000000">
            <w:r>
              <w:rPr>
                <w:sz w:val="16"/>
              </w:rPr>
              <w:t>geography</w:t>
            </w:r>
          </w:p>
        </w:tc>
        <w:tc>
          <w:tcPr>
            <w:tcW w:w="1080" w:type="dxa"/>
            <w:shd w:val="clear" w:color="auto" w:fill="F2F2F2"/>
          </w:tcPr>
          <w:p w14:paraId="3AD4B652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D632D53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0CE9235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7FCBD8E9" w14:textId="77777777" w:rsidR="00836DF4" w:rsidRDefault="00000000">
            <w:r>
              <w:rPr>
                <w:sz w:val="16"/>
              </w:rPr>
              <w:t>GENERATED</w:t>
            </w:r>
          </w:p>
        </w:tc>
        <w:tc>
          <w:tcPr>
            <w:tcW w:w="1080" w:type="dxa"/>
            <w:shd w:val="clear" w:color="auto" w:fill="F2F2F2"/>
          </w:tcPr>
          <w:p w14:paraId="4A4D64CB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geom</w:t>
            </w:r>
            <w:r>
              <w:rPr>
                <w:sz w:val="16"/>
                <w:lang w:eastAsia="ko-KR"/>
              </w:rPr>
              <w:t>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구면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거리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연산용</w:t>
            </w:r>
            <w:r>
              <w:rPr>
                <w:sz w:val="16"/>
                <w:lang w:eastAsia="ko-KR"/>
              </w:rPr>
              <w:t xml:space="preserve"> (ST_DWithin </w:t>
            </w:r>
            <w:r>
              <w:rPr>
                <w:sz w:val="16"/>
                <w:lang w:eastAsia="ko-KR"/>
              </w:rPr>
              <w:t>미터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단위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거리</w:t>
            </w:r>
            <w:r>
              <w:rPr>
                <w:sz w:val="16"/>
                <w:lang w:eastAsia="ko-KR"/>
              </w:rPr>
              <w:t>)</w:t>
            </w:r>
          </w:p>
        </w:tc>
      </w:tr>
    </w:tbl>
    <w:p w14:paraId="7EA1FF47" w14:textId="77777777" w:rsidR="00836DF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7CB4101" w14:textId="77777777" w:rsidR="00836DF4" w:rsidRDefault="00000000">
      <w:pPr>
        <w:pStyle w:val="Heading2"/>
        <w:rPr>
          <w:lang w:eastAsia="ko-KR"/>
        </w:rPr>
      </w:pPr>
      <w:r>
        <w:rPr>
          <w:lang w:eastAsia="ko-KR"/>
        </w:rPr>
        <w:lastRenderedPageBreak/>
        <w:t xml:space="preserve">2.2 </w:t>
      </w:r>
      <w:r>
        <w:rPr>
          <w:lang w:eastAsia="ko-KR"/>
        </w:rPr>
        <w:t>행사</w:t>
      </w:r>
      <w:r>
        <w:rPr>
          <w:lang w:eastAsia="ko-KR"/>
        </w:rPr>
        <w:t xml:space="preserve"> (events) — 7,301 row</w:t>
      </w:r>
    </w:p>
    <w:p w14:paraId="3B8980BB" w14:textId="77777777" w:rsidR="00836DF4" w:rsidRDefault="00000000">
      <w:pPr>
        <w:rPr>
          <w:lang w:eastAsia="ko-KR"/>
        </w:rPr>
      </w:pPr>
      <w:r>
        <w:rPr>
          <w:lang w:eastAsia="ko-KR"/>
        </w:rPr>
        <w:t>서울시</w:t>
      </w:r>
      <w:r>
        <w:rPr>
          <w:lang w:eastAsia="ko-KR"/>
        </w:rPr>
        <w:t xml:space="preserve"> </w:t>
      </w:r>
      <w:r>
        <w:rPr>
          <w:lang w:eastAsia="ko-KR"/>
        </w:rPr>
        <w:t>문화행사</w:t>
      </w:r>
      <w:r>
        <w:rPr>
          <w:lang w:eastAsia="ko-KR"/>
        </w:rPr>
        <w:t xml:space="preserve">, </w:t>
      </w:r>
      <w:r>
        <w:rPr>
          <w:lang w:eastAsia="ko-KR"/>
        </w:rPr>
        <w:t>공공시설</w:t>
      </w:r>
      <w:r>
        <w:rPr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 xml:space="preserve">, </w:t>
      </w:r>
      <w:r>
        <w:rPr>
          <w:lang w:eastAsia="ko-KR"/>
        </w:rPr>
        <w:t>구별</w:t>
      </w:r>
      <w:r>
        <w:rPr>
          <w:lang w:eastAsia="ko-KR"/>
        </w:rPr>
        <w:t xml:space="preserve"> </w:t>
      </w:r>
      <w:r>
        <w:rPr>
          <w:lang w:eastAsia="ko-KR"/>
        </w:rPr>
        <w:t>축제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통합한</w:t>
      </w:r>
      <w:r>
        <w:rPr>
          <w:lang w:eastAsia="ko-KR"/>
        </w:rPr>
        <w:t xml:space="preserve"> </w:t>
      </w:r>
      <w:r>
        <w:rPr>
          <w:lang w:eastAsia="ko-KR"/>
        </w:rPr>
        <w:t>행사</w:t>
      </w:r>
      <w:r>
        <w:rPr>
          <w:lang w:eastAsia="ko-KR"/>
        </w:rPr>
        <w:t>/</w:t>
      </w:r>
      <w:r>
        <w:rPr>
          <w:lang w:eastAsia="ko-KR"/>
        </w:rPr>
        <w:t>축제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>. 8 source.</w:t>
      </w:r>
    </w:p>
    <w:p w14:paraId="251C56B5" w14:textId="77777777" w:rsidR="00836DF4" w:rsidRDefault="00000000">
      <w:r>
        <w:rPr>
          <w:b/>
        </w:rPr>
        <w:t>연관</w:t>
      </w:r>
      <w:r>
        <w:rPr>
          <w:b/>
        </w:rPr>
        <w:t xml:space="preserve"> </w:t>
      </w:r>
      <w:r>
        <w:rPr>
          <w:b/>
        </w:rPr>
        <w:t>기능</w:t>
      </w:r>
      <w:r>
        <w:rPr>
          <w:b/>
        </w:rPr>
        <w:t xml:space="preserve">: </w:t>
      </w:r>
      <w:r>
        <w:t>행사</w:t>
      </w:r>
      <w:r>
        <w:t xml:space="preserve"> </w:t>
      </w:r>
      <w:r>
        <w:t>검색</w:t>
      </w:r>
      <w:r>
        <w:t xml:space="preserve">(EVENT_SEARCH) — </w:t>
      </w:r>
      <w:r>
        <w:t>정형</w:t>
      </w:r>
      <w:r>
        <w:t xml:space="preserve">(DB </w:t>
      </w:r>
      <w:r>
        <w:t>우선</w:t>
      </w:r>
      <w:r>
        <w:t xml:space="preserve">→Naver fallback) + </w:t>
      </w:r>
      <w:r>
        <w:t>비정형</w:t>
      </w:r>
      <w:r>
        <w:t xml:space="preserve">(events_vector k-NN), </w:t>
      </w:r>
      <w:r>
        <w:t>코스</w:t>
      </w:r>
      <w:r>
        <w:t xml:space="preserve"> </w:t>
      </w:r>
      <w:r>
        <w:t>추천</w:t>
      </w:r>
      <w:r>
        <w:t xml:space="preserve">(COURSE_PLAN), </w:t>
      </w:r>
      <w:r>
        <w:t>지도</w:t>
      </w:r>
      <w:r>
        <w:t xml:space="preserve"> </w:t>
      </w:r>
      <w:r>
        <w:t>마커</w:t>
      </w:r>
    </w:p>
    <w:p w14:paraId="4B373040" w14:textId="77777777" w:rsidR="00836DF4" w:rsidRDefault="00000000">
      <w:r>
        <w:rPr>
          <w:b/>
        </w:rPr>
        <w:t>기능</w:t>
      </w:r>
      <w:r>
        <w:rPr>
          <w:b/>
        </w:rPr>
        <w:t xml:space="preserve"> </w:t>
      </w:r>
      <w:r>
        <w:rPr>
          <w:b/>
        </w:rPr>
        <w:t>동작</w:t>
      </w:r>
      <w:r>
        <w:rPr>
          <w:b/>
        </w:rPr>
        <w:t xml:space="preserve"> </w:t>
      </w:r>
      <w:r>
        <w:rPr>
          <w:b/>
        </w:rPr>
        <w:t>방식</w:t>
      </w:r>
      <w:r>
        <w:rPr>
          <w:b/>
        </w:rPr>
        <w:t xml:space="preserve">: </w:t>
      </w:r>
      <w:r>
        <w:t>'</w:t>
      </w:r>
      <w:r>
        <w:t>이번</w:t>
      </w:r>
      <w:r>
        <w:t xml:space="preserve"> </w:t>
      </w:r>
      <w:r>
        <w:t>주말</w:t>
      </w:r>
      <w:r>
        <w:t xml:space="preserve"> </w:t>
      </w:r>
      <w:r>
        <w:t>서울</w:t>
      </w:r>
      <w:r>
        <w:t xml:space="preserve"> </w:t>
      </w:r>
      <w:r>
        <w:t>전시회</w:t>
      </w:r>
      <w:r>
        <w:t xml:space="preserve">' </w:t>
      </w:r>
      <w:r>
        <w:t>쿼리</w:t>
      </w:r>
      <w:r>
        <w:t xml:space="preserve"> </w:t>
      </w:r>
      <w:r>
        <w:t>시</w:t>
      </w:r>
      <w:r>
        <w:t xml:space="preserve"> date_start/date_end </w:t>
      </w:r>
      <w:r>
        <w:t>범위</w:t>
      </w:r>
      <w:r>
        <w:t xml:space="preserve"> </w:t>
      </w:r>
      <w:r>
        <w:t>필터</w:t>
      </w:r>
      <w:r>
        <w:t xml:space="preserve">(SQL) + events_vector </w:t>
      </w:r>
      <w:r>
        <w:t>의미</w:t>
      </w:r>
      <w:r>
        <w:t xml:space="preserve"> </w:t>
      </w:r>
      <w:r>
        <w:t>검색</w:t>
      </w:r>
      <w:r>
        <w:t xml:space="preserve">(OS) </w:t>
      </w:r>
      <w:r>
        <w:t>병합</w:t>
      </w:r>
      <w:r>
        <w:t xml:space="preserve">. </w:t>
      </w:r>
      <w:r>
        <w:t>결과</w:t>
      </w:r>
      <w:r>
        <w:t xml:space="preserve"> </w:t>
      </w:r>
      <w:r>
        <w:t>부족</w:t>
      </w:r>
      <w:r>
        <w:t xml:space="preserve"> </w:t>
      </w:r>
      <w:r>
        <w:t>시</w:t>
      </w:r>
      <w:r>
        <w:t xml:space="preserve"> Naver </w:t>
      </w:r>
      <w:r>
        <w:t>뉴스</w:t>
      </w:r>
      <w:r>
        <w:t>+</w:t>
      </w:r>
      <w:r>
        <w:t>블로그</w:t>
      </w:r>
      <w:r>
        <w:t xml:space="preserve"> </w:t>
      </w:r>
      <w:r>
        <w:t>병렬</w:t>
      </w:r>
      <w:r>
        <w:t xml:space="preserve"> 6req → Gemini JSON mode </w:t>
      </w:r>
      <w:r>
        <w:t>구조화</w:t>
      </w:r>
      <w:r>
        <w:t xml:space="preserve"> </w:t>
      </w:r>
      <w:r>
        <w:t>추출</w:t>
      </w:r>
      <w:r>
        <w:t xml:space="preserve"> → confidence </w:t>
      </w:r>
      <w:r>
        <w:t>필터로</w:t>
      </w:r>
      <w:r>
        <w:t xml:space="preserve"> </w:t>
      </w:r>
      <w:r>
        <w:t>보충</w:t>
      </w:r>
      <w:r>
        <w:t>.</w:t>
      </w:r>
    </w:p>
    <w:p w14:paraId="1F42E091" w14:textId="77777777" w:rsidR="00836DF4" w:rsidRDefault="00836D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0"/>
        <w:gridCol w:w="1046"/>
        <w:gridCol w:w="1744"/>
        <w:gridCol w:w="677"/>
        <w:gridCol w:w="671"/>
        <w:gridCol w:w="791"/>
        <w:gridCol w:w="1554"/>
        <w:gridCol w:w="1333"/>
      </w:tblGrid>
      <w:tr w:rsidR="00836DF4" w14:paraId="48A92D73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63ADE1EE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20C15DB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353467A2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36786FE5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456966F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779F726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3AF502D5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647A7361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0198F4D2" w14:textId="77777777">
        <w:trPr>
          <w:jc w:val="center"/>
        </w:trPr>
        <w:tc>
          <w:tcPr>
            <w:tcW w:w="1080" w:type="dxa"/>
          </w:tcPr>
          <w:p w14:paraId="1D416D1F" w14:textId="77777777" w:rsidR="00836DF4" w:rsidRDefault="00000000">
            <w:r>
              <w:rPr>
                <w:sz w:val="16"/>
              </w:rPr>
              <w:t>event_id</w:t>
            </w:r>
          </w:p>
        </w:tc>
        <w:tc>
          <w:tcPr>
            <w:tcW w:w="1080" w:type="dxa"/>
          </w:tcPr>
          <w:p w14:paraId="7203F7A7" w14:textId="77777777" w:rsidR="00836DF4" w:rsidRDefault="00000000">
            <w:r>
              <w:rPr>
                <w:sz w:val="16"/>
              </w:rPr>
              <w:t>행사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1D40C71E" w14:textId="77777777" w:rsidR="00836DF4" w:rsidRDefault="00000000">
            <w:r>
              <w:rPr>
                <w:sz w:val="16"/>
              </w:rPr>
              <w:t>VARCHAR(36)</w:t>
            </w:r>
          </w:p>
        </w:tc>
        <w:tc>
          <w:tcPr>
            <w:tcW w:w="1080" w:type="dxa"/>
          </w:tcPr>
          <w:p w14:paraId="592390B4" w14:textId="77777777" w:rsidR="00836DF4" w:rsidRDefault="00000000">
            <w:r>
              <w:rPr>
                <w:sz w:val="16"/>
              </w:rPr>
              <w:t>PK</w:t>
            </w:r>
          </w:p>
        </w:tc>
        <w:tc>
          <w:tcPr>
            <w:tcW w:w="1080" w:type="dxa"/>
          </w:tcPr>
          <w:p w14:paraId="44733C2E" w14:textId="77777777" w:rsidR="00836DF4" w:rsidRDefault="00836DF4"/>
        </w:tc>
        <w:tc>
          <w:tcPr>
            <w:tcW w:w="1080" w:type="dxa"/>
          </w:tcPr>
          <w:p w14:paraId="13D8950B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76DA82C9" w14:textId="77777777" w:rsidR="00836DF4" w:rsidRDefault="00000000">
            <w:r>
              <w:rPr>
                <w:sz w:val="16"/>
              </w:rPr>
              <w:t>gen_random_uuid()</w:t>
            </w:r>
          </w:p>
        </w:tc>
        <w:tc>
          <w:tcPr>
            <w:tcW w:w="1080" w:type="dxa"/>
          </w:tcPr>
          <w:p w14:paraId="37D85746" w14:textId="77777777" w:rsidR="00836DF4" w:rsidRDefault="00000000">
            <w:r>
              <w:rPr>
                <w:sz w:val="16"/>
              </w:rPr>
              <w:t>UUID</w:t>
            </w:r>
          </w:p>
        </w:tc>
      </w:tr>
      <w:tr w:rsidR="00836DF4" w14:paraId="11F4982B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63F4CE57" w14:textId="77777777" w:rsidR="00836DF4" w:rsidRDefault="00000000">
            <w:r>
              <w:rPr>
                <w:sz w:val="16"/>
              </w:rPr>
              <w:t>title</w:t>
            </w:r>
          </w:p>
        </w:tc>
        <w:tc>
          <w:tcPr>
            <w:tcW w:w="1080" w:type="dxa"/>
            <w:shd w:val="clear" w:color="auto" w:fill="F2F2F2"/>
          </w:tcPr>
          <w:p w14:paraId="419CC655" w14:textId="77777777" w:rsidR="00836DF4" w:rsidRDefault="00000000">
            <w:r>
              <w:rPr>
                <w:sz w:val="16"/>
              </w:rPr>
              <w:t>행사명</w:t>
            </w:r>
          </w:p>
        </w:tc>
        <w:tc>
          <w:tcPr>
            <w:tcW w:w="1080" w:type="dxa"/>
            <w:shd w:val="clear" w:color="auto" w:fill="F2F2F2"/>
          </w:tcPr>
          <w:p w14:paraId="3671914F" w14:textId="77777777" w:rsidR="00836DF4" w:rsidRDefault="00000000">
            <w:r>
              <w:rPr>
                <w:sz w:val="16"/>
              </w:rPr>
              <w:t>VARCHAR(200)</w:t>
            </w:r>
          </w:p>
        </w:tc>
        <w:tc>
          <w:tcPr>
            <w:tcW w:w="1080" w:type="dxa"/>
            <w:shd w:val="clear" w:color="auto" w:fill="F2F2F2"/>
          </w:tcPr>
          <w:p w14:paraId="3DE042CA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F6F16F9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3D13542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4BF506E8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216DBA2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행사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제목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벡터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임베딩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대상</w:t>
            </w:r>
          </w:p>
        </w:tc>
      </w:tr>
      <w:tr w:rsidR="00836DF4" w14:paraId="13F8A73C" w14:textId="77777777">
        <w:trPr>
          <w:jc w:val="center"/>
        </w:trPr>
        <w:tc>
          <w:tcPr>
            <w:tcW w:w="1080" w:type="dxa"/>
          </w:tcPr>
          <w:p w14:paraId="6F7E5394" w14:textId="77777777" w:rsidR="00836DF4" w:rsidRDefault="00000000">
            <w:r>
              <w:rPr>
                <w:sz w:val="16"/>
              </w:rPr>
              <w:t>category</w:t>
            </w:r>
          </w:p>
        </w:tc>
        <w:tc>
          <w:tcPr>
            <w:tcW w:w="1080" w:type="dxa"/>
          </w:tcPr>
          <w:p w14:paraId="5C594A2D" w14:textId="77777777" w:rsidR="00836DF4" w:rsidRDefault="00000000">
            <w:r>
              <w:rPr>
                <w:sz w:val="16"/>
              </w:rPr>
              <w:t>분류</w:t>
            </w:r>
          </w:p>
        </w:tc>
        <w:tc>
          <w:tcPr>
            <w:tcW w:w="1080" w:type="dxa"/>
          </w:tcPr>
          <w:p w14:paraId="687F9276" w14:textId="77777777" w:rsidR="00836DF4" w:rsidRDefault="00000000">
            <w:r>
              <w:rPr>
                <w:sz w:val="16"/>
              </w:rPr>
              <w:t>VARCHAR(50)</w:t>
            </w:r>
          </w:p>
        </w:tc>
        <w:tc>
          <w:tcPr>
            <w:tcW w:w="1080" w:type="dxa"/>
          </w:tcPr>
          <w:p w14:paraId="0122AB36" w14:textId="77777777" w:rsidR="00836DF4" w:rsidRDefault="00836DF4"/>
        </w:tc>
        <w:tc>
          <w:tcPr>
            <w:tcW w:w="1080" w:type="dxa"/>
          </w:tcPr>
          <w:p w14:paraId="2A0EF123" w14:textId="77777777" w:rsidR="00836DF4" w:rsidRDefault="00836DF4"/>
        </w:tc>
        <w:tc>
          <w:tcPr>
            <w:tcW w:w="1080" w:type="dxa"/>
          </w:tcPr>
          <w:p w14:paraId="1A45A03D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7C20FEF0" w14:textId="77777777" w:rsidR="00836DF4" w:rsidRDefault="00836DF4"/>
        </w:tc>
        <w:tc>
          <w:tcPr>
            <w:tcW w:w="1080" w:type="dxa"/>
          </w:tcPr>
          <w:p w14:paraId="18E13D48" w14:textId="77777777" w:rsidR="00836DF4" w:rsidRDefault="00000000">
            <w:r>
              <w:rPr>
                <w:sz w:val="16"/>
              </w:rPr>
              <w:t>공연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전시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축제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</w:t>
            </w:r>
          </w:p>
        </w:tc>
      </w:tr>
      <w:tr w:rsidR="00836DF4" w14:paraId="64CC4594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4534657D" w14:textId="77777777" w:rsidR="00836DF4" w:rsidRDefault="00000000">
            <w:r>
              <w:rPr>
                <w:sz w:val="16"/>
              </w:rPr>
              <w:t>place_name</w:t>
            </w:r>
          </w:p>
        </w:tc>
        <w:tc>
          <w:tcPr>
            <w:tcW w:w="1080" w:type="dxa"/>
            <w:shd w:val="clear" w:color="auto" w:fill="F2F2F2"/>
          </w:tcPr>
          <w:p w14:paraId="06264B33" w14:textId="77777777" w:rsidR="00836DF4" w:rsidRDefault="00000000">
            <w:r>
              <w:rPr>
                <w:sz w:val="16"/>
              </w:rPr>
              <w:t>장소명</w:t>
            </w:r>
          </w:p>
        </w:tc>
        <w:tc>
          <w:tcPr>
            <w:tcW w:w="1080" w:type="dxa"/>
            <w:shd w:val="clear" w:color="auto" w:fill="F2F2F2"/>
          </w:tcPr>
          <w:p w14:paraId="061F8E64" w14:textId="77777777" w:rsidR="00836DF4" w:rsidRDefault="00000000">
            <w:r>
              <w:rPr>
                <w:sz w:val="16"/>
              </w:rPr>
              <w:t>TEXT</w:t>
            </w:r>
          </w:p>
        </w:tc>
        <w:tc>
          <w:tcPr>
            <w:tcW w:w="1080" w:type="dxa"/>
            <w:shd w:val="clear" w:color="auto" w:fill="F2F2F2"/>
          </w:tcPr>
          <w:p w14:paraId="03A641E9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C3B483C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94EEF4E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543F3E14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93D6EB1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비정규화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행사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장소가</w:t>
            </w:r>
            <w:r>
              <w:rPr>
                <w:sz w:val="16"/>
                <w:lang w:eastAsia="ko-KR"/>
              </w:rPr>
              <w:t xml:space="preserve"> places</w:t>
            </w:r>
            <w:r>
              <w:rPr>
                <w:sz w:val="16"/>
                <w:lang w:eastAsia="ko-KR"/>
              </w:rPr>
              <w:t>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외부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공연장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836DF4" w14:paraId="16D63F31" w14:textId="77777777">
        <w:trPr>
          <w:jc w:val="center"/>
        </w:trPr>
        <w:tc>
          <w:tcPr>
            <w:tcW w:w="1080" w:type="dxa"/>
          </w:tcPr>
          <w:p w14:paraId="0B963156" w14:textId="77777777" w:rsidR="00836DF4" w:rsidRDefault="00000000">
            <w:r>
              <w:rPr>
                <w:sz w:val="16"/>
              </w:rPr>
              <w:t>address</w:t>
            </w:r>
          </w:p>
        </w:tc>
        <w:tc>
          <w:tcPr>
            <w:tcW w:w="1080" w:type="dxa"/>
          </w:tcPr>
          <w:p w14:paraId="1BEF594E" w14:textId="77777777" w:rsidR="00836DF4" w:rsidRDefault="00000000">
            <w:r>
              <w:rPr>
                <w:sz w:val="16"/>
              </w:rPr>
              <w:t>주소</w:t>
            </w:r>
          </w:p>
        </w:tc>
        <w:tc>
          <w:tcPr>
            <w:tcW w:w="1080" w:type="dxa"/>
          </w:tcPr>
          <w:p w14:paraId="4841CD7E" w14:textId="77777777" w:rsidR="00836DF4" w:rsidRDefault="00000000">
            <w:r>
              <w:rPr>
                <w:sz w:val="16"/>
              </w:rPr>
              <w:t>TEXT</w:t>
            </w:r>
          </w:p>
        </w:tc>
        <w:tc>
          <w:tcPr>
            <w:tcW w:w="1080" w:type="dxa"/>
          </w:tcPr>
          <w:p w14:paraId="1F75318B" w14:textId="77777777" w:rsidR="00836DF4" w:rsidRDefault="00836DF4"/>
        </w:tc>
        <w:tc>
          <w:tcPr>
            <w:tcW w:w="1080" w:type="dxa"/>
          </w:tcPr>
          <w:p w14:paraId="6DFA6202" w14:textId="77777777" w:rsidR="00836DF4" w:rsidRDefault="00836DF4"/>
        </w:tc>
        <w:tc>
          <w:tcPr>
            <w:tcW w:w="1080" w:type="dxa"/>
          </w:tcPr>
          <w:p w14:paraId="398ECFA0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36C0125B" w14:textId="77777777" w:rsidR="00836DF4" w:rsidRDefault="00836DF4"/>
        </w:tc>
        <w:tc>
          <w:tcPr>
            <w:tcW w:w="1080" w:type="dxa"/>
          </w:tcPr>
          <w:p w14:paraId="018CEFC0" w14:textId="77777777" w:rsidR="00836DF4" w:rsidRDefault="00000000">
            <w:r>
              <w:rPr>
                <w:sz w:val="16"/>
              </w:rPr>
              <w:t>비정규화</w:t>
            </w:r>
          </w:p>
        </w:tc>
      </w:tr>
      <w:tr w:rsidR="00836DF4" w14:paraId="75ECD0CE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3442F53F" w14:textId="77777777" w:rsidR="00836DF4" w:rsidRDefault="00000000">
            <w:r>
              <w:rPr>
                <w:sz w:val="16"/>
              </w:rPr>
              <w:t>district</w:t>
            </w:r>
          </w:p>
        </w:tc>
        <w:tc>
          <w:tcPr>
            <w:tcW w:w="1080" w:type="dxa"/>
            <w:shd w:val="clear" w:color="auto" w:fill="F2F2F2"/>
          </w:tcPr>
          <w:p w14:paraId="07C74AF1" w14:textId="77777777" w:rsidR="00836DF4" w:rsidRDefault="00000000">
            <w:r>
              <w:rPr>
                <w:sz w:val="16"/>
              </w:rPr>
              <w:t>자치구</w:t>
            </w:r>
          </w:p>
        </w:tc>
        <w:tc>
          <w:tcPr>
            <w:tcW w:w="1080" w:type="dxa"/>
            <w:shd w:val="clear" w:color="auto" w:fill="F2F2F2"/>
          </w:tcPr>
          <w:p w14:paraId="0392C19B" w14:textId="77777777" w:rsidR="00836DF4" w:rsidRDefault="00000000">
            <w:r>
              <w:rPr>
                <w:sz w:val="16"/>
              </w:rPr>
              <w:t>VARCHAR(50)</w:t>
            </w:r>
          </w:p>
        </w:tc>
        <w:tc>
          <w:tcPr>
            <w:tcW w:w="1080" w:type="dxa"/>
            <w:shd w:val="clear" w:color="auto" w:fill="F2F2F2"/>
          </w:tcPr>
          <w:p w14:paraId="3019FC10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FE7BC1A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828222D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26B3E9CC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F1CFB98" w14:textId="77777777" w:rsidR="00836DF4" w:rsidRDefault="00000000">
            <w:r>
              <w:rPr>
                <w:sz w:val="16"/>
              </w:rPr>
              <w:t>비정규화</w:t>
            </w:r>
          </w:p>
        </w:tc>
      </w:tr>
      <w:tr w:rsidR="00836DF4" w14:paraId="1E6787FF" w14:textId="77777777">
        <w:trPr>
          <w:jc w:val="center"/>
        </w:trPr>
        <w:tc>
          <w:tcPr>
            <w:tcW w:w="1080" w:type="dxa"/>
          </w:tcPr>
          <w:p w14:paraId="19135FD5" w14:textId="77777777" w:rsidR="00836DF4" w:rsidRDefault="00000000">
            <w:r>
              <w:rPr>
                <w:sz w:val="16"/>
              </w:rPr>
              <w:t>geom</w:t>
            </w:r>
          </w:p>
        </w:tc>
        <w:tc>
          <w:tcPr>
            <w:tcW w:w="1080" w:type="dxa"/>
          </w:tcPr>
          <w:p w14:paraId="17501E90" w14:textId="77777777" w:rsidR="00836DF4" w:rsidRDefault="00000000">
            <w:r>
              <w:rPr>
                <w:sz w:val="16"/>
              </w:rPr>
              <w:t>좌표</w:t>
            </w:r>
          </w:p>
        </w:tc>
        <w:tc>
          <w:tcPr>
            <w:tcW w:w="1080" w:type="dxa"/>
          </w:tcPr>
          <w:p w14:paraId="77B125EB" w14:textId="77777777" w:rsidR="00836DF4" w:rsidRDefault="00000000">
            <w:r>
              <w:rPr>
                <w:sz w:val="16"/>
              </w:rPr>
              <w:t>geometry(Point,4326)</w:t>
            </w:r>
          </w:p>
        </w:tc>
        <w:tc>
          <w:tcPr>
            <w:tcW w:w="1080" w:type="dxa"/>
          </w:tcPr>
          <w:p w14:paraId="62089DA2" w14:textId="77777777" w:rsidR="00836DF4" w:rsidRDefault="00836DF4"/>
        </w:tc>
        <w:tc>
          <w:tcPr>
            <w:tcW w:w="1080" w:type="dxa"/>
          </w:tcPr>
          <w:p w14:paraId="7F943407" w14:textId="77777777" w:rsidR="00836DF4" w:rsidRDefault="00836DF4"/>
        </w:tc>
        <w:tc>
          <w:tcPr>
            <w:tcW w:w="1080" w:type="dxa"/>
          </w:tcPr>
          <w:p w14:paraId="739CEB1F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65F50AC2" w14:textId="77777777" w:rsidR="00836DF4" w:rsidRDefault="00836DF4"/>
        </w:tc>
        <w:tc>
          <w:tcPr>
            <w:tcW w:w="1080" w:type="dxa"/>
          </w:tcPr>
          <w:p w14:paraId="04AA901E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PostGIS WGS84. </w:t>
            </w:r>
            <w:r>
              <w:rPr>
                <w:sz w:val="16"/>
                <w:lang w:eastAsia="ko-KR"/>
              </w:rPr>
              <w:t>지도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마커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표시용</w:t>
            </w:r>
          </w:p>
        </w:tc>
      </w:tr>
      <w:tr w:rsidR="00836DF4" w14:paraId="3F96E535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04D904DA" w14:textId="77777777" w:rsidR="00836DF4" w:rsidRDefault="00000000">
            <w:r>
              <w:rPr>
                <w:sz w:val="16"/>
              </w:rPr>
              <w:t>date_start</w:t>
            </w:r>
          </w:p>
        </w:tc>
        <w:tc>
          <w:tcPr>
            <w:tcW w:w="1080" w:type="dxa"/>
            <w:shd w:val="clear" w:color="auto" w:fill="F2F2F2"/>
          </w:tcPr>
          <w:p w14:paraId="149BD00D" w14:textId="77777777" w:rsidR="00836DF4" w:rsidRDefault="00000000">
            <w:r>
              <w:rPr>
                <w:sz w:val="16"/>
              </w:rPr>
              <w:t>시작일</w:t>
            </w:r>
          </w:p>
        </w:tc>
        <w:tc>
          <w:tcPr>
            <w:tcW w:w="1080" w:type="dxa"/>
            <w:shd w:val="clear" w:color="auto" w:fill="F2F2F2"/>
          </w:tcPr>
          <w:p w14:paraId="388946AF" w14:textId="77777777" w:rsidR="00836DF4" w:rsidRDefault="00000000">
            <w:r>
              <w:rPr>
                <w:sz w:val="16"/>
              </w:rPr>
              <w:t>DATE</w:t>
            </w:r>
          </w:p>
        </w:tc>
        <w:tc>
          <w:tcPr>
            <w:tcW w:w="1080" w:type="dxa"/>
            <w:shd w:val="clear" w:color="auto" w:fill="F2F2F2"/>
          </w:tcPr>
          <w:p w14:paraId="056977C0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A23C1DD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8D10F35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57412883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9BC15A2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행사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시작일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날짜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범위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조건</w:t>
            </w:r>
          </w:p>
        </w:tc>
      </w:tr>
      <w:tr w:rsidR="00836DF4" w14:paraId="3B6C7F3F" w14:textId="77777777">
        <w:trPr>
          <w:jc w:val="center"/>
        </w:trPr>
        <w:tc>
          <w:tcPr>
            <w:tcW w:w="1080" w:type="dxa"/>
          </w:tcPr>
          <w:p w14:paraId="1AE3F7C0" w14:textId="77777777" w:rsidR="00836DF4" w:rsidRDefault="00000000">
            <w:r>
              <w:rPr>
                <w:sz w:val="16"/>
              </w:rPr>
              <w:t>date_end</w:t>
            </w:r>
          </w:p>
        </w:tc>
        <w:tc>
          <w:tcPr>
            <w:tcW w:w="1080" w:type="dxa"/>
          </w:tcPr>
          <w:p w14:paraId="36A43DE4" w14:textId="77777777" w:rsidR="00836DF4" w:rsidRDefault="00000000">
            <w:r>
              <w:rPr>
                <w:sz w:val="16"/>
              </w:rPr>
              <w:t>종료일</w:t>
            </w:r>
          </w:p>
        </w:tc>
        <w:tc>
          <w:tcPr>
            <w:tcW w:w="1080" w:type="dxa"/>
          </w:tcPr>
          <w:p w14:paraId="55E7360F" w14:textId="77777777" w:rsidR="00836DF4" w:rsidRDefault="00000000">
            <w:r>
              <w:rPr>
                <w:sz w:val="16"/>
              </w:rPr>
              <w:t>DATE</w:t>
            </w:r>
          </w:p>
        </w:tc>
        <w:tc>
          <w:tcPr>
            <w:tcW w:w="1080" w:type="dxa"/>
          </w:tcPr>
          <w:p w14:paraId="2211BC50" w14:textId="77777777" w:rsidR="00836DF4" w:rsidRDefault="00836DF4"/>
        </w:tc>
        <w:tc>
          <w:tcPr>
            <w:tcW w:w="1080" w:type="dxa"/>
          </w:tcPr>
          <w:p w14:paraId="1D71FAE4" w14:textId="77777777" w:rsidR="00836DF4" w:rsidRDefault="00836DF4"/>
        </w:tc>
        <w:tc>
          <w:tcPr>
            <w:tcW w:w="1080" w:type="dxa"/>
          </w:tcPr>
          <w:p w14:paraId="38B2CEA7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3EAE9DA2" w14:textId="77777777" w:rsidR="00836DF4" w:rsidRDefault="00836DF4"/>
        </w:tc>
        <w:tc>
          <w:tcPr>
            <w:tcW w:w="1080" w:type="dxa"/>
          </w:tcPr>
          <w:p w14:paraId="4BE215D6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행사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종료일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진행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판별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기준</w:t>
            </w:r>
          </w:p>
        </w:tc>
      </w:tr>
      <w:tr w:rsidR="00836DF4" w14:paraId="5DEA44CE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4C5A58D2" w14:textId="77777777" w:rsidR="00836DF4" w:rsidRDefault="00000000">
            <w:r>
              <w:rPr>
                <w:sz w:val="16"/>
              </w:rPr>
              <w:t>price</w:t>
            </w:r>
          </w:p>
        </w:tc>
        <w:tc>
          <w:tcPr>
            <w:tcW w:w="1080" w:type="dxa"/>
            <w:shd w:val="clear" w:color="auto" w:fill="F2F2F2"/>
          </w:tcPr>
          <w:p w14:paraId="410E4E53" w14:textId="77777777" w:rsidR="00836DF4" w:rsidRDefault="00000000">
            <w:r>
              <w:rPr>
                <w:sz w:val="16"/>
              </w:rPr>
              <w:t>가격정보</w:t>
            </w:r>
          </w:p>
        </w:tc>
        <w:tc>
          <w:tcPr>
            <w:tcW w:w="1080" w:type="dxa"/>
            <w:shd w:val="clear" w:color="auto" w:fill="F2F2F2"/>
          </w:tcPr>
          <w:p w14:paraId="5CDF9E6B" w14:textId="77777777" w:rsidR="00836DF4" w:rsidRDefault="00000000">
            <w:r>
              <w:rPr>
                <w:sz w:val="16"/>
              </w:rPr>
              <w:t>TEXT</w:t>
            </w:r>
          </w:p>
        </w:tc>
        <w:tc>
          <w:tcPr>
            <w:tcW w:w="1080" w:type="dxa"/>
            <w:shd w:val="clear" w:color="auto" w:fill="F2F2F2"/>
          </w:tcPr>
          <w:p w14:paraId="09CD47AA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343019A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CA1374D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2FD37451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E221E1E" w14:textId="77777777" w:rsidR="00836DF4" w:rsidRDefault="00000000">
            <w:r>
              <w:rPr>
                <w:sz w:val="16"/>
              </w:rPr>
              <w:t>무료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유료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금액</w:t>
            </w:r>
          </w:p>
        </w:tc>
      </w:tr>
      <w:tr w:rsidR="00836DF4" w14:paraId="425361C7" w14:textId="77777777">
        <w:trPr>
          <w:jc w:val="center"/>
        </w:trPr>
        <w:tc>
          <w:tcPr>
            <w:tcW w:w="1080" w:type="dxa"/>
          </w:tcPr>
          <w:p w14:paraId="7F5E7FDA" w14:textId="77777777" w:rsidR="00836DF4" w:rsidRDefault="00000000">
            <w:r>
              <w:rPr>
                <w:sz w:val="16"/>
              </w:rPr>
              <w:t>poster_url</w:t>
            </w:r>
          </w:p>
        </w:tc>
        <w:tc>
          <w:tcPr>
            <w:tcW w:w="1080" w:type="dxa"/>
          </w:tcPr>
          <w:p w14:paraId="675BD969" w14:textId="77777777" w:rsidR="00836DF4" w:rsidRDefault="00000000">
            <w:r>
              <w:rPr>
                <w:sz w:val="16"/>
              </w:rPr>
              <w:t>포스터</w:t>
            </w:r>
            <w:r>
              <w:rPr>
                <w:sz w:val="16"/>
              </w:rPr>
              <w:t>URL</w:t>
            </w:r>
          </w:p>
        </w:tc>
        <w:tc>
          <w:tcPr>
            <w:tcW w:w="1080" w:type="dxa"/>
          </w:tcPr>
          <w:p w14:paraId="49B07DDD" w14:textId="77777777" w:rsidR="00836DF4" w:rsidRDefault="00000000">
            <w:r>
              <w:rPr>
                <w:sz w:val="16"/>
              </w:rPr>
              <w:t>TEXT</w:t>
            </w:r>
          </w:p>
        </w:tc>
        <w:tc>
          <w:tcPr>
            <w:tcW w:w="1080" w:type="dxa"/>
          </w:tcPr>
          <w:p w14:paraId="12D976A2" w14:textId="77777777" w:rsidR="00836DF4" w:rsidRDefault="00836DF4"/>
        </w:tc>
        <w:tc>
          <w:tcPr>
            <w:tcW w:w="1080" w:type="dxa"/>
          </w:tcPr>
          <w:p w14:paraId="3BA8D52E" w14:textId="77777777" w:rsidR="00836DF4" w:rsidRDefault="00836DF4"/>
        </w:tc>
        <w:tc>
          <w:tcPr>
            <w:tcW w:w="1080" w:type="dxa"/>
          </w:tcPr>
          <w:p w14:paraId="5707259E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483B0B6B" w14:textId="77777777" w:rsidR="00836DF4" w:rsidRDefault="00836DF4"/>
        </w:tc>
        <w:tc>
          <w:tcPr>
            <w:tcW w:w="1080" w:type="dxa"/>
          </w:tcPr>
          <w:p w14:paraId="1C31ECBA" w14:textId="77777777" w:rsidR="00836DF4" w:rsidRDefault="00000000">
            <w:r>
              <w:rPr>
                <w:sz w:val="16"/>
              </w:rPr>
              <w:t>이미지</w:t>
            </w:r>
          </w:p>
        </w:tc>
      </w:tr>
      <w:tr w:rsidR="00836DF4" w14:paraId="552B2647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13DAF0B4" w14:textId="77777777" w:rsidR="00836DF4" w:rsidRDefault="00000000">
            <w:r>
              <w:rPr>
                <w:sz w:val="16"/>
              </w:rPr>
              <w:t>detail_url</w:t>
            </w:r>
          </w:p>
        </w:tc>
        <w:tc>
          <w:tcPr>
            <w:tcW w:w="1080" w:type="dxa"/>
            <w:shd w:val="clear" w:color="auto" w:fill="F2F2F2"/>
          </w:tcPr>
          <w:p w14:paraId="5150E1F6" w14:textId="77777777" w:rsidR="00836DF4" w:rsidRDefault="00000000">
            <w:r>
              <w:rPr>
                <w:sz w:val="16"/>
              </w:rPr>
              <w:t>상세</w:t>
            </w:r>
            <w:r>
              <w:rPr>
                <w:sz w:val="16"/>
              </w:rPr>
              <w:t>URL</w:t>
            </w:r>
          </w:p>
        </w:tc>
        <w:tc>
          <w:tcPr>
            <w:tcW w:w="1080" w:type="dxa"/>
            <w:shd w:val="clear" w:color="auto" w:fill="F2F2F2"/>
          </w:tcPr>
          <w:p w14:paraId="26F97987" w14:textId="77777777" w:rsidR="00836DF4" w:rsidRDefault="00000000">
            <w:r>
              <w:rPr>
                <w:sz w:val="16"/>
              </w:rPr>
              <w:t>TEXT</w:t>
            </w:r>
          </w:p>
        </w:tc>
        <w:tc>
          <w:tcPr>
            <w:tcW w:w="1080" w:type="dxa"/>
            <w:shd w:val="clear" w:color="auto" w:fill="F2F2F2"/>
          </w:tcPr>
          <w:p w14:paraId="4BB7FDB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C8E49B9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9AF2709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3F793C3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908E44D" w14:textId="77777777" w:rsidR="00836DF4" w:rsidRDefault="00000000">
            <w:r>
              <w:rPr>
                <w:sz w:val="16"/>
              </w:rPr>
              <w:t>외부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페이지</w:t>
            </w:r>
          </w:p>
        </w:tc>
      </w:tr>
      <w:tr w:rsidR="00836DF4" w14:paraId="2CB41514" w14:textId="77777777">
        <w:trPr>
          <w:jc w:val="center"/>
        </w:trPr>
        <w:tc>
          <w:tcPr>
            <w:tcW w:w="1080" w:type="dxa"/>
          </w:tcPr>
          <w:p w14:paraId="7368567E" w14:textId="77777777" w:rsidR="00836DF4" w:rsidRDefault="00000000">
            <w:r>
              <w:rPr>
                <w:sz w:val="16"/>
              </w:rPr>
              <w:t>summary</w:t>
            </w:r>
          </w:p>
        </w:tc>
        <w:tc>
          <w:tcPr>
            <w:tcW w:w="1080" w:type="dxa"/>
          </w:tcPr>
          <w:p w14:paraId="04CB24C6" w14:textId="77777777" w:rsidR="00836DF4" w:rsidRDefault="00000000">
            <w:r>
              <w:rPr>
                <w:sz w:val="16"/>
              </w:rPr>
              <w:t>요약</w:t>
            </w:r>
          </w:p>
        </w:tc>
        <w:tc>
          <w:tcPr>
            <w:tcW w:w="1080" w:type="dxa"/>
          </w:tcPr>
          <w:p w14:paraId="004E834B" w14:textId="77777777" w:rsidR="00836DF4" w:rsidRDefault="00000000">
            <w:r>
              <w:rPr>
                <w:sz w:val="16"/>
              </w:rPr>
              <w:t>TEXT</w:t>
            </w:r>
          </w:p>
        </w:tc>
        <w:tc>
          <w:tcPr>
            <w:tcW w:w="1080" w:type="dxa"/>
          </w:tcPr>
          <w:p w14:paraId="5F0F9309" w14:textId="77777777" w:rsidR="00836DF4" w:rsidRDefault="00836DF4"/>
        </w:tc>
        <w:tc>
          <w:tcPr>
            <w:tcW w:w="1080" w:type="dxa"/>
          </w:tcPr>
          <w:p w14:paraId="7388A259" w14:textId="77777777" w:rsidR="00836DF4" w:rsidRDefault="00836DF4"/>
        </w:tc>
        <w:tc>
          <w:tcPr>
            <w:tcW w:w="1080" w:type="dxa"/>
          </w:tcPr>
          <w:p w14:paraId="5BC93601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5129A000" w14:textId="77777777" w:rsidR="00836DF4" w:rsidRDefault="00836DF4"/>
        </w:tc>
        <w:tc>
          <w:tcPr>
            <w:tcW w:w="1080" w:type="dxa"/>
          </w:tcPr>
          <w:p w14:paraId="44EBFF75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행사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내용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요약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벡터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임베딩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대상</w:t>
            </w:r>
          </w:p>
        </w:tc>
      </w:tr>
      <w:tr w:rsidR="00836DF4" w14:paraId="54DB4491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1399777C" w14:textId="77777777" w:rsidR="00836DF4" w:rsidRDefault="00000000">
            <w:r>
              <w:rPr>
                <w:sz w:val="16"/>
              </w:rPr>
              <w:t>source</w:t>
            </w:r>
          </w:p>
        </w:tc>
        <w:tc>
          <w:tcPr>
            <w:tcW w:w="1080" w:type="dxa"/>
            <w:shd w:val="clear" w:color="auto" w:fill="F2F2F2"/>
          </w:tcPr>
          <w:p w14:paraId="01899403" w14:textId="77777777" w:rsidR="00836DF4" w:rsidRDefault="00000000">
            <w:r>
              <w:rPr>
                <w:sz w:val="16"/>
              </w:rPr>
              <w:t>데이터출처</w:t>
            </w:r>
          </w:p>
        </w:tc>
        <w:tc>
          <w:tcPr>
            <w:tcW w:w="1080" w:type="dxa"/>
            <w:shd w:val="clear" w:color="auto" w:fill="F2F2F2"/>
          </w:tcPr>
          <w:p w14:paraId="15FFE0E7" w14:textId="77777777" w:rsidR="00836DF4" w:rsidRDefault="00000000">
            <w:r>
              <w:rPr>
                <w:sz w:val="16"/>
              </w:rPr>
              <w:t>VARCHAR(50)</w:t>
            </w:r>
          </w:p>
        </w:tc>
        <w:tc>
          <w:tcPr>
            <w:tcW w:w="1080" w:type="dxa"/>
            <w:shd w:val="clear" w:color="auto" w:fill="F2F2F2"/>
          </w:tcPr>
          <w:p w14:paraId="1463BF09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1A47554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D35EA6D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086F1DBC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9D46960" w14:textId="77777777" w:rsidR="00836DF4" w:rsidRDefault="00000000">
            <w:r>
              <w:rPr>
                <w:sz w:val="16"/>
              </w:rPr>
              <w:t>8</w:t>
            </w:r>
            <w:r>
              <w:rPr>
                <w:sz w:val="16"/>
              </w:rPr>
              <w:t>종</w:t>
            </w:r>
            <w:r>
              <w:rPr>
                <w:sz w:val="16"/>
              </w:rPr>
              <w:t xml:space="preserve"> source </w:t>
            </w:r>
            <w:r>
              <w:rPr>
                <w:sz w:val="16"/>
              </w:rPr>
              <w:t>태그</w:t>
            </w:r>
            <w:r>
              <w:rPr>
                <w:sz w:val="16"/>
              </w:rPr>
              <w:t xml:space="preserve"> (culture_event </w:t>
            </w:r>
            <w:r>
              <w:rPr>
                <w:sz w:val="16"/>
              </w:rPr>
              <w:lastRenderedPageBreak/>
              <w:t>등</w:t>
            </w:r>
            <w:r>
              <w:rPr>
                <w:sz w:val="16"/>
              </w:rPr>
              <w:t>)</w:t>
            </w:r>
          </w:p>
        </w:tc>
      </w:tr>
      <w:tr w:rsidR="00836DF4" w14:paraId="2AA2ACD6" w14:textId="77777777">
        <w:trPr>
          <w:jc w:val="center"/>
        </w:trPr>
        <w:tc>
          <w:tcPr>
            <w:tcW w:w="1080" w:type="dxa"/>
          </w:tcPr>
          <w:p w14:paraId="7AE24D75" w14:textId="77777777" w:rsidR="00836DF4" w:rsidRDefault="00000000">
            <w:r>
              <w:rPr>
                <w:sz w:val="16"/>
              </w:rPr>
              <w:lastRenderedPageBreak/>
              <w:t>raw_data</w:t>
            </w:r>
          </w:p>
        </w:tc>
        <w:tc>
          <w:tcPr>
            <w:tcW w:w="1080" w:type="dxa"/>
          </w:tcPr>
          <w:p w14:paraId="56C27917" w14:textId="77777777" w:rsidR="00836DF4" w:rsidRDefault="00000000">
            <w:r>
              <w:rPr>
                <w:sz w:val="16"/>
              </w:rPr>
              <w:t>원본데이터</w:t>
            </w:r>
          </w:p>
        </w:tc>
        <w:tc>
          <w:tcPr>
            <w:tcW w:w="1080" w:type="dxa"/>
          </w:tcPr>
          <w:p w14:paraId="7DAC3D4B" w14:textId="77777777" w:rsidR="00836DF4" w:rsidRDefault="00000000">
            <w:r>
              <w:rPr>
                <w:sz w:val="16"/>
              </w:rPr>
              <w:t>JSONB</w:t>
            </w:r>
          </w:p>
        </w:tc>
        <w:tc>
          <w:tcPr>
            <w:tcW w:w="1080" w:type="dxa"/>
          </w:tcPr>
          <w:p w14:paraId="53B8738F" w14:textId="77777777" w:rsidR="00836DF4" w:rsidRDefault="00836DF4"/>
        </w:tc>
        <w:tc>
          <w:tcPr>
            <w:tcW w:w="1080" w:type="dxa"/>
          </w:tcPr>
          <w:p w14:paraId="663624F7" w14:textId="77777777" w:rsidR="00836DF4" w:rsidRDefault="00836DF4"/>
        </w:tc>
        <w:tc>
          <w:tcPr>
            <w:tcW w:w="1080" w:type="dxa"/>
          </w:tcPr>
          <w:p w14:paraId="463506C6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7B51BB1C" w14:textId="77777777" w:rsidR="00836DF4" w:rsidRDefault="00836DF4"/>
        </w:tc>
        <w:tc>
          <w:tcPr>
            <w:tcW w:w="1080" w:type="dxa"/>
          </w:tcPr>
          <w:p w14:paraId="09841191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원본</w:t>
            </w:r>
            <w:r>
              <w:rPr>
                <w:sz w:val="16"/>
                <w:lang w:eastAsia="ko-KR"/>
              </w:rPr>
              <w:t xml:space="preserve"> API/CSV </w:t>
            </w:r>
            <w:r>
              <w:rPr>
                <w:sz w:val="16"/>
                <w:lang w:eastAsia="ko-KR"/>
              </w:rPr>
              <w:t>전체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보존</w:t>
            </w:r>
          </w:p>
        </w:tc>
      </w:tr>
      <w:tr w:rsidR="00836DF4" w14:paraId="57D19649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3DCD5A52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  <w:shd w:val="clear" w:color="auto" w:fill="F2F2F2"/>
          </w:tcPr>
          <w:p w14:paraId="0A0EC7B2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  <w:shd w:val="clear" w:color="auto" w:fill="F2F2F2"/>
          </w:tcPr>
          <w:p w14:paraId="740FAB36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  <w:shd w:val="clear" w:color="auto" w:fill="F2F2F2"/>
          </w:tcPr>
          <w:p w14:paraId="182835A0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99DEA1B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A2AE361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7A61C458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  <w:shd w:val="clear" w:color="auto" w:fill="F2F2F2"/>
          </w:tcPr>
          <w:p w14:paraId="13B66872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</w:p>
        </w:tc>
      </w:tr>
      <w:tr w:rsidR="00836DF4" w14:paraId="42AF96A4" w14:textId="77777777">
        <w:trPr>
          <w:jc w:val="center"/>
        </w:trPr>
        <w:tc>
          <w:tcPr>
            <w:tcW w:w="1080" w:type="dxa"/>
          </w:tcPr>
          <w:p w14:paraId="1E7F4331" w14:textId="77777777" w:rsidR="00836DF4" w:rsidRDefault="00000000">
            <w:r>
              <w:rPr>
                <w:sz w:val="16"/>
              </w:rPr>
              <w:t>updated_at</w:t>
            </w:r>
          </w:p>
        </w:tc>
        <w:tc>
          <w:tcPr>
            <w:tcW w:w="1080" w:type="dxa"/>
          </w:tcPr>
          <w:p w14:paraId="13416C05" w14:textId="77777777" w:rsidR="00836DF4" w:rsidRDefault="00000000">
            <w:r>
              <w:rPr>
                <w:sz w:val="16"/>
              </w:rPr>
              <w:t>수정일시</w:t>
            </w:r>
          </w:p>
        </w:tc>
        <w:tc>
          <w:tcPr>
            <w:tcW w:w="1080" w:type="dxa"/>
          </w:tcPr>
          <w:p w14:paraId="4FD9BEA7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6F73E767" w14:textId="77777777" w:rsidR="00836DF4" w:rsidRDefault="00836DF4"/>
        </w:tc>
        <w:tc>
          <w:tcPr>
            <w:tcW w:w="1080" w:type="dxa"/>
          </w:tcPr>
          <w:p w14:paraId="4C815959" w14:textId="77777777" w:rsidR="00836DF4" w:rsidRDefault="00836DF4"/>
        </w:tc>
        <w:tc>
          <w:tcPr>
            <w:tcW w:w="1080" w:type="dxa"/>
          </w:tcPr>
          <w:p w14:paraId="194D79C9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4C45CE50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</w:tcPr>
          <w:p w14:paraId="2D08B90B" w14:textId="77777777" w:rsidR="00836DF4" w:rsidRDefault="00000000">
            <w:r>
              <w:rPr>
                <w:sz w:val="16"/>
              </w:rPr>
              <w:t xml:space="preserve">ETL </w:t>
            </w:r>
            <w:r>
              <w:rPr>
                <w:sz w:val="16"/>
              </w:rPr>
              <w:t>재적재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갱신</w:t>
            </w:r>
          </w:p>
        </w:tc>
      </w:tr>
      <w:tr w:rsidR="00836DF4" w14:paraId="725E107B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6532DB88" w14:textId="77777777" w:rsidR="00836DF4" w:rsidRDefault="00000000">
            <w:r>
              <w:rPr>
                <w:sz w:val="16"/>
              </w:rPr>
              <w:t>is_deleted</w:t>
            </w:r>
          </w:p>
        </w:tc>
        <w:tc>
          <w:tcPr>
            <w:tcW w:w="1080" w:type="dxa"/>
            <w:shd w:val="clear" w:color="auto" w:fill="F2F2F2"/>
          </w:tcPr>
          <w:p w14:paraId="6B1CD4F5" w14:textId="77777777" w:rsidR="00836DF4" w:rsidRDefault="00000000">
            <w:r>
              <w:rPr>
                <w:sz w:val="16"/>
              </w:rPr>
              <w:t>삭제여부</w:t>
            </w:r>
          </w:p>
        </w:tc>
        <w:tc>
          <w:tcPr>
            <w:tcW w:w="1080" w:type="dxa"/>
            <w:shd w:val="clear" w:color="auto" w:fill="F2F2F2"/>
          </w:tcPr>
          <w:p w14:paraId="4C22B211" w14:textId="77777777" w:rsidR="00836DF4" w:rsidRDefault="00000000">
            <w:r>
              <w:rPr>
                <w:sz w:val="16"/>
              </w:rPr>
              <w:t>BOOLEAN</w:t>
            </w:r>
          </w:p>
        </w:tc>
        <w:tc>
          <w:tcPr>
            <w:tcW w:w="1080" w:type="dxa"/>
            <w:shd w:val="clear" w:color="auto" w:fill="F2F2F2"/>
          </w:tcPr>
          <w:p w14:paraId="6A1601C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94F13B2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9B37CCB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15C72528" w14:textId="77777777" w:rsidR="00836DF4" w:rsidRDefault="00000000">
            <w:r>
              <w:rPr>
                <w:sz w:val="16"/>
              </w:rPr>
              <w:t>false</w:t>
            </w:r>
          </w:p>
        </w:tc>
        <w:tc>
          <w:tcPr>
            <w:tcW w:w="1080" w:type="dxa"/>
            <w:shd w:val="clear" w:color="auto" w:fill="F2F2F2"/>
          </w:tcPr>
          <w:p w14:paraId="13E925DB" w14:textId="77777777" w:rsidR="00836DF4" w:rsidRDefault="00000000">
            <w:r>
              <w:rPr>
                <w:sz w:val="16"/>
              </w:rPr>
              <w:t>소프트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</w:t>
            </w:r>
          </w:p>
        </w:tc>
      </w:tr>
    </w:tbl>
    <w:p w14:paraId="1DAB3B4B" w14:textId="77777777" w:rsidR="00836DF4" w:rsidRDefault="00000000">
      <w:r>
        <w:br w:type="page"/>
      </w:r>
    </w:p>
    <w:p w14:paraId="4D0E626B" w14:textId="77777777" w:rsidR="00836DF4" w:rsidRDefault="00000000">
      <w:pPr>
        <w:pStyle w:val="Heading2"/>
      </w:pPr>
      <w:r>
        <w:lastRenderedPageBreak/>
        <w:t xml:space="preserve">2.3 </w:t>
      </w:r>
      <w:r>
        <w:t>행정동</w:t>
      </w:r>
      <w:r>
        <w:t xml:space="preserve"> (administrative_districts) — 427 row</w:t>
      </w:r>
    </w:p>
    <w:p w14:paraId="3BE28939" w14:textId="77777777" w:rsidR="00836DF4" w:rsidRDefault="00000000">
      <w:pPr>
        <w:rPr>
          <w:lang w:eastAsia="ko-KR"/>
        </w:rPr>
      </w:pPr>
      <w:r>
        <w:rPr>
          <w:lang w:eastAsia="ko-KR"/>
        </w:rPr>
        <w:t>서울시</w:t>
      </w:r>
      <w:r>
        <w:rPr>
          <w:lang w:eastAsia="ko-KR"/>
        </w:rPr>
        <w:t xml:space="preserve"> 427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행정동의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. PostGIS MultiPolygon geom </w:t>
      </w:r>
      <w:r>
        <w:rPr>
          <w:lang w:eastAsia="ko-KR"/>
        </w:rPr>
        <w:t>컬럼으로</w:t>
      </w:r>
      <w:r>
        <w:rPr>
          <w:lang w:eastAsia="ko-KR"/>
        </w:rPr>
        <w:t xml:space="preserve"> ST_Contains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쿼리에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.</w:t>
      </w:r>
    </w:p>
    <w:p w14:paraId="7CB72E30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연관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</w:t>
      </w:r>
      <w:r>
        <w:rPr>
          <w:b/>
          <w:lang w:eastAsia="ko-KR"/>
        </w:rPr>
        <w:t xml:space="preserve">: </w:t>
      </w:r>
      <w:r>
        <w:rPr>
          <w:lang w:eastAsia="ko-KR"/>
        </w:rPr>
        <w:t>혼잡도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(CROWDEDNESS) — </w:t>
      </w:r>
      <w:r>
        <w:rPr>
          <w:lang w:eastAsia="ko-KR"/>
        </w:rPr>
        <w:t>장소의</w:t>
      </w:r>
      <w:r>
        <w:rPr>
          <w:lang w:eastAsia="ko-KR"/>
        </w:rPr>
        <w:t xml:space="preserve"> </w:t>
      </w:r>
      <w:r>
        <w:rPr>
          <w:lang w:eastAsia="ko-KR"/>
        </w:rPr>
        <w:t>좌표로</w:t>
      </w:r>
      <w:r>
        <w:rPr>
          <w:lang w:eastAsia="ko-KR"/>
        </w:rPr>
        <w:t xml:space="preserve"> </w:t>
      </w:r>
      <w:r>
        <w:rPr>
          <w:lang w:eastAsia="ko-KR"/>
        </w:rPr>
        <w:t>행정동을</w:t>
      </w:r>
      <w:r>
        <w:rPr>
          <w:lang w:eastAsia="ko-KR"/>
        </w:rPr>
        <w:t xml:space="preserve"> </w:t>
      </w:r>
      <w:r>
        <w:rPr>
          <w:lang w:eastAsia="ko-KR"/>
        </w:rPr>
        <w:t>특정하고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행정동의</w:t>
      </w:r>
      <w:r>
        <w:rPr>
          <w:lang w:eastAsia="ko-KR"/>
        </w:rPr>
        <w:t xml:space="preserve"> </w:t>
      </w:r>
      <w:r>
        <w:rPr>
          <w:lang w:eastAsia="ko-KR"/>
        </w:rPr>
        <w:t>생활인구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</w:p>
    <w:p w14:paraId="1A73E984" w14:textId="77777777" w:rsidR="00836DF4" w:rsidRDefault="00000000">
      <w:r>
        <w:rPr>
          <w:b/>
          <w:lang w:eastAsia="ko-KR"/>
        </w:rPr>
        <w:t>기능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방식</w:t>
      </w:r>
      <w:r>
        <w:rPr>
          <w:b/>
          <w:lang w:eastAsia="ko-KR"/>
        </w:rPr>
        <w:t xml:space="preserve">: </w:t>
      </w:r>
      <w:r>
        <w:rPr>
          <w:lang w:eastAsia="ko-KR"/>
        </w:rPr>
        <w:t>'</w:t>
      </w:r>
      <w:r>
        <w:rPr>
          <w:lang w:eastAsia="ko-KR"/>
        </w:rPr>
        <w:t>홍대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붐비나</w:t>
      </w:r>
      <w:r>
        <w:rPr>
          <w:lang w:eastAsia="ko-KR"/>
        </w:rPr>
        <w:t xml:space="preserve">?' </w:t>
      </w:r>
      <w:r>
        <w:t xml:space="preserve">→ </w:t>
      </w:r>
      <w:r>
        <w:t>홍대</w:t>
      </w:r>
      <w:r>
        <w:t xml:space="preserve"> </w:t>
      </w:r>
      <w:r>
        <w:t>좌표를</w:t>
      </w:r>
      <w:r>
        <w:t xml:space="preserve"> ST_Contains(admin.geom, point)</w:t>
      </w:r>
      <w:r>
        <w:t>로</w:t>
      </w:r>
      <w:r>
        <w:t xml:space="preserve"> </w:t>
      </w:r>
      <w:r>
        <w:t>행정동</w:t>
      </w:r>
      <w:r>
        <w:t xml:space="preserve"> </w:t>
      </w:r>
      <w:r>
        <w:t>매칭</w:t>
      </w:r>
      <w:r>
        <w:t xml:space="preserve"> → population_stats</w:t>
      </w:r>
      <w:r>
        <w:t>에서</w:t>
      </w:r>
      <w:r>
        <w:t xml:space="preserve"> </w:t>
      </w:r>
      <w:r>
        <w:t>현재</w:t>
      </w:r>
      <w:r>
        <w:t xml:space="preserve"> </w:t>
      </w:r>
      <w:r>
        <w:t>시간대</w:t>
      </w:r>
      <w:r>
        <w:t xml:space="preserve"> </w:t>
      </w:r>
      <w:r>
        <w:t>인구</w:t>
      </w:r>
      <w:r>
        <w:t xml:space="preserve"> </w:t>
      </w:r>
      <w:r>
        <w:t>조회</w:t>
      </w:r>
      <w:r>
        <w:t xml:space="preserve">. </w:t>
      </w:r>
      <w:r>
        <w:t>데이터</w:t>
      </w:r>
      <w:r>
        <w:t xml:space="preserve"> </w:t>
      </w:r>
      <w:r>
        <w:t>소스</w:t>
      </w:r>
      <w:r>
        <w:t xml:space="preserve">: vuski/admdongkor ver20260201 (GeoJSON, MIT </w:t>
      </w:r>
      <w:r>
        <w:t>라이선스</w:t>
      </w:r>
      <w:r>
        <w:t>).</w:t>
      </w:r>
    </w:p>
    <w:p w14:paraId="6BD22D04" w14:textId="77777777" w:rsidR="00836DF4" w:rsidRDefault="00836D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6"/>
        <w:gridCol w:w="1041"/>
        <w:gridCol w:w="2294"/>
        <w:gridCol w:w="924"/>
        <w:gridCol w:w="683"/>
        <w:gridCol w:w="800"/>
        <w:gridCol w:w="851"/>
        <w:gridCol w:w="907"/>
      </w:tblGrid>
      <w:tr w:rsidR="00836DF4" w14:paraId="57387E59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7915D7E7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5608B705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27622FA2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7CCA14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6F73B56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4503ABF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38E880A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4A9BD49E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3E1827B1" w14:textId="77777777">
        <w:trPr>
          <w:jc w:val="center"/>
        </w:trPr>
        <w:tc>
          <w:tcPr>
            <w:tcW w:w="1080" w:type="dxa"/>
          </w:tcPr>
          <w:p w14:paraId="2D540B14" w14:textId="77777777" w:rsidR="00836DF4" w:rsidRDefault="00000000">
            <w:r>
              <w:rPr>
                <w:sz w:val="16"/>
              </w:rPr>
              <w:t>adm_dong_code</w:t>
            </w:r>
          </w:p>
        </w:tc>
        <w:tc>
          <w:tcPr>
            <w:tcW w:w="1080" w:type="dxa"/>
          </w:tcPr>
          <w:p w14:paraId="0C39C394" w14:textId="77777777" w:rsidR="00836DF4" w:rsidRDefault="00000000">
            <w:r>
              <w:rPr>
                <w:sz w:val="16"/>
              </w:rPr>
              <w:t>행정동코드</w:t>
            </w:r>
          </w:p>
        </w:tc>
        <w:tc>
          <w:tcPr>
            <w:tcW w:w="1080" w:type="dxa"/>
          </w:tcPr>
          <w:p w14:paraId="1F10B8EB" w14:textId="77777777" w:rsidR="00836DF4" w:rsidRDefault="00000000">
            <w:r>
              <w:rPr>
                <w:sz w:val="16"/>
              </w:rPr>
              <w:t>VARCHAR(20)</w:t>
            </w:r>
          </w:p>
        </w:tc>
        <w:tc>
          <w:tcPr>
            <w:tcW w:w="1080" w:type="dxa"/>
          </w:tcPr>
          <w:p w14:paraId="5F92D308" w14:textId="77777777" w:rsidR="00836DF4" w:rsidRDefault="00000000">
            <w:r>
              <w:rPr>
                <w:sz w:val="16"/>
              </w:rPr>
              <w:t>PK (</w:t>
            </w:r>
            <w:r>
              <w:rPr>
                <w:sz w:val="16"/>
              </w:rPr>
              <w:t>자연키</w:t>
            </w:r>
            <w:r>
              <w:rPr>
                <w:sz w:val="16"/>
              </w:rPr>
              <w:t>)</w:t>
            </w:r>
          </w:p>
        </w:tc>
        <w:tc>
          <w:tcPr>
            <w:tcW w:w="1080" w:type="dxa"/>
          </w:tcPr>
          <w:p w14:paraId="1EB6B492" w14:textId="77777777" w:rsidR="00836DF4" w:rsidRDefault="00836DF4"/>
        </w:tc>
        <w:tc>
          <w:tcPr>
            <w:tcW w:w="1080" w:type="dxa"/>
          </w:tcPr>
          <w:p w14:paraId="623A16A2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69833DA2" w14:textId="77777777" w:rsidR="00836DF4" w:rsidRDefault="00836DF4"/>
        </w:tc>
        <w:tc>
          <w:tcPr>
            <w:tcW w:w="1080" w:type="dxa"/>
          </w:tcPr>
          <w:p w14:paraId="6AE0688F" w14:textId="77777777" w:rsidR="00836DF4" w:rsidRDefault="00000000">
            <w:r>
              <w:rPr>
                <w:sz w:val="16"/>
              </w:rPr>
              <w:t>8</w:t>
            </w:r>
            <w:r>
              <w:rPr>
                <w:sz w:val="16"/>
              </w:rPr>
              <w:t>자리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행정동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코드</w:t>
            </w:r>
          </w:p>
        </w:tc>
      </w:tr>
      <w:tr w:rsidR="00836DF4" w14:paraId="706FD477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3FB780F3" w14:textId="77777777" w:rsidR="00836DF4" w:rsidRDefault="00000000">
            <w:r>
              <w:rPr>
                <w:sz w:val="16"/>
              </w:rPr>
              <w:t>adm_dong_name</w:t>
            </w:r>
          </w:p>
        </w:tc>
        <w:tc>
          <w:tcPr>
            <w:tcW w:w="1080" w:type="dxa"/>
            <w:shd w:val="clear" w:color="auto" w:fill="F2F2F2"/>
          </w:tcPr>
          <w:p w14:paraId="7DDAC756" w14:textId="77777777" w:rsidR="00836DF4" w:rsidRDefault="00000000">
            <w:r>
              <w:rPr>
                <w:sz w:val="16"/>
              </w:rPr>
              <w:t>행정동명</w:t>
            </w:r>
          </w:p>
        </w:tc>
        <w:tc>
          <w:tcPr>
            <w:tcW w:w="1080" w:type="dxa"/>
            <w:shd w:val="clear" w:color="auto" w:fill="F2F2F2"/>
          </w:tcPr>
          <w:p w14:paraId="4D1E1F02" w14:textId="77777777" w:rsidR="00836DF4" w:rsidRDefault="00000000">
            <w:r>
              <w:rPr>
                <w:sz w:val="16"/>
              </w:rPr>
              <w:t>VARCHAR(50)</w:t>
            </w:r>
          </w:p>
        </w:tc>
        <w:tc>
          <w:tcPr>
            <w:tcW w:w="1080" w:type="dxa"/>
            <w:shd w:val="clear" w:color="auto" w:fill="F2F2F2"/>
          </w:tcPr>
          <w:p w14:paraId="179877C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F38D8C6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2E113F2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1FC719F6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43BAD30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행정동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이름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연남동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서교동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등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836DF4" w14:paraId="147E17F5" w14:textId="77777777">
        <w:trPr>
          <w:jc w:val="center"/>
        </w:trPr>
        <w:tc>
          <w:tcPr>
            <w:tcW w:w="1080" w:type="dxa"/>
          </w:tcPr>
          <w:p w14:paraId="0D36C4C2" w14:textId="77777777" w:rsidR="00836DF4" w:rsidRDefault="00000000">
            <w:r>
              <w:rPr>
                <w:sz w:val="16"/>
              </w:rPr>
              <w:t>district</w:t>
            </w:r>
          </w:p>
        </w:tc>
        <w:tc>
          <w:tcPr>
            <w:tcW w:w="1080" w:type="dxa"/>
          </w:tcPr>
          <w:p w14:paraId="0926ECC5" w14:textId="77777777" w:rsidR="00836DF4" w:rsidRDefault="00000000">
            <w:r>
              <w:rPr>
                <w:sz w:val="16"/>
              </w:rPr>
              <w:t>자치구</w:t>
            </w:r>
          </w:p>
        </w:tc>
        <w:tc>
          <w:tcPr>
            <w:tcW w:w="1080" w:type="dxa"/>
          </w:tcPr>
          <w:p w14:paraId="3555EE13" w14:textId="77777777" w:rsidR="00836DF4" w:rsidRDefault="00000000">
            <w:r>
              <w:rPr>
                <w:sz w:val="16"/>
              </w:rPr>
              <w:t>VARCHAR(50)</w:t>
            </w:r>
          </w:p>
        </w:tc>
        <w:tc>
          <w:tcPr>
            <w:tcW w:w="1080" w:type="dxa"/>
          </w:tcPr>
          <w:p w14:paraId="3C9B24B2" w14:textId="77777777" w:rsidR="00836DF4" w:rsidRDefault="00836DF4"/>
        </w:tc>
        <w:tc>
          <w:tcPr>
            <w:tcW w:w="1080" w:type="dxa"/>
          </w:tcPr>
          <w:p w14:paraId="26DB99AE" w14:textId="77777777" w:rsidR="00836DF4" w:rsidRDefault="00836DF4"/>
        </w:tc>
        <w:tc>
          <w:tcPr>
            <w:tcW w:w="1080" w:type="dxa"/>
          </w:tcPr>
          <w:p w14:paraId="51A379F5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078A8C5E" w14:textId="77777777" w:rsidR="00836DF4" w:rsidRDefault="00836DF4"/>
        </w:tc>
        <w:tc>
          <w:tcPr>
            <w:tcW w:w="1080" w:type="dxa"/>
          </w:tcPr>
          <w:p w14:paraId="693795E3" w14:textId="77777777" w:rsidR="00836DF4" w:rsidRDefault="00000000">
            <w:r>
              <w:rPr>
                <w:sz w:val="16"/>
              </w:rPr>
              <w:t xml:space="preserve">25 </w:t>
            </w:r>
            <w:r>
              <w:rPr>
                <w:sz w:val="16"/>
              </w:rPr>
              <w:t>서울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자치구</w:t>
            </w:r>
          </w:p>
        </w:tc>
      </w:tr>
      <w:tr w:rsidR="00836DF4" w14:paraId="68DA665F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4469DA76" w14:textId="77777777" w:rsidR="00836DF4" w:rsidRDefault="00000000">
            <w:r>
              <w:rPr>
                <w:sz w:val="16"/>
              </w:rPr>
              <w:t>geom</w:t>
            </w:r>
          </w:p>
        </w:tc>
        <w:tc>
          <w:tcPr>
            <w:tcW w:w="1080" w:type="dxa"/>
            <w:shd w:val="clear" w:color="auto" w:fill="F2F2F2"/>
          </w:tcPr>
          <w:p w14:paraId="2BEEAD25" w14:textId="77777777" w:rsidR="00836DF4" w:rsidRDefault="00000000">
            <w:r>
              <w:rPr>
                <w:sz w:val="16"/>
              </w:rPr>
              <w:t>경계</w:t>
            </w:r>
          </w:p>
        </w:tc>
        <w:tc>
          <w:tcPr>
            <w:tcW w:w="1080" w:type="dxa"/>
            <w:shd w:val="clear" w:color="auto" w:fill="F2F2F2"/>
          </w:tcPr>
          <w:p w14:paraId="7E753AD5" w14:textId="77777777" w:rsidR="00836DF4" w:rsidRDefault="00000000">
            <w:r>
              <w:rPr>
                <w:sz w:val="16"/>
              </w:rPr>
              <w:t>geometry(MultiPolygon,4326)</w:t>
            </w:r>
          </w:p>
        </w:tc>
        <w:tc>
          <w:tcPr>
            <w:tcW w:w="1080" w:type="dxa"/>
            <w:shd w:val="clear" w:color="auto" w:fill="F2F2F2"/>
          </w:tcPr>
          <w:p w14:paraId="725EE7C6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DEE946F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4C149C2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06374C61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279E1DC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PostGIS </w:t>
            </w:r>
            <w:r>
              <w:rPr>
                <w:sz w:val="16"/>
                <w:lang w:eastAsia="ko-KR"/>
              </w:rPr>
              <w:t>행정동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폴리곤</w:t>
            </w:r>
          </w:p>
        </w:tc>
      </w:tr>
      <w:tr w:rsidR="00836DF4" w14:paraId="45734DA5" w14:textId="77777777">
        <w:trPr>
          <w:jc w:val="center"/>
        </w:trPr>
        <w:tc>
          <w:tcPr>
            <w:tcW w:w="1080" w:type="dxa"/>
          </w:tcPr>
          <w:p w14:paraId="1D964639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</w:tcPr>
          <w:p w14:paraId="2910A7EA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</w:tcPr>
          <w:p w14:paraId="7F06801D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376DDD02" w14:textId="77777777" w:rsidR="00836DF4" w:rsidRDefault="00836DF4"/>
        </w:tc>
        <w:tc>
          <w:tcPr>
            <w:tcW w:w="1080" w:type="dxa"/>
          </w:tcPr>
          <w:p w14:paraId="0CC474F7" w14:textId="77777777" w:rsidR="00836DF4" w:rsidRDefault="00836DF4"/>
        </w:tc>
        <w:tc>
          <w:tcPr>
            <w:tcW w:w="1080" w:type="dxa"/>
          </w:tcPr>
          <w:p w14:paraId="67C7D609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786AFAD9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</w:tcPr>
          <w:p w14:paraId="3B264008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</w:p>
        </w:tc>
      </w:tr>
      <w:tr w:rsidR="00836DF4" w14:paraId="18D66BAC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73768B81" w14:textId="77777777" w:rsidR="00836DF4" w:rsidRDefault="00000000">
            <w:r>
              <w:rPr>
                <w:sz w:val="16"/>
              </w:rPr>
              <w:t>updated_at</w:t>
            </w:r>
          </w:p>
        </w:tc>
        <w:tc>
          <w:tcPr>
            <w:tcW w:w="1080" w:type="dxa"/>
            <w:shd w:val="clear" w:color="auto" w:fill="F2F2F2"/>
          </w:tcPr>
          <w:p w14:paraId="25D2C887" w14:textId="77777777" w:rsidR="00836DF4" w:rsidRDefault="00000000">
            <w:r>
              <w:rPr>
                <w:sz w:val="16"/>
              </w:rPr>
              <w:t>수정일시</w:t>
            </w:r>
          </w:p>
        </w:tc>
        <w:tc>
          <w:tcPr>
            <w:tcW w:w="1080" w:type="dxa"/>
            <w:shd w:val="clear" w:color="auto" w:fill="F2F2F2"/>
          </w:tcPr>
          <w:p w14:paraId="2263B5D7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  <w:shd w:val="clear" w:color="auto" w:fill="F2F2F2"/>
          </w:tcPr>
          <w:p w14:paraId="6643C7E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159D299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DF108F3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22F15C86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  <w:shd w:val="clear" w:color="auto" w:fill="F2F2F2"/>
          </w:tcPr>
          <w:p w14:paraId="2077391A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경계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갱신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변경</w:t>
            </w:r>
          </w:p>
        </w:tc>
      </w:tr>
    </w:tbl>
    <w:p w14:paraId="74ED5510" w14:textId="77777777" w:rsidR="00836DF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FE52DC3" w14:textId="77777777" w:rsidR="00836DF4" w:rsidRDefault="00000000">
      <w:pPr>
        <w:pStyle w:val="Heading2"/>
        <w:rPr>
          <w:lang w:eastAsia="ko-KR"/>
        </w:rPr>
      </w:pPr>
      <w:r>
        <w:rPr>
          <w:lang w:eastAsia="ko-KR"/>
        </w:rPr>
        <w:lastRenderedPageBreak/>
        <w:t xml:space="preserve">2.4 </w:t>
      </w:r>
      <w:r>
        <w:rPr>
          <w:lang w:eastAsia="ko-KR"/>
        </w:rPr>
        <w:t>생활인구</w:t>
      </w:r>
      <w:r>
        <w:rPr>
          <w:lang w:eastAsia="ko-KR"/>
        </w:rPr>
        <w:t xml:space="preserve"> (population_stats) — 278,880 row</w:t>
      </w:r>
    </w:p>
    <w:p w14:paraId="261981DC" w14:textId="77777777" w:rsidR="00836DF4" w:rsidRDefault="00000000">
      <w:pPr>
        <w:rPr>
          <w:lang w:eastAsia="ko-KR"/>
        </w:rPr>
      </w:pPr>
      <w:r>
        <w:rPr>
          <w:lang w:eastAsia="ko-KR"/>
        </w:rPr>
        <w:t>서울</w:t>
      </w:r>
      <w:r>
        <w:rPr>
          <w:lang w:eastAsia="ko-KR"/>
        </w:rPr>
        <w:t xml:space="preserve"> </w:t>
      </w:r>
      <w:r>
        <w:rPr>
          <w:lang w:eastAsia="ko-KR"/>
        </w:rPr>
        <w:t>열린데이터</w:t>
      </w:r>
      <w:r>
        <w:rPr>
          <w:lang w:eastAsia="ko-KR"/>
        </w:rPr>
        <w:t xml:space="preserve"> </w:t>
      </w:r>
      <w:r>
        <w:rPr>
          <w:lang w:eastAsia="ko-KR"/>
        </w:rPr>
        <w:t>생활인구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. </w:t>
      </w:r>
      <w:r>
        <w:rPr>
          <w:lang w:eastAsia="ko-KR"/>
        </w:rPr>
        <w:t>행정동별</w:t>
      </w:r>
      <w:r>
        <w:rPr>
          <w:lang w:eastAsia="ko-KR"/>
        </w:rPr>
        <w:t xml:space="preserve"> </w:t>
      </w:r>
      <w:r>
        <w:rPr>
          <w:lang w:eastAsia="ko-KR"/>
        </w:rPr>
        <w:t>시간대별</w:t>
      </w:r>
      <w:r>
        <w:rPr>
          <w:lang w:eastAsia="ko-KR"/>
        </w:rPr>
        <w:t xml:space="preserve"> </w:t>
      </w:r>
      <w:r>
        <w:rPr>
          <w:lang w:eastAsia="ko-KR"/>
        </w:rPr>
        <w:t>인구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, </w:t>
      </w:r>
      <w:r>
        <w:rPr>
          <w:lang w:eastAsia="ko-KR"/>
        </w:rPr>
        <w:t>혼잡도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기능에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. append-only.</w:t>
      </w:r>
    </w:p>
    <w:p w14:paraId="3B979D9A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연관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</w:t>
      </w:r>
      <w:r>
        <w:rPr>
          <w:b/>
          <w:lang w:eastAsia="ko-KR"/>
        </w:rPr>
        <w:t xml:space="preserve">: </w:t>
      </w:r>
      <w:r>
        <w:rPr>
          <w:lang w:eastAsia="ko-KR"/>
        </w:rPr>
        <w:t>혼잡도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(CROWDEDNESS)</w:t>
      </w:r>
    </w:p>
    <w:p w14:paraId="4285FE21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기능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방식</w:t>
      </w:r>
      <w:r>
        <w:rPr>
          <w:b/>
          <w:lang w:eastAsia="ko-KR"/>
        </w:rPr>
        <w:t xml:space="preserve">: </w:t>
      </w:r>
      <w:r>
        <w:rPr>
          <w:lang w:eastAsia="ko-KR"/>
        </w:rPr>
        <w:t>시간대</w:t>
      </w:r>
      <w:r>
        <w:rPr>
          <w:lang w:eastAsia="ko-KR"/>
        </w:rPr>
        <w:t xml:space="preserve">(0~23) × </w:t>
      </w:r>
      <w:r>
        <w:rPr>
          <w:lang w:eastAsia="ko-KR"/>
        </w:rPr>
        <w:t>기준일</w:t>
      </w:r>
      <w:r>
        <w:rPr>
          <w:lang w:eastAsia="ko-KR"/>
        </w:rPr>
        <w:t xml:space="preserve"> × </w:t>
      </w:r>
      <w:r>
        <w:rPr>
          <w:lang w:eastAsia="ko-KR"/>
        </w:rPr>
        <w:t>행정동으로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>. '</w:t>
      </w:r>
      <w:r>
        <w:rPr>
          <w:lang w:eastAsia="ko-KR"/>
        </w:rPr>
        <w:t>홍대</w:t>
      </w:r>
      <w:r>
        <w:rPr>
          <w:lang w:eastAsia="ko-KR"/>
        </w:rPr>
        <w:t xml:space="preserve"> </w:t>
      </w:r>
      <w:r>
        <w:rPr>
          <w:lang w:eastAsia="ko-KR"/>
        </w:rPr>
        <w:t>주말</w:t>
      </w:r>
      <w:r>
        <w:rPr>
          <w:lang w:eastAsia="ko-KR"/>
        </w:rPr>
        <w:t xml:space="preserve"> </w:t>
      </w:r>
      <w:r>
        <w:rPr>
          <w:lang w:eastAsia="ko-KR"/>
        </w:rPr>
        <w:t>저녁</w:t>
      </w:r>
      <w:r>
        <w:rPr>
          <w:lang w:eastAsia="ko-KR"/>
        </w:rPr>
        <w:t xml:space="preserve"> </w:t>
      </w:r>
      <w:r>
        <w:rPr>
          <w:lang w:eastAsia="ko-KR"/>
        </w:rPr>
        <w:t>혼잡도</w:t>
      </w:r>
      <w:r>
        <w:rPr>
          <w:lang w:eastAsia="ko-KR"/>
        </w:rPr>
        <w:t>'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행정동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+ </w:t>
      </w:r>
      <w:r>
        <w:rPr>
          <w:lang w:eastAsia="ko-KR"/>
        </w:rPr>
        <w:t>주말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 xml:space="preserve"> + 18~21</w:t>
      </w:r>
      <w:r>
        <w:rPr>
          <w:lang w:eastAsia="ko-KR"/>
        </w:rPr>
        <w:t>시</w:t>
      </w:r>
      <w:r>
        <w:rPr>
          <w:lang w:eastAsia="ko-KR"/>
        </w:rPr>
        <w:t xml:space="preserve"> time_slot </w:t>
      </w:r>
      <w:r>
        <w:rPr>
          <w:lang w:eastAsia="ko-KR"/>
        </w:rPr>
        <w:t>평균으로</w:t>
      </w:r>
      <w:r>
        <w:rPr>
          <w:lang w:eastAsia="ko-KR"/>
        </w:rPr>
        <w:t xml:space="preserve"> </w:t>
      </w:r>
      <w:r>
        <w:rPr>
          <w:lang w:eastAsia="ko-KR"/>
        </w:rPr>
        <w:t>산출</w:t>
      </w:r>
      <w:r>
        <w:rPr>
          <w:lang w:eastAsia="ko-KR"/>
        </w:rPr>
        <w:t>. raw_data JSONB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연령대별</w:t>
      </w:r>
      <w:r>
        <w:rPr>
          <w:lang w:eastAsia="ko-KR"/>
        </w:rPr>
        <w:t>/</w:t>
      </w:r>
      <w:r>
        <w:rPr>
          <w:lang w:eastAsia="ko-KR"/>
        </w:rPr>
        <w:t>성별</w:t>
      </w:r>
      <w:r>
        <w:rPr>
          <w:lang w:eastAsia="ko-KR"/>
        </w:rPr>
        <w:t xml:space="preserve"> </w:t>
      </w:r>
      <w:r>
        <w:rPr>
          <w:lang w:eastAsia="ko-KR"/>
        </w:rPr>
        <w:t>세분화</w:t>
      </w:r>
      <w:r>
        <w:rPr>
          <w:lang w:eastAsia="ko-KR"/>
        </w:rPr>
        <w:t xml:space="preserve"> </w:t>
      </w:r>
      <w:r>
        <w:rPr>
          <w:lang w:eastAsia="ko-KR"/>
        </w:rPr>
        <w:t>인구</w:t>
      </w:r>
      <w:r>
        <w:rPr>
          <w:lang w:eastAsia="ko-KR"/>
        </w:rPr>
        <w:t xml:space="preserve"> 32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전량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 → '20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여성</w:t>
      </w:r>
      <w:r>
        <w:rPr>
          <w:lang w:eastAsia="ko-KR"/>
        </w:rPr>
        <w:t xml:space="preserve"> </w:t>
      </w:r>
      <w:r>
        <w:rPr>
          <w:lang w:eastAsia="ko-KR"/>
        </w:rPr>
        <w:t>유동인구</w:t>
      </w:r>
      <w:r>
        <w:rPr>
          <w:lang w:eastAsia="ko-KR"/>
        </w:rPr>
        <w:t xml:space="preserve">'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. append-only</w:t>
      </w:r>
      <w:r>
        <w:rPr>
          <w:lang w:eastAsia="ko-KR"/>
        </w:rPr>
        <w:t>이므로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 →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추세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.</w:t>
      </w:r>
    </w:p>
    <w:p w14:paraId="29730205" w14:textId="77777777" w:rsidR="00836DF4" w:rsidRDefault="00836DF4">
      <w:pPr>
        <w:rPr>
          <w:lang w:eastAsia="ko-K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9"/>
        <w:gridCol w:w="1069"/>
        <w:gridCol w:w="1262"/>
        <w:gridCol w:w="811"/>
        <w:gridCol w:w="1590"/>
        <w:gridCol w:w="888"/>
        <w:gridCol w:w="923"/>
        <w:gridCol w:w="1014"/>
      </w:tblGrid>
      <w:tr w:rsidR="00836DF4" w14:paraId="06D940C1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3C213EF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6279C965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753019F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5160A5E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03CA010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7795A55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42F58906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6096737C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703BF119" w14:textId="77777777">
        <w:trPr>
          <w:jc w:val="center"/>
        </w:trPr>
        <w:tc>
          <w:tcPr>
            <w:tcW w:w="1080" w:type="dxa"/>
          </w:tcPr>
          <w:p w14:paraId="5795E462" w14:textId="77777777" w:rsidR="00836DF4" w:rsidRDefault="00000000"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2C676D41" w14:textId="77777777" w:rsidR="00836DF4" w:rsidRDefault="00000000">
            <w:r>
              <w:rPr>
                <w:sz w:val="16"/>
              </w:rPr>
              <w:t>생활인구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16D70E70" w14:textId="77777777" w:rsidR="00836DF4" w:rsidRDefault="00000000">
            <w:r>
              <w:rPr>
                <w:sz w:val="16"/>
              </w:rPr>
              <w:t>BIGSERIAL</w:t>
            </w:r>
          </w:p>
        </w:tc>
        <w:tc>
          <w:tcPr>
            <w:tcW w:w="1080" w:type="dxa"/>
          </w:tcPr>
          <w:p w14:paraId="53519E87" w14:textId="77777777" w:rsidR="00836DF4" w:rsidRDefault="00000000">
            <w:r>
              <w:rPr>
                <w:sz w:val="16"/>
              </w:rPr>
              <w:t>PK</w:t>
            </w:r>
          </w:p>
        </w:tc>
        <w:tc>
          <w:tcPr>
            <w:tcW w:w="1080" w:type="dxa"/>
          </w:tcPr>
          <w:p w14:paraId="7D3B7196" w14:textId="77777777" w:rsidR="00836DF4" w:rsidRDefault="00836DF4"/>
        </w:tc>
        <w:tc>
          <w:tcPr>
            <w:tcW w:w="1080" w:type="dxa"/>
          </w:tcPr>
          <w:p w14:paraId="6C8191CF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41C39807" w14:textId="77777777" w:rsidR="00836DF4" w:rsidRDefault="00000000">
            <w:r>
              <w:rPr>
                <w:sz w:val="16"/>
              </w:rPr>
              <w:t>auto</w:t>
            </w:r>
          </w:p>
        </w:tc>
        <w:tc>
          <w:tcPr>
            <w:tcW w:w="1080" w:type="dxa"/>
          </w:tcPr>
          <w:p w14:paraId="07AC18B1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증가</w:t>
            </w:r>
            <w:r>
              <w:rPr>
                <w:sz w:val="16"/>
              </w:rPr>
              <w:t xml:space="preserve"> PK</w:t>
            </w:r>
          </w:p>
        </w:tc>
      </w:tr>
      <w:tr w:rsidR="00836DF4" w14:paraId="23140791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469D5221" w14:textId="77777777" w:rsidR="00836DF4" w:rsidRDefault="00000000">
            <w:r>
              <w:rPr>
                <w:sz w:val="16"/>
              </w:rPr>
              <w:t>base_date</w:t>
            </w:r>
          </w:p>
        </w:tc>
        <w:tc>
          <w:tcPr>
            <w:tcW w:w="1080" w:type="dxa"/>
            <w:shd w:val="clear" w:color="auto" w:fill="F2F2F2"/>
          </w:tcPr>
          <w:p w14:paraId="1C64942E" w14:textId="77777777" w:rsidR="00836DF4" w:rsidRDefault="00000000">
            <w:r>
              <w:rPr>
                <w:sz w:val="16"/>
              </w:rPr>
              <w:t>기준일</w:t>
            </w:r>
          </w:p>
        </w:tc>
        <w:tc>
          <w:tcPr>
            <w:tcW w:w="1080" w:type="dxa"/>
            <w:shd w:val="clear" w:color="auto" w:fill="F2F2F2"/>
          </w:tcPr>
          <w:p w14:paraId="59957A88" w14:textId="77777777" w:rsidR="00836DF4" w:rsidRDefault="00000000">
            <w:r>
              <w:rPr>
                <w:sz w:val="16"/>
              </w:rPr>
              <w:t>DATE</w:t>
            </w:r>
          </w:p>
        </w:tc>
        <w:tc>
          <w:tcPr>
            <w:tcW w:w="1080" w:type="dxa"/>
            <w:shd w:val="clear" w:color="auto" w:fill="F2F2F2"/>
          </w:tcPr>
          <w:p w14:paraId="568A9ABB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E5EE448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9686AA9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75D09A53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EBD668D" w14:textId="77777777" w:rsidR="00836DF4" w:rsidRDefault="00000000">
            <w:r>
              <w:rPr>
                <w:sz w:val="16"/>
              </w:rPr>
              <w:t>인구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측정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날짜</w:t>
            </w:r>
          </w:p>
        </w:tc>
      </w:tr>
      <w:tr w:rsidR="00836DF4" w14:paraId="2D64E863" w14:textId="77777777">
        <w:trPr>
          <w:jc w:val="center"/>
        </w:trPr>
        <w:tc>
          <w:tcPr>
            <w:tcW w:w="1080" w:type="dxa"/>
          </w:tcPr>
          <w:p w14:paraId="5272FF12" w14:textId="77777777" w:rsidR="00836DF4" w:rsidRDefault="00000000">
            <w:r>
              <w:rPr>
                <w:sz w:val="16"/>
              </w:rPr>
              <w:t>time_slot</w:t>
            </w:r>
          </w:p>
        </w:tc>
        <w:tc>
          <w:tcPr>
            <w:tcW w:w="1080" w:type="dxa"/>
          </w:tcPr>
          <w:p w14:paraId="20B034A0" w14:textId="77777777" w:rsidR="00836DF4" w:rsidRDefault="00000000">
            <w:r>
              <w:rPr>
                <w:sz w:val="16"/>
              </w:rPr>
              <w:t>시간대</w:t>
            </w:r>
          </w:p>
        </w:tc>
        <w:tc>
          <w:tcPr>
            <w:tcW w:w="1080" w:type="dxa"/>
          </w:tcPr>
          <w:p w14:paraId="22DFA4DC" w14:textId="77777777" w:rsidR="00836DF4" w:rsidRDefault="00000000">
            <w:r>
              <w:rPr>
                <w:sz w:val="16"/>
              </w:rPr>
              <w:t>SMALLINT</w:t>
            </w:r>
          </w:p>
        </w:tc>
        <w:tc>
          <w:tcPr>
            <w:tcW w:w="1080" w:type="dxa"/>
          </w:tcPr>
          <w:p w14:paraId="78C45161" w14:textId="77777777" w:rsidR="00836DF4" w:rsidRDefault="00836DF4"/>
        </w:tc>
        <w:tc>
          <w:tcPr>
            <w:tcW w:w="1080" w:type="dxa"/>
          </w:tcPr>
          <w:p w14:paraId="1E72DEB1" w14:textId="77777777" w:rsidR="00836DF4" w:rsidRDefault="00836DF4"/>
        </w:tc>
        <w:tc>
          <w:tcPr>
            <w:tcW w:w="1080" w:type="dxa"/>
          </w:tcPr>
          <w:p w14:paraId="37D5E7DF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242D1900" w14:textId="77777777" w:rsidR="00836DF4" w:rsidRDefault="00836DF4"/>
        </w:tc>
        <w:tc>
          <w:tcPr>
            <w:tcW w:w="1080" w:type="dxa"/>
          </w:tcPr>
          <w:p w14:paraId="7124D74F" w14:textId="77777777" w:rsidR="00836DF4" w:rsidRDefault="00000000">
            <w:r>
              <w:rPr>
                <w:sz w:val="16"/>
              </w:rPr>
              <w:t>0~23</w:t>
            </w:r>
          </w:p>
        </w:tc>
      </w:tr>
      <w:tr w:rsidR="00836DF4" w14:paraId="3F2C2A18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1333ED04" w14:textId="77777777" w:rsidR="00836DF4" w:rsidRDefault="00000000">
            <w:r>
              <w:rPr>
                <w:sz w:val="16"/>
              </w:rPr>
              <w:t>adm_dong_code</w:t>
            </w:r>
          </w:p>
        </w:tc>
        <w:tc>
          <w:tcPr>
            <w:tcW w:w="1080" w:type="dxa"/>
            <w:shd w:val="clear" w:color="auto" w:fill="F2F2F2"/>
          </w:tcPr>
          <w:p w14:paraId="4A187E21" w14:textId="77777777" w:rsidR="00836DF4" w:rsidRDefault="00000000">
            <w:r>
              <w:rPr>
                <w:sz w:val="16"/>
              </w:rPr>
              <w:t>행정동코드</w:t>
            </w:r>
          </w:p>
        </w:tc>
        <w:tc>
          <w:tcPr>
            <w:tcW w:w="1080" w:type="dxa"/>
            <w:shd w:val="clear" w:color="auto" w:fill="F2F2F2"/>
          </w:tcPr>
          <w:p w14:paraId="28ABA35D" w14:textId="77777777" w:rsidR="00836DF4" w:rsidRDefault="00000000">
            <w:r>
              <w:rPr>
                <w:sz w:val="16"/>
              </w:rPr>
              <w:t>VARCHAR(20)</w:t>
            </w:r>
          </w:p>
        </w:tc>
        <w:tc>
          <w:tcPr>
            <w:tcW w:w="1080" w:type="dxa"/>
            <w:shd w:val="clear" w:color="auto" w:fill="F2F2F2"/>
          </w:tcPr>
          <w:p w14:paraId="5BA6E56D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CBC5ABE" w14:textId="77777777" w:rsidR="00836DF4" w:rsidRDefault="00000000">
            <w:r>
              <w:rPr>
                <w:sz w:val="16"/>
              </w:rPr>
              <w:t>FK→admin_districts</w:t>
            </w:r>
          </w:p>
        </w:tc>
        <w:tc>
          <w:tcPr>
            <w:tcW w:w="1080" w:type="dxa"/>
            <w:shd w:val="clear" w:color="auto" w:fill="F2F2F2"/>
          </w:tcPr>
          <w:p w14:paraId="50F20430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6F97851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2DACE61" w14:textId="77777777" w:rsidR="00836DF4" w:rsidRDefault="00000000">
            <w:r>
              <w:rPr>
                <w:sz w:val="16"/>
              </w:rPr>
              <w:t>ON DELETE RESTRICT</w:t>
            </w:r>
          </w:p>
        </w:tc>
      </w:tr>
      <w:tr w:rsidR="00836DF4" w14:paraId="7BBE545B" w14:textId="77777777">
        <w:trPr>
          <w:jc w:val="center"/>
        </w:trPr>
        <w:tc>
          <w:tcPr>
            <w:tcW w:w="1080" w:type="dxa"/>
          </w:tcPr>
          <w:p w14:paraId="1C579FCE" w14:textId="77777777" w:rsidR="00836DF4" w:rsidRDefault="00000000">
            <w:r>
              <w:rPr>
                <w:sz w:val="16"/>
              </w:rPr>
              <w:t>total_pop</w:t>
            </w:r>
          </w:p>
        </w:tc>
        <w:tc>
          <w:tcPr>
            <w:tcW w:w="1080" w:type="dxa"/>
          </w:tcPr>
          <w:p w14:paraId="689A6771" w14:textId="77777777" w:rsidR="00836DF4" w:rsidRDefault="00000000">
            <w:r>
              <w:rPr>
                <w:sz w:val="16"/>
              </w:rPr>
              <w:t>총인구수</w:t>
            </w:r>
          </w:p>
        </w:tc>
        <w:tc>
          <w:tcPr>
            <w:tcW w:w="1080" w:type="dxa"/>
          </w:tcPr>
          <w:p w14:paraId="067F5071" w14:textId="77777777" w:rsidR="00836DF4" w:rsidRDefault="00000000">
            <w:r>
              <w:rPr>
                <w:sz w:val="16"/>
              </w:rPr>
              <w:t>INT</w:t>
            </w:r>
          </w:p>
        </w:tc>
        <w:tc>
          <w:tcPr>
            <w:tcW w:w="1080" w:type="dxa"/>
          </w:tcPr>
          <w:p w14:paraId="5D3DB23A" w14:textId="77777777" w:rsidR="00836DF4" w:rsidRDefault="00836DF4"/>
        </w:tc>
        <w:tc>
          <w:tcPr>
            <w:tcW w:w="1080" w:type="dxa"/>
          </w:tcPr>
          <w:p w14:paraId="22EB373C" w14:textId="77777777" w:rsidR="00836DF4" w:rsidRDefault="00836DF4"/>
        </w:tc>
        <w:tc>
          <w:tcPr>
            <w:tcW w:w="1080" w:type="dxa"/>
          </w:tcPr>
          <w:p w14:paraId="34B2BC4F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47EEEF6D" w14:textId="77777777" w:rsidR="00836DF4" w:rsidRDefault="00000000">
            <w:r>
              <w:rPr>
                <w:sz w:val="16"/>
              </w:rPr>
              <w:t>0</w:t>
            </w:r>
          </w:p>
        </w:tc>
        <w:tc>
          <w:tcPr>
            <w:tcW w:w="1080" w:type="dxa"/>
          </w:tcPr>
          <w:p w14:paraId="34640270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해당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시간대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생활인구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</w:p>
        </w:tc>
      </w:tr>
      <w:tr w:rsidR="00836DF4" w14:paraId="158847C6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4FB726D0" w14:textId="77777777" w:rsidR="00836DF4" w:rsidRDefault="00000000">
            <w:r>
              <w:rPr>
                <w:sz w:val="16"/>
              </w:rPr>
              <w:t>raw_data</w:t>
            </w:r>
          </w:p>
        </w:tc>
        <w:tc>
          <w:tcPr>
            <w:tcW w:w="1080" w:type="dxa"/>
            <w:shd w:val="clear" w:color="auto" w:fill="F2F2F2"/>
          </w:tcPr>
          <w:p w14:paraId="4058C7DD" w14:textId="77777777" w:rsidR="00836DF4" w:rsidRDefault="00000000">
            <w:r>
              <w:rPr>
                <w:sz w:val="16"/>
              </w:rPr>
              <w:t>원본데이터</w:t>
            </w:r>
          </w:p>
        </w:tc>
        <w:tc>
          <w:tcPr>
            <w:tcW w:w="1080" w:type="dxa"/>
            <w:shd w:val="clear" w:color="auto" w:fill="F2F2F2"/>
          </w:tcPr>
          <w:p w14:paraId="28F83C02" w14:textId="77777777" w:rsidR="00836DF4" w:rsidRDefault="00000000">
            <w:r>
              <w:rPr>
                <w:sz w:val="16"/>
              </w:rPr>
              <w:t>JSONB</w:t>
            </w:r>
          </w:p>
        </w:tc>
        <w:tc>
          <w:tcPr>
            <w:tcW w:w="1080" w:type="dxa"/>
            <w:shd w:val="clear" w:color="auto" w:fill="F2F2F2"/>
          </w:tcPr>
          <w:p w14:paraId="5622E095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30E9564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185C7F7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74550FC4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E4AC584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서울시</w:t>
            </w:r>
            <w:r>
              <w:rPr>
                <w:sz w:val="16"/>
                <w:lang w:eastAsia="ko-KR"/>
              </w:rPr>
              <w:t xml:space="preserve"> CSV 32 </w:t>
            </w:r>
            <w:r>
              <w:rPr>
                <w:sz w:val="16"/>
                <w:lang w:eastAsia="ko-KR"/>
              </w:rPr>
              <w:t>컬럼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전량</w:t>
            </w:r>
          </w:p>
        </w:tc>
      </w:tr>
      <w:tr w:rsidR="00836DF4" w14:paraId="5A881494" w14:textId="77777777">
        <w:trPr>
          <w:jc w:val="center"/>
        </w:trPr>
        <w:tc>
          <w:tcPr>
            <w:tcW w:w="1080" w:type="dxa"/>
          </w:tcPr>
          <w:p w14:paraId="28364349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</w:tcPr>
          <w:p w14:paraId="44BFFE84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</w:tcPr>
          <w:p w14:paraId="1493F43C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0B0D52F4" w14:textId="77777777" w:rsidR="00836DF4" w:rsidRDefault="00836DF4"/>
        </w:tc>
        <w:tc>
          <w:tcPr>
            <w:tcW w:w="1080" w:type="dxa"/>
          </w:tcPr>
          <w:p w14:paraId="1934141D" w14:textId="77777777" w:rsidR="00836DF4" w:rsidRDefault="00836DF4"/>
        </w:tc>
        <w:tc>
          <w:tcPr>
            <w:tcW w:w="1080" w:type="dxa"/>
          </w:tcPr>
          <w:p w14:paraId="7DF45C39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2282DFAF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</w:tcPr>
          <w:p w14:paraId="11CC027C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  <w:r>
              <w:rPr>
                <w:sz w:val="16"/>
              </w:rPr>
              <w:t>. append-only</w:t>
            </w:r>
          </w:p>
        </w:tc>
      </w:tr>
    </w:tbl>
    <w:p w14:paraId="318A612F" w14:textId="77777777" w:rsidR="00836DF4" w:rsidRDefault="00000000">
      <w:r>
        <w:br w:type="page"/>
      </w:r>
    </w:p>
    <w:p w14:paraId="24BF25BD" w14:textId="77777777" w:rsidR="00836DF4" w:rsidRDefault="00000000">
      <w:pPr>
        <w:pStyle w:val="Heading2"/>
      </w:pPr>
      <w:r>
        <w:lastRenderedPageBreak/>
        <w:t xml:space="preserve">2.5 </w:t>
      </w:r>
      <w:r>
        <w:t>행정동코드매핑</w:t>
      </w:r>
      <w:r>
        <w:t xml:space="preserve"> (admin_code_aliases) — 11 row</w:t>
      </w:r>
    </w:p>
    <w:p w14:paraId="54177915" w14:textId="77777777" w:rsidR="00836DF4" w:rsidRDefault="00000000">
      <w:pPr>
        <w:rPr>
          <w:lang w:eastAsia="ko-KR"/>
        </w:rPr>
      </w:pPr>
      <w:r>
        <w:rPr>
          <w:lang w:eastAsia="ko-KR"/>
        </w:rPr>
        <w:t>행안부</w:t>
      </w:r>
      <w:r>
        <w:rPr>
          <w:lang w:eastAsia="ko-KR"/>
        </w:rPr>
        <w:t xml:space="preserve"> </w:t>
      </w:r>
      <w:r>
        <w:rPr>
          <w:lang w:eastAsia="ko-KR"/>
        </w:rPr>
        <w:t>행정동</w:t>
      </w:r>
      <w:r>
        <w:rPr>
          <w:lang w:eastAsia="ko-KR"/>
        </w:rPr>
        <w:t xml:space="preserve"> </w:t>
      </w:r>
      <w:r>
        <w:rPr>
          <w:lang w:eastAsia="ko-KR"/>
        </w:rPr>
        <w:t>분할</w:t>
      </w:r>
      <w:r>
        <w:rPr>
          <w:lang w:eastAsia="ko-KR"/>
        </w:rPr>
        <w:t>/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구</w:t>
      </w:r>
      <w:r>
        <w:rPr>
          <w:lang w:eastAsia="ko-KR"/>
        </w:rPr>
        <w:t>→</w:t>
      </w:r>
      <w:r>
        <w:rPr>
          <w:lang w:eastAsia="ko-KR"/>
        </w:rPr>
        <w:t>신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브릿지</w:t>
      </w:r>
      <w:r>
        <w:rPr>
          <w:lang w:eastAsia="ko-KR"/>
        </w:rPr>
        <w:t xml:space="preserve">. </w:t>
      </w:r>
      <w:r>
        <w:rPr>
          <w:lang w:eastAsia="ko-KR"/>
        </w:rPr>
        <w:t>생활인구</w:t>
      </w:r>
      <w:r>
        <w:rPr>
          <w:lang w:eastAsia="ko-KR"/>
        </w:rPr>
        <w:t xml:space="preserve"> CSV(202603)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→ admin_districts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신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  <w:r>
        <w:rPr>
          <w:lang w:eastAsia="ko-KR"/>
        </w:rPr>
        <w:t>.</w:t>
      </w:r>
    </w:p>
    <w:p w14:paraId="238D0807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연관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</w:t>
      </w:r>
      <w:r>
        <w:rPr>
          <w:b/>
          <w:lang w:eastAsia="ko-KR"/>
        </w:rPr>
        <w:t xml:space="preserve">: </w:t>
      </w:r>
      <w:r>
        <w:rPr>
          <w:lang w:eastAsia="ko-KR"/>
        </w:rPr>
        <w:t>혼잡도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(CROWDEDNESS) — </w:t>
      </w:r>
      <w:r>
        <w:rPr>
          <w:lang w:eastAsia="ko-KR"/>
        </w:rPr>
        <w:t>구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데이터도</w:t>
      </w:r>
      <w:r>
        <w:rPr>
          <w:lang w:eastAsia="ko-KR"/>
        </w:rPr>
        <w:t xml:space="preserve"> </w:t>
      </w:r>
      <w:r>
        <w:rPr>
          <w:lang w:eastAsia="ko-KR"/>
        </w:rPr>
        <w:t>신</w:t>
      </w:r>
      <w:r>
        <w:rPr>
          <w:lang w:eastAsia="ko-KR"/>
        </w:rPr>
        <w:t xml:space="preserve"> </w:t>
      </w:r>
      <w:r>
        <w:rPr>
          <w:lang w:eastAsia="ko-KR"/>
        </w:rPr>
        <w:t>코드로</w:t>
      </w:r>
      <w:r>
        <w:rPr>
          <w:lang w:eastAsia="ko-KR"/>
        </w:rPr>
        <w:t xml:space="preserve"> </w:t>
      </w:r>
      <w:r>
        <w:rPr>
          <w:lang w:eastAsia="ko-KR"/>
        </w:rPr>
        <w:t>변환하여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7479AF82" w14:textId="77777777" w:rsidR="00836DF4" w:rsidRDefault="00000000">
      <w:r>
        <w:rPr>
          <w:b/>
        </w:rPr>
        <w:t>기능</w:t>
      </w:r>
      <w:r>
        <w:rPr>
          <w:b/>
        </w:rPr>
        <w:t xml:space="preserve"> </w:t>
      </w:r>
      <w:r>
        <w:rPr>
          <w:b/>
        </w:rPr>
        <w:t>동작</w:t>
      </w:r>
      <w:r>
        <w:rPr>
          <w:b/>
        </w:rPr>
        <w:t xml:space="preserve"> </w:t>
      </w:r>
      <w:r>
        <w:rPr>
          <w:b/>
        </w:rPr>
        <w:t>방식</w:t>
      </w:r>
      <w:r>
        <w:rPr>
          <w:b/>
        </w:rPr>
        <w:t xml:space="preserve">: </w:t>
      </w:r>
      <w:r>
        <w:t>population_stats</w:t>
      </w:r>
      <w:r>
        <w:t>에</w:t>
      </w:r>
      <w:r>
        <w:t xml:space="preserve"> 9</w:t>
      </w:r>
      <w:r>
        <w:t>개</w:t>
      </w:r>
      <w:r>
        <w:t xml:space="preserve"> </w:t>
      </w:r>
      <w:r>
        <w:t>구</w:t>
      </w:r>
      <w:r>
        <w:t xml:space="preserve"> </w:t>
      </w:r>
      <w:r>
        <w:t>코드</w:t>
      </w:r>
      <w:r>
        <w:t>(6,048 row)</w:t>
      </w:r>
      <w:r>
        <w:t>가</w:t>
      </w:r>
      <w:r>
        <w:t xml:space="preserve"> skip</w:t>
      </w:r>
      <w:r>
        <w:t>된</w:t>
      </w:r>
      <w:r>
        <w:t xml:space="preserve"> </w:t>
      </w:r>
      <w:r>
        <w:t>상태</w:t>
      </w:r>
      <w:r>
        <w:t xml:space="preserve">. </w:t>
      </w:r>
      <w:r>
        <w:t>혼잡도</w:t>
      </w:r>
      <w:r>
        <w:t xml:space="preserve"> </w:t>
      </w:r>
      <w:r>
        <w:t>쿼리</w:t>
      </w:r>
      <w:r>
        <w:t xml:space="preserve"> </w:t>
      </w:r>
      <w:r>
        <w:t>시</w:t>
      </w:r>
      <w:r>
        <w:t xml:space="preserve"> JOIN admin_code_aliases ON old_code</w:t>
      </w:r>
      <w:r>
        <w:t>로</w:t>
      </w:r>
      <w:r>
        <w:t xml:space="preserve"> </w:t>
      </w:r>
      <w:r>
        <w:t>구</w:t>
      </w:r>
      <w:r>
        <w:t xml:space="preserve"> </w:t>
      </w:r>
      <w:r>
        <w:t>데이터도</w:t>
      </w:r>
      <w:r>
        <w:t xml:space="preserve"> </w:t>
      </w:r>
      <w:r>
        <w:t>해석</w:t>
      </w:r>
      <w:r>
        <w:t xml:space="preserve"> </w:t>
      </w:r>
      <w:r>
        <w:t>가능</w:t>
      </w:r>
      <w:r>
        <w:t xml:space="preserve">. 11 </w:t>
      </w:r>
      <w:r>
        <w:t>매핑</w:t>
      </w:r>
      <w:r>
        <w:t xml:space="preserve"> row: </w:t>
      </w:r>
      <w:r>
        <w:t>동대문</w:t>
      </w:r>
      <w:r>
        <w:t>·</w:t>
      </w:r>
      <w:r>
        <w:t>강동</w:t>
      </w:r>
      <w:r>
        <w:t xml:space="preserve"> 1→2 </w:t>
      </w:r>
      <w:r>
        <w:t>분할</w:t>
      </w:r>
      <w:r>
        <w:t xml:space="preserve">, </w:t>
      </w:r>
      <w:r>
        <w:t>강북</w:t>
      </w:r>
      <w:r>
        <w:t xml:space="preserve"> 6</w:t>
      </w:r>
      <w:r>
        <w:t>건</w:t>
      </w:r>
      <w:r>
        <w:t xml:space="preserve"> </w:t>
      </w:r>
      <w:r>
        <w:t>재구획</w:t>
      </w:r>
      <w:r>
        <w:t xml:space="preserve">, </w:t>
      </w:r>
      <w:r>
        <w:t>강남</w:t>
      </w:r>
      <w:r>
        <w:t xml:space="preserve"> 1</w:t>
      </w:r>
      <w:r>
        <w:t>건</w:t>
      </w:r>
      <w:r>
        <w:t xml:space="preserve"> </w:t>
      </w:r>
      <w:r>
        <w:t>재코딩</w:t>
      </w:r>
      <w:r>
        <w:t>.</w:t>
      </w:r>
    </w:p>
    <w:p w14:paraId="7B4F0C8D" w14:textId="77777777" w:rsidR="00836DF4" w:rsidRDefault="00836D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2"/>
        <w:gridCol w:w="846"/>
        <w:gridCol w:w="1246"/>
        <w:gridCol w:w="421"/>
        <w:gridCol w:w="1569"/>
        <w:gridCol w:w="604"/>
        <w:gridCol w:w="689"/>
        <w:gridCol w:w="2429"/>
      </w:tblGrid>
      <w:tr w:rsidR="00836DF4" w14:paraId="3ED63105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2A18705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29C57FC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18C45256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3E975A9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4F7A8F1F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2BD16A4F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1BE82E92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354F50A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6F1CEC62" w14:textId="77777777">
        <w:trPr>
          <w:jc w:val="center"/>
        </w:trPr>
        <w:tc>
          <w:tcPr>
            <w:tcW w:w="1080" w:type="dxa"/>
          </w:tcPr>
          <w:p w14:paraId="3A236D8D" w14:textId="77777777" w:rsidR="00836DF4" w:rsidRDefault="00000000"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7C2E80CD" w14:textId="77777777" w:rsidR="00836DF4" w:rsidRDefault="00000000">
            <w:r>
              <w:rPr>
                <w:sz w:val="16"/>
              </w:rPr>
              <w:t>매핑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1F103CB9" w14:textId="77777777" w:rsidR="00836DF4" w:rsidRDefault="00000000">
            <w:r>
              <w:rPr>
                <w:sz w:val="16"/>
              </w:rPr>
              <w:t>BIGSERIAL</w:t>
            </w:r>
          </w:p>
        </w:tc>
        <w:tc>
          <w:tcPr>
            <w:tcW w:w="1080" w:type="dxa"/>
          </w:tcPr>
          <w:p w14:paraId="4CF64F9C" w14:textId="77777777" w:rsidR="00836DF4" w:rsidRDefault="00000000">
            <w:r>
              <w:rPr>
                <w:sz w:val="16"/>
              </w:rPr>
              <w:t>PK</w:t>
            </w:r>
          </w:p>
        </w:tc>
        <w:tc>
          <w:tcPr>
            <w:tcW w:w="1080" w:type="dxa"/>
          </w:tcPr>
          <w:p w14:paraId="2058FBAD" w14:textId="77777777" w:rsidR="00836DF4" w:rsidRDefault="00836DF4"/>
        </w:tc>
        <w:tc>
          <w:tcPr>
            <w:tcW w:w="1080" w:type="dxa"/>
          </w:tcPr>
          <w:p w14:paraId="10BBD3D3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10B9ED11" w14:textId="77777777" w:rsidR="00836DF4" w:rsidRDefault="00000000">
            <w:r>
              <w:rPr>
                <w:sz w:val="16"/>
              </w:rPr>
              <w:t>auto</w:t>
            </w:r>
          </w:p>
        </w:tc>
        <w:tc>
          <w:tcPr>
            <w:tcW w:w="1080" w:type="dxa"/>
          </w:tcPr>
          <w:p w14:paraId="47C86D7B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증가</w:t>
            </w:r>
            <w:r>
              <w:rPr>
                <w:sz w:val="16"/>
              </w:rPr>
              <w:t xml:space="preserve"> PK</w:t>
            </w:r>
          </w:p>
        </w:tc>
      </w:tr>
      <w:tr w:rsidR="00836DF4" w14:paraId="5AF080F6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43A57099" w14:textId="77777777" w:rsidR="00836DF4" w:rsidRDefault="00000000">
            <w:r>
              <w:rPr>
                <w:sz w:val="16"/>
              </w:rPr>
              <w:t>old_code</w:t>
            </w:r>
          </w:p>
        </w:tc>
        <w:tc>
          <w:tcPr>
            <w:tcW w:w="1080" w:type="dxa"/>
            <w:shd w:val="clear" w:color="auto" w:fill="F2F2F2"/>
          </w:tcPr>
          <w:p w14:paraId="3CDD874E" w14:textId="77777777" w:rsidR="00836DF4" w:rsidRDefault="00000000">
            <w:r>
              <w:rPr>
                <w:sz w:val="16"/>
              </w:rPr>
              <w:t>구코드</w:t>
            </w:r>
          </w:p>
        </w:tc>
        <w:tc>
          <w:tcPr>
            <w:tcW w:w="1080" w:type="dxa"/>
            <w:shd w:val="clear" w:color="auto" w:fill="F2F2F2"/>
          </w:tcPr>
          <w:p w14:paraId="199CA07E" w14:textId="77777777" w:rsidR="00836DF4" w:rsidRDefault="00000000">
            <w:r>
              <w:rPr>
                <w:sz w:val="16"/>
              </w:rPr>
              <w:t>VARCHAR(20)</w:t>
            </w:r>
          </w:p>
        </w:tc>
        <w:tc>
          <w:tcPr>
            <w:tcW w:w="1080" w:type="dxa"/>
            <w:shd w:val="clear" w:color="auto" w:fill="F2F2F2"/>
          </w:tcPr>
          <w:p w14:paraId="28C5BD7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5035BB2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CE19C19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662E3C2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6C6928A" w14:textId="77777777" w:rsidR="00836DF4" w:rsidRDefault="00000000">
            <w:r>
              <w:rPr>
                <w:sz w:val="16"/>
              </w:rPr>
              <w:t>UNIQUE(old_code, new_code)</w:t>
            </w:r>
          </w:p>
        </w:tc>
      </w:tr>
      <w:tr w:rsidR="00836DF4" w14:paraId="2E5AF71F" w14:textId="77777777">
        <w:trPr>
          <w:jc w:val="center"/>
        </w:trPr>
        <w:tc>
          <w:tcPr>
            <w:tcW w:w="1080" w:type="dxa"/>
          </w:tcPr>
          <w:p w14:paraId="57904C7C" w14:textId="77777777" w:rsidR="00836DF4" w:rsidRDefault="00000000">
            <w:r>
              <w:rPr>
                <w:sz w:val="16"/>
              </w:rPr>
              <w:t>new_code</w:t>
            </w:r>
          </w:p>
        </w:tc>
        <w:tc>
          <w:tcPr>
            <w:tcW w:w="1080" w:type="dxa"/>
          </w:tcPr>
          <w:p w14:paraId="55D31932" w14:textId="77777777" w:rsidR="00836DF4" w:rsidRDefault="00000000">
            <w:r>
              <w:rPr>
                <w:sz w:val="16"/>
              </w:rPr>
              <w:t>신코드</w:t>
            </w:r>
          </w:p>
        </w:tc>
        <w:tc>
          <w:tcPr>
            <w:tcW w:w="1080" w:type="dxa"/>
          </w:tcPr>
          <w:p w14:paraId="1E7A7F70" w14:textId="77777777" w:rsidR="00836DF4" w:rsidRDefault="00000000">
            <w:r>
              <w:rPr>
                <w:sz w:val="16"/>
              </w:rPr>
              <w:t>VARCHAR(20)</w:t>
            </w:r>
          </w:p>
        </w:tc>
        <w:tc>
          <w:tcPr>
            <w:tcW w:w="1080" w:type="dxa"/>
          </w:tcPr>
          <w:p w14:paraId="5C77B138" w14:textId="77777777" w:rsidR="00836DF4" w:rsidRDefault="00836DF4"/>
        </w:tc>
        <w:tc>
          <w:tcPr>
            <w:tcW w:w="1080" w:type="dxa"/>
          </w:tcPr>
          <w:p w14:paraId="76D6A0C2" w14:textId="77777777" w:rsidR="00836DF4" w:rsidRDefault="00000000">
            <w:r>
              <w:rPr>
                <w:sz w:val="16"/>
              </w:rPr>
              <w:t>FK→admin_districts</w:t>
            </w:r>
          </w:p>
        </w:tc>
        <w:tc>
          <w:tcPr>
            <w:tcW w:w="1080" w:type="dxa"/>
          </w:tcPr>
          <w:p w14:paraId="22E23681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5B51A870" w14:textId="77777777" w:rsidR="00836DF4" w:rsidRDefault="00836DF4"/>
        </w:tc>
        <w:tc>
          <w:tcPr>
            <w:tcW w:w="1080" w:type="dxa"/>
          </w:tcPr>
          <w:p w14:paraId="66B7A5A7" w14:textId="77777777" w:rsidR="00836DF4" w:rsidRDefault="00000000">
            <w:r>
              <w:rPr>
                <w:sz w:val="16"/>
              </w:rPr>
              <w:t>ON DELETE RESTRICT</w:t>
            </w:r>
          </w:p>
        </w:tc>
      </w:tr>
      <w:tr w:rsidR="00836DF4" w14:paraId="2A4B36B4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72C738F9" w14:textId="77777777" w:rsidR="00836DF4" w:rsidRDefault="00000000">
            <w:r>
              <w:rPr>
                <w:sz w:val="16"/>
              </w:rPr>
              <w:t>change_type</w:t>
            </w:r>
          </w:p>
        </w:tc>
        <w:tc>
          <w:tcPr>
            <w:tcW w:w="1080" w:type="dxa"/>
            <w:shd w:val="clear" w:color="auto" w:fill="F2F2F2"/>
          </w:tcPr>
          <w:p w14:paraId="5FE1AB0E" w14:textId="77777777" w:rsidR="00836DF4" w:rsidRDefault="00000000">
            <w:r>
              <w:rPr>
                <w:sz w:val="16"/>
              </w:rPr>
              <w:t>변경유형</w:t>
            </w:r>
          </w:p>
        </w:tc>
        <w:tc>
          <w:tcPr>
            <w:tcW w:w="1080" w:type="dxa"/>
            <w:shd w:val="clear" w:color="auto" w:fill="F2F2F2"/>
          </w:tcPr>
          <w:p w14:paraId="6F6C2900" w14:textId="77777777" w:rsidR="00836DF4" w:rsidRDefault="00000000">
            <w:r>
              <w:rPr>
                <w:sz w:val="16"/>
              </w:rPr>
              <w:t>VARCHAR(20)</w:t>
            </w:r>
          </w:p>
        </w:tc>
        <w:tc>
          <w:tcPr>
            <w:tcW w:w="1080" w:type="dxa"/>
            <w:shd w:val="clear" w:color="auto" w:fill="F2F2F2"/>
          </w:tcPr>
          <w:p w14:paraId="236DDAF0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874FF6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B77FB6C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54F53D9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F49B901" w14:textId="77777777" w:rsidR="00836DF4" w:rsidRDefault="00000000">
            <w:r>
              <w:rPr>
                <w:sz w:val="16"/>
              </w:rPr>
              <w:t>rename/split/merge/new</w:t>
            </w:r>
          </w:p>
        </w:tc>
      </w:tr>
      <w:tr w:rsidR="00836DF4" w14:paraId="1476FFF2" w14:textId="77777777">
        <w:trPr>
          <w:jc w:val="center"/>
        </w:trPr>
        <w:tc>
          <w:tcPr>
            <w:tcW w:w="1080" w:type="dxa"/>
          </w:tcPr>
          <w:p w14:paraId="227E5AFA" w14:textId="77777777" w:rsidR="00836DF4" w:rsidRDefault="00000000">
            <w:r>
              <w:rPr>
                <w:sz w:val="16"/>
              </w:rPr>
              <w:t>change_note</w:t>
            </w:r>
          </w:p>
        </w:tc>
        <w:tc>
          <w:tcPr>
            <w:tcW w:w="1080" w:type="dxa"/>
          </w:tcPr>
          <w:p w14:paraId="6474FC83" w14:textId="77777777" w:rsidR="00836DF4" w:rsidRDefault="00000000">
            <w:r>
              <w:rPr>
                <w:sz w:val="16"/>
              </w:rPr>
              <w:t>변경사유</w:t>
            </w:r>
          </w:p>
        </w:tc>
        <w:tc>
          <w:tcPr>
            <w:tcW w:w="1080" w:type="dxa"/>
          </w:tcPr>
          <w:p w14:paraId="770829AB" w14:textId="77777777" w:rsidR="00836DF4" w:rsidRDefault="00000000">
            <w:r>
              <w:rPr>
                <w:sz w:val="16"/>
              </w:rPr>
              <w:t>TEXT</w:t>
            </w:r>
          </w:p>
        </w:tc>
        <w:tc>
          <w:tcPr>
            <w:tcW w:w="1080" w:type="dxa"/>
          </w:tcPr>
          <w:p w14:paraId="0F337D89" w14:textId="77777777" w:rsidR="00836DF4" w:rsidRDefault="00836DF4"/>
        </w:tc>
        <w:tc>
          <w:tcPr>
            <w:tcW w:w="1080" w:type="dxa"/>
          </w:tcPr>
          <w:p w14:paraId="4563A059" w14:textId="77777777" w:rsidR="00836DF4" w:rsidRDefault="00836DF4"/>
        </w:tc>
        <w:tc>
          <w:tcPr>
            <w:tcW w:w="1080" w:type="dxa"/>
          </w:tcPr>
          <w:p w14:paraId="1A0B5D49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41068306" w14:textId="77777777" w:rsidR="00836DF4" w:rsidRDefault="00836DF4"/>
        </w:tc>
        <w:tc>
          <w:tcPr>
            <w:tcW w:w="1080" w:type="dxa"/>
          </w:tcPr>
          <w:p w14:paraId="31DD5E4A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행정동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분할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통합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메모</w:t>
            </w:r>
          </w:p>
        </w:tc>
      </w:tr>
      <w:tr w:rsidR="00836DF4" w14:paraId="0910D4A2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3445B032" w14:textId="77777777" w:rsidR="00836DF4" w:rsidRDefault="00000000">
            <w:r>
              <w:rPr>
                <w:sz w:val="16"/>
              </w:rPr>
              <w:t>confidence</w:t>
            </w:r>
          </w:p>
        </w:tc>
        <w:tc>
          <w:tcPr>
            <w:tcW w:w="1080" w:type="dxa"/>
            <w:shd w:val="clear" w:color="auto" w:fill="F2F2F2"/>
          </w:tcPr>
          <w:p w14:paraId="70853A5D" w14:textId="77777777" w:rsidR="00836DF4" w:rsidRDefault="00000000">
            <w:r>
              <w:rPr>
                <w:sz w:val="16"/>
              </w:rPr>
              <w:t>신뢰도</w:t>
            </w:r>
          </w:p>
        </w:tc>
        <w:tc>
          <w:tcPr>
            <w:tcW w:w="1080" w:type="dxa"/>
            <w:shd w:val="clear" w:color="auto" w:fill="F2F2F2"/>
          </w:tcPr>
          <w:p w14:paraId="421CF793" w14:textId="77777777" w:rsidR="00836DF4" w:rsidRDefault="00000000">
            <w:r>
              <w:rPr>
                <w:sz w:val="16"/>
              </w:rPr>
              <w:t>VARCHAR(10)</w:t>
            </w:r>
          </w:p>
        </w:tc>
        <w:tc>
          <w:tcPr>
            <w:tcW w:w="1080" w:type="dxa"/>
            <w:shd w:val="clear" w:color="auto" w:fill="F2F2F2"/>
          </w:tcPr>
          <w:p w14:paraId="6C528A8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59A66B8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F636181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22A088B4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3A9182B" w14:textId="77777777" w:rsidR="00836DF4" w:rsidRDefault="00000000">
            <w:r>
              <w:rPr>
                <w:sz w:val="16"/>
              </w:rPr>
              <w:t>authoritative/high/medium/low</w:t>
            </w:r>
          </w:p>
        </w:tc>
      </w:tr>
      <w:tr w:rsidR="00836DF4" w14:paraId="2E6EE02A" w14:textId="77777777">
        <w:trPr>
          <w:jc w:val="center"/>
        </w:trPr>
        <w:tc>
          <w:tcPr>
            <w:tcW w:w="1080" w:type="dxa"/>
          </w:tcPr>
          <w:p w14:paraId="65BA085E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</w:tcPr>
          <w:p w14:paraId="2CDFDCDC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</w:tcPr>
          <w:p w14:paraId="2328AE2E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6AAECE69" w14:textId="77777777" w:rsidR="00836DF4" w:rsidRDefault="00836DF4"/>
        </w:tc>
        <w:tc>
          <w:tcPr>
            <w:tcW w:w="1080" w:type="dxa"/>
          </w:tcPr>
          <w:p w14:paraId="4F3178B9" w14:textId="77777777" w:rsidR="00836DF4" w:rsidRDefault="00836DF4"/>
        </w:tc>
        <w:tc>
          <w:tcPr>
            <w:tcW w:w="1080" w:type="dxa"/>
          </w:tcPr>
          <w:p w14:paraId="37F11E3C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3821B326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</w:tcPr>
          <w:p w14:paraId="7FE279FD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</w:p>
        </w:tc>
      </w:tr>
    </w:tbl>
    <w:p w14:paraId="6E9A6B78" w14:textId="77777777" w:rsidR="00836DF4" w:rsidRDefault="00000000">
      <w:r>
        <w:br w:type="page"/>
      </w:r>
    </w:p>
    <w:p w14:paraId="3519CDFC" w14:textId="77777777" w:rsidR="00836DF4" w:rsidRDefault="00000000">
      <w:pPr>
        <w:pStyle w:val="Heading2"/>
      </w:pPr>
      <w:r>
        <w:lastRenderedPageBreak/>
        <w:t xml:space="preserve">2.6 </w:t>
      </w:r>
      <w:r>
        <w:t>사용자</w:t>
      </w:r>
      <w:r>
        <w:t xml:space="preserve"> (users) — 0 row</w:t>
      </w:r>
    </w:p>
    <w:p w14:paraId="3A000BE6" w14:textId="77777777" w:rsidR="00836DF4" w:rsidRDefault="00000000">
      <w:pPr>
        <w:rPr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>+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가입과</w:t>
      </w:r>
      <w:r>
        <w:rPr>
          <w:lang w:eastAsia="ko-KR"/>
        </w:rPr>
        <w:t xml:space="preserve"> Google OAuth </w:t>
      </w:r>
      <w:r>
        <w:rPr>
          <w:lang w:eastAsia="ko-KR"/>
        </w:rPr>
        <w:t>소셜</w:t>
      </w:r>
      <w:r>
        <w:rPr>
          <w:lang w:eastAsia="ko-KR"/>
        </w:rPr>
        <w:t xml:space="preserve"> </w:t>
      </w:r>
      <w:r>
        <w:rPr>
          <w:lang w:eastAsia="ko-KR"/>
        </w:rPr>
        <w:t>로그인을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>.</w:t>
      </w:r>
    </w:p>
    <w:p w14:paraId="2ED537BE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연관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</w:t>
      </w:r>
      <w:r>
        <w:rPr>
          <w:b/>
          <w:lang w:eastAsia="ko-KR"/>
        </w:rPr>
        <w:t xml:space="preserve">: </w:t>
      </w:r>
      <w:r>
        <w:rPr>
          <w:lang w:eastAsia="ko-KR"/>
        </w:rPr>
        <w:t>회원가입</w:t>
      </w:r>
      <w:r>
        <w:rPr>
          <w:lang w:eastAsia="ko-KR"/>
        </w:rPr>
        <w:t>/</w:t>
      </w:r>
      <w:r>
        <w:rPr>
          <w:lang w:eastAsia="ko-KR"/>
        </w:rPr>
        <w:t>로그인</w:t>
      </w:r>
      <w:r>
        <w:rPr>
          <w:lang w:eastAsia="ko-KR"/>
        </w:rPr>
        <w:t xml:space="preserve">, Google OAuth, </w:t>
      </w:r>
      <w:r>
        <w:rPr>
          <w:lang w:eastAsia="ko-KR"/>
        </w:rPr>
        <w:t>닉네임</w:t>
      </w:r>
      <w:r>
        <w:rPr>
          <w:lang w:eastAsia="ko-KR"/>
        </w:rPr>
        <w:t>/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, </w:t>
      </w:r>
      <w:r>
        <w:rPr>
          <w:lang w:eastAsia="ko-KR"/>
        </w:rPr>
        <w:t>프로필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, </w:t>
      </w:r>
      <w:r>
        <w:rPr>
          <w:lang w:eastAsia="ko-KR"/>
        </w:rPr>
        <w:t>로그아웃</w:t>
      </w:r>
    </w:p>
    <w:p w14:paraId="44C84EE9" w14:textId="77777777" w:rsidR="00836DF4" w:rsidRDefault="00000000">
      <w:r>
        <w:rPr>
          <w:b/>
        </w:rPr>
        <w:t>기능</w:t>
      </w:r>
      <w:r>
        <w:rPr>
          <w:b/>
        </w:rPr>
        <w:t xml:space="preserve"> </w:t>
      </w:r>
      <w:r>
        <w:rPr>
          <w:b/>
        </w:rPr>
        <w:t>동작</w:t>
      </w:r>
      <w:r>
        <w:rPr>
          <w:b/>
        </w:rPr>
        <w:t xml:space="preserve"> </w:t>
      </w:r>
      <w:r>
        <w:rPr>
          <w:b/>
        </w:rPr>
        <w:t>방식</w:t>
      </w:r>
      <w:r>
        <w:rPr>
          <w:b/>
        </w:rPr>
        <w:t xml:space="preserve">: </w:t>
      </w:r>
      <w:r>
        <w:t>auth_provider='email'</w:t>
      </w:r>
      <w:r>
        <w:t>이면</w:t>
      </w:r>
      <w:r>
        <w:t xml:space="preserve"> password_hash</w:t>
      </w:r>
      <w:r>
        <w:t>에</w:t>
      </w:r>
      <w:r>
        <w:t xml:space="preserve"> bcrypt </w:t>
      </w:r>
      <w:r>
        <w:t>해시</w:t>
      </w:r>
      <w:r>
        <w:t xml:space="preserve"> </w:t>
      </w:r>
      <w:r>
        <w:t>필수</w:t>
      </w:r>
      <w:r>
        <w:t>, google_id NULL. auth_provider='google'</w:t>
      </w:r>
      <w:r>
        <w:t>이면</w:t>
      </w:r>
      <w:r>
        <w:t xml:space="preserve"> google_id </w:t>
      </w:r>
      <w:r>
        <w:t>필수</w:t>
      </w:r>
      <w:r>
        <w:t xml:space="preserve">, password_hash NULL. </w:t>
      </w:r>
      <w:r>
        <w:t>하나의</w:t>
      </w:r>
      <w:r>
        <w:t xml:space="preserve"> </w:t>
      </w:r>
      <w:r>
        <w:t>테이블에서</w:t>
      </w:r>
      <w:r>
        <w:t xml:space="preserve"> </w:t>
      </w:r>
      <w:r>
        <w:t>두</w:t>
      </w:r>
      <w:r>
        <w:t xml:space="preserve"> </w:t>
      </w:r>
      <w:r>
        <w:t>인증</w:t>
      </w:r>
      <w:r>
        <w:t xml:space="preserve"> </w:t>
      </w:r>
      <w:r>
        <w:t>방식을</w:t>
      </w:r>
      <w:r>
        <w:t xml:space="preserve"> </w:t>
      </w:r>
      <w:r>
        <w:t>관리</w:t>
      </w:r>
      <w:r>
        <w:t>. google_id</w:t>
      </w:r>
      <w:r>
        <w:t>는</w:t>
      </w:r>
      <w:r>
        <w:t xml:space="preserve"> Google </w:t>
      </w:r>
      <w:r>
        <w:t>계정</w:t>
      </w:r>
      <w:r>
        <w:t xml:space="preserve"> </w:t>
      </w:r>
      <w:r>
        <w:t>고유</w:t>
      </w:r>
      <w:r>
        <w:t xml:space="preserve"> </w:t>
      </w:r>
      <w:r>
        <w:t>식별자</w:t>
      </w:r>
      <w:r>
        <w:t>(</w:t>
      </w:r>
      <w:r>
        <w:t>불변</w:t>
      </w:r>
      <w:r>
        <w:t>), user_oauth_tokens</w:t>
      </w:r>
      <w:r>
        <w:t>와는</w:t>
      </w:r>
      <w:r>
        <w:t xml:space="preserve"> user_id FK</w:t>
      </w:r>
      <w:r>
        <w:t>로</w:t>
      </w:r>
      <w:r>
        <w:t xml:space="preserve"> </w:t>
      </w:r>
      <w:r>
        <w:t>연결</w:t>
      </w:r>
      <w:r>
        <w:t>.</w:t>
      </w:r>
    </w:p>
    <w:p w14:paraId="53882725" w14:textId="77777777" w:rsidR="00836DF4" w:rsidRDefault="00836D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9"/>
        <w:gridCol w:w="1176"/>
        <w:gridCol w:w="1299"/>
        <w:gridCol w:w="999"/>
        <w:gridCol w:w="998"/>
        <w:gridCol w:w="1022"/>
        <w:gridCol w:w="1033"/>
        <w:gridCol w:w="1060"/>
      </w:tblGrid>
      <w:tr w:rsidR="00836DF4" w14:paraId="6C47B359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952A2DD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623ECBC1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1E1B924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22C7FF4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6D99B4FD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3CC13875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5B9FC5B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1B717FFC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681EE9A9" w14:textId="77777777">
        <w:trPr>
          <w:jc w:val="center"/>
        </w:trPr>
        <w:tc>
          <w:tcPr>
            <w:tcW w:w="1080" w:type="dxa"/>
          </w:tcPr>
          <w:p w14:paraId="15B83E24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080" w:type="dxa"/>
          </w:tcPr>
          <w:p w14:paraId="5834B8A1" w14:textId="77777777" w:rsidR="00836DF4" w:rsidRDefault="00000000">
            <w:r>
              <w:rPr>
                <w:sz w:val="16"/>
              </w:rPr>
              <w:t>사용자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799BD240" w14:textId="77777777" w:rsidR="00836DF4" w:rsidRDefault="00000000">
            <w:r>
              <w:rPr>
                <w:sz w:val="16"/>
              </w:rPr>
              <w:t>BIGSERIAL</w:t>
            </w:r>
          </w:p>
        </w:tc>
        <w:tc>
          <w:tcPr>
            <w:tcW w:w="1080" w:type="dxa"/>
          </w:tcPr>
          <w:p w14:paraId="69DDD251" w14:textId="77777777" w:rsidR="00836DF4" w:rsidRDefault="00000000">
            <w:r>
              <w:rPr>
                <w:sz w:val="16"/>
              </w:rPr>
              <w:t>PK</w:t>
            </w:r>
          </w:p>
        </w:tc>
        <w:tc>
          <w:tcPr>
            <w:tcW w:w="1080" w:type="dxa"/>
          </w:tcPr>
          <w:p w14:paraId="7DDA4B02" w14:textId="77777777" w:rsidR="00836DF4" w:rsidRDefault="00836DF4"/>
        </w:tc>
        <w:tc>
          <w:tcPr>
            <w:tcW w:w="1080" w:type="dxa"/>
          </w:tcPr>
          <w:p w14:paraId="3A7C86E9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565063CC" w14:textId="77777777" w:rsidR="00836DF4" w:rsidRDefault="00000000">
            <w:r>
              <w:rPr>
                <w:sz w:val="16"/>
              </w:rPr>
              <w:t>auto</w:t>
            </w:r>
          </w:p>
        </w:tc>
        <w:tc>
          <w:tcPr>
            <w:tcW w:w="1080" w:type="dxa"/>
          </w:tcPr>
          <w:p w14:paraId="65116A11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증가</w:t>
            </w:r>
            <w:r>
              <w:rPr>
                <w:sz w:val="16"/>
              </w:rPr>
              <w:t xml:space="preserve"> PK</w:t>
            </w:r>
          </w:p>
        </w:tc>
      </w:tr>
      <w:tr w:rsidR="00836DF4" w14:paraId="53079116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04F6F049" w14:textId="77777777" w:rsidR="00836DF4" w:rsidRDefault="00000000">
            <w:r>
              <w:rPr>
                <w:sz w:val="16"/>
              </w:rPr>
              <w:t>email</w:t>
            </w:r>
          </w:p>
        </w:tc>
        <w:tc>
          <w:tcPr>
            <w:tcW w:w="1080" w:type="dxa"/>
            <w:shd w:val="clear" w:color="auto" w:fill="F2F2F2"/>
          </w:tcPr>
          <w:p w14:paraId="106CC59D" w14:textId="77777777" w:rsidR="00836DF4" w:rsidRDefault="00000000">
            <w:r>
              <w:rPr>
                <w:sz w:val="16"/>
              </w:rPr>
              <w:t>이메일</w:t>
            </w:r>
          </w:p>
        </w:tc>
        <w:tc>
          <w:tcPr>
            <w:tcW w:w="1080" w:type="dxa"/>
            <w:shd w:val="clear" w:color="auto" w:fill="F2F2F2"/>
          </w:tcPr>
          <w:p w14:paraId="37E5C824" w14:textId="77777777" w:rsidR="00836DF4" w:rsidRDefault="00000000">
            <w:r>
              <w:rPr>
                <w:sz w:val="16"/>
              </w:rPr>
              <w:t>VARCHAR(200)</w:t>
            </w:r>
          </w:p>
        </w:tc>
        <w:tc>
          <w:tcPr>
            <w:tcW w:w="1080" w:type="dxa"/>
            <w:shd w:val="clear" w:color="auto" w:fill="F2F2F2"/>
          </w:tcPr>
          <w:p w14:paraId="053BD816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3DD70A6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1377409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076B4E0C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A9DCE7E" w14:textId="77777777" w:rsidR="00836DF4" w:rsidRDefault="00000000">
            <w:r>
              <w:rPr>
                <w:sz w:val="16"/>
              </w:rPr>
              <w:t>UNIQUE</w:t>
            </w:r>
          </w:p>
        </w:tc>
      </w:tr>
      <w:tr w:rsidR="00836DF4" w14:paraId="47FBFD29" w14:textId="77777777">
        <w:trPr>
          <w:jc w:val="center"/>
        </w:trPr>
        <w:tc>
          <w:tcPr>
            <w:tcW w:w="1080" w:type="dxa"/>
          </w:tcPr>
          <w:p w14:paraId="6455E69C" w14:textId="77777777" w:rsidR="00836DF4" w:rsidRDefault="00000000">
            <w:r>
              <w:rPr>
                <w:sz w:val="16"/>
              </w:rPr>
              <w:t>password_hash</w:t>
            </w:r>
          </w:p>
        </w:tc>
        <w:tc>
          <w:tcPr>
            <w:tcW w:w="1080" w:type="dxa"/>
          </w:tcPr>
          <w:p w14:paraId="4E7CE4E8" w14:textId="77777777" w:rsidR="00836DF4" w:rsidRDefault="00000000">
            <w:r>
              <w:rPr>
                <w:sz w:val="16"/>
              </w:rPr>
              <w:t>비밀번호해시</w:t>
            </w:r>
          </w:p>
        </w:tc>
        <w:tc>
          <w:tcPr>
            <w:tcW w:w="1080" w:type="dxa"/>
          </w:tcPr>
          <w:p w14:paraId="28668A40" w14:textId="77777777" w:rsidR="00836DF4" w:rsidRDefault="00000000">
            <w:r>
              <w:rPr>
                <w:sz w:val="16"/>
              </w:rPr>
              <w:t>VARCHAR(200)</w:t>
            </w:r>
          </w:p>
        </w:tc>
        <w:tc>
          <w:tcPr>
            <w:tcW w:w="1080" w:type="dxa"/>
          </w:tcPr>
          <w:p w14:paraId="00D2774B" w14:textId="77777777" w:rsidR="00836DF4" w:rsidRDefault="00836DF4"/>
        </w:tc>
        <w:tc>
          <w:tcPr>
            <w:tcW w:w="1080" w:type="dxa"/>
          </w:tcPr>
          <w:p w14:paraId="25373B02" w14:textId="77777777" w:rsidR="00836DF4" w:rsidRDefault="00836DF4"/>
        </w:tc>
        <w:tc>
          <w:tcPr>
            <w:tcW w:w="1080" w:type="dxa"/>
          </w:tcPr>
          <w:p w14:paraId="52DF8F7F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6590E353" w14:textId="77777777" w:rsidR="00836DF4" w:rsidRDefault="00836DF4"/>
        </w:tc>
        <w:tc>
          <w:tcPr>
            <w:tcW w:w="1080" w:type="dxa"/>
          </w:tcPr>
          <w:p w14:paraId="026DC3C5" w14:textId="77777777" w:rsidR="00836DF4" w:rsidRDefault="00000000">
            <w:r>
              <w:rPr>
                <w:sz w:val="16"/>
              </w:rPr>
              <w:t xml:space="preserve">bcrypt. email </w:t>
            </w:r>
            <w:r>
              <w:rPr>
                <w:sz w:val="16"/>
              </w:rPr>
              <w:t>가입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필수</w:t>
            </w:r>
          </w:p>
        </w:tc>
      </w:tr>
      <w:tr w:rsidR="00836DF4" w14:paraId="60E0C9A2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292BE843" w14:textId="77777777" w:rsidR="00836DF4" w:rsidRDefault="00000000">
            <w:r>
              <w:rPr>
                <w:sz w:val="16"/>
              </w:rPr>
              <w:t>auth_provider</w:t>
            </w:r>
          </w:p>
        </w:tc>
        <w:tc>
          <w:tcPr>
            <w:tcW w:w="1080" w:type="dxa"/>
            <w:shd w:val="clear" w:color="auto" w:fill="F2F2F2"/>
          </w:tcPr>
          <w:p w14:paraId="147A1F12" w14:textId="77777777" w:rsidR="00836DF4" w:rsidRDefault="00000000">
            <w:r>
              <w:rPr>
                <w:sz w:val="16"/>
              </w:rPr>
              <w:t>인증방식</w:t>
            </w:r>
          </w:p>
        </w:tc>
        <w:tc>
          <w:tcPr>
            <w:tcW w:w="1080" w:type="dxa"/>
            <w:shd w:val="clear" w:color="auto" w:fill="F2F2F2"/>
          </w:tcPr>
          <w:p w14:paraId="2C06A904" w14:textId="77777777" w:rsidR="00836DF4" w:rsidRDefault="00000000">
            <w:r>
              <w:rPr>
                <w:sz w:val="16"/>
              </w:rPr>
              <w:t>VARCHAR(20)</w:t>
            </w:r>
          </w:p>
        </w:tc>
        <w:tc>
          <w:tcPr>
            <w:tcW w:w="1080" w:type="dxa"/>
            <w:shd w:val="clear" w:color="auto" w:fill="F2F2F2"/>
          </w:tcPr>
          <w:p w14:paraId="168ED021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FD33503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4A5A8AD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4244E6F7" w14:textId="77777777" w:rsidR="00836DF4" w:rsidRDefault="00000000">
            <w:r>
              <w:rPr>
                <w:sz w:val="16"/>
              </w:rPr>
              <w:t>'email'</w:t>
            </w:r>
          </w:p>
        </w:tc>
        <w:tc>
          <w:tcPr>
            <w:tcW w:w="1080" w:type="dxa"/>
            <w:shd w:val="clear" w:color="auto" w:fill="F2F2F2"/>
          </w:tcPr>
          <w:p w14:paraId="685D5DB5" w14:textId="77777777" w:rsidR="00836DF4" w:rsidRDefault="00000000">
            <w:r>
              <w:rPr>
                <w:sz w:val="16"/>
              </w:rPr>
              <w:t>email | google</w:t>
            </w:r>
          </w:p>
        </w:tc>
      </w:tr>
      <w:tr w:rsidR="00836DF4" w14:paraId="5809D3CD" w14:textId="77777777">
        <w:trPr>
          <w:jc w:val="center"/>
        </w:trPr>
        <w:tc>
          <w:tcPr>
            <w:tcW w:w="1080" w:type="dxa"/>
          </w:tcPr>
          <w:p w14:paraId="2AA446BC" w14:textId="77777777" w:rsidR="00836DF4" w:rsidRDefault="00000000">
            <w:r>
              <w:rPr>
                <w:sz w:val="16"/>
              </w:rPr>
              <w:t>google_id</w:t>
            </w:r>
          </w:p>
        </w:tc>
        <w:tc>
          <w:tcPr>
            <w:tcW w:w="1080" w:type="dxa"/>
          </w:tcPr>
          <w:p w14:paraId="7B3A6FF0" w14:textId="77777777" w:rsidR="00836DF4" w:rsidRDefault="00000000">
            <w:r>
              <w:rPr>
                <w:sz w:val="16"/>
              </w:rPr>
              <w:t>구글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0BE53BA2" w14:textId="77777777" w:rsidR="00836DF4" w:rsidRDefault="00000000">
            <w:r>
              <w:rPr>
                <w:sz w:val="16"/>
              </w:rPr>
              <w:t>VARCHAR(100)</w:t>
            </w:r>
          </w:p>
        </w:tc>
        <w:tc>
          <w:tcPr>
            <w:tcW w:w="1080" w:type="dxa"/>
          </w:tcPr>
          <w:p w14:paraId="742D69A0" w14:textId="77777777" w:rsidR="00836DF4" w:rsidRDefault="00836DF4"/>
        </w:tc>
        <w:tc>
          <w:tcPr>
            <w:tcW w:w="1080" w:type="dxa"/>
          </w:tcPr>
          <w:p w14:paraId="0D3A0CAC" w14:textId="77777777" w:rsidR="00836DF4" w:rsidRDefault="00836DF4"/>
        </w:tc>
        <w:tc>
          <w:tcPr>
            <w:tcW w:w="1080" w:type="dxa"/>
          </w:tcPr>
          <w:p w14:paraId="0704EB8B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62CCEACB" w14:textId="77777777" w:rsidR="00836DF4" w:rsidRDefault="00836DF4"/>
        </w:tc>
        <w:tc>
          <w:tcPr>
            <w:tcW w:w="1080" w:type="dxa"/>
          </w:tcPr>
          <w:p w14:paraId="6A584988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Google </w:t>
            </w:r>
            <w:r>
              <w:rPr>
                <w:sz w:val="16"/>
                <w:lang w:eastAsia="ko-KR"/>
              </w:rPr>
              <w:t>계정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고유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식별자</w:t>
            </w:r>
            <w:r>
              <w:rPr>
                <w:sz w:val="16"/>
                <w:lang w:eastAsia="ko-KR"/>
              </w:rPr>
              <w:t xml:space="preserve">. google </w:t>
            </w:r>
            <w:r>
              <w:rPr>
                <w:sz w:val="16"/>
                <w:lang w:eastAsia="ko-KR"/>
              </w:rPr>
              <w:t>가입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필수</w:t>
            </w:r>
          </w:p>
        </w:tc>
      </w:tr>
      <w:tr w:rsidR="00836DF4" w14:paraId="7ECADFBB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0C0F40CF" w14:textId="77777777" w:rsidR="00836DF4" w:rsidRDefault="00000000">
            <w:r>
              <w:rPr>
                <w:sz w:val="16"/>
              </w:rPr>
              <w:t>nickname</w:t>
            </w:r>
          </w:p>
        </w:tc>
        <w:tc>
          <w:tcPr>
            <w:tcW w:w="1080" w:type="dxa"/>
            <w:shd w:val="clear" w:color="auto" w:fill="F2F2F2"/>
          </w:tcPr>
          <w:p w14:paraId="4035F6CD" w14:textId="77777777" w:rsidR="00836DF4" w:rsidRDefault="00000000">
            <w:r>
              <w:rPr>
                <w:sz w:val="16"/>
              </w:rPr>
              <w:t>닉네임</w:t>
            </w:r>
          </w:p>
        </w:tc>
        <w:tc>
          <w:tcPr>
            <w:tcW w:w="1080" w:type="dxa"/>
            <w:shd w:val="clear" w:color="auto" w:fill="F2F2F2"/>
          </w:tcPr>
          <w:p w14:paraId="7149F9C0" w14:textId="77777777" w:rsidR="00836DF4" w:rsidRDefault="00000000">
            <w:r>
              <w:rPr>
                <w:sz w:val="16"/>
              </w:rPr>
              <w:t>VARCHAR(100)</w:t>
            </w:r>
          </w:p>
        </w:tc>
        <w:tc>
          <w:tcPr>
            <w:tcW w:w="1080" w:type="dxa"/>
            <w:shd w:val="clear" w:color="auto" w:fill="F2F2F2"/>
          </w:tcPr>
          <w:p w14:paraId="3DFF2E71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1A569EA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1DCE6B6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528BB081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3FF28BE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UI </w:t>
            </w:r>
            <w:r>
              <w:rPr>
                <w:sz w:val="16"/>
                <w:lang w:eastAsia="ko-KR"/>
              </w:rPr>
              <w:t>표시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이름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</w:t>
            </w:r>
          </w:p>
        </w:tc>
      </w:tr>
      <w:tr w:rsidR="00836DF4" w14:paraId="1F854C2D" w14:textId="77777777">
        <w:trPr>
          <w:jc w:val="center"/>
        </w:trPr>
        <w:tc>
          <w:tcPr>
            <w:tcW w:w="1080" w:type="dxa"/>
          </w:tcPr>
          <w:p w14:paraId="47F5F98D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</w:tcPr>
          <w:p w14:paraId="4273705D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</w:tcPr>
          <w:p w14:paraId="61AA66F7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613D00FF" w14:textId="77777777" w:rsidR="00836DF4" w:rsidRDefault="00836DF4"/>
        </w:tc>
        <w:tc>
          <w:tcPr>
            <w:tcW w:w="1080" w:type="dxa"/>
          </w:tcPr>
          <w:p w14:paraId="7C5C2CB8" w14:textId="77777777" w:rsidR="00836DF4" w:rsidRDefault="00836DF4"/>
        </w:tc>
        <w:tc>
          <w:tcPr>
            <w:tcW w:w="1080" w:type="dxa"/>
          </w:tcPr>
          <w:p w14:paraId="772C993C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04FF7F86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</w:tcPr>
          <w:p w14:paraId="58CBDA5F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</w:p>
        </w:tc>
      </w:tr>
      <w:tr w:rsidR="00836DF4" w14:paraId="469C2512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57C80FC5" w14:textId="77777777" w:rsidR="00836DF4" w:rsidRDefault="00000000">
            <w:r>
              <w:rPr>
                <w:sz w:val="16"/>
              </w:rPr>
              <w:t>updated_at</w:t>
            </w:r>
          </w:p>
        </w:tc>
        <w:tc>
          <w:tcPr>
            <w:tcW w:w="1080" w:type="dxa"/>
            <w:shd w:val="clear" w:color="auto" w:fill="F2F2F2"/>
          </w:tcPr>
          <w:p w14:paraId="3111E5F7" w14:textId="77777777" w:rsidR="00836DF4" w:rsidRDefault="00000000">
            <w:r>
              <w:rPr>
                <w:sz w:val="16"/>
              </w:rPr>
              <w:t>수정일시</w:t>
            </w:r>
          </w:p>
        </w:tc>
        <w:tc>
          <w:tcPr>
            <w:tcW w:w="1080" w:type="dxa"/>
            <w:shd w:val="clear" w:color="auto" w:fill="F2F2F2"/>
          </w:tcPr>
          <w:p w14:paraId="16AFEFB4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  <w:shd w:val="clear" w:color="auto" w:fill="F2F2F2"/>
          </w:tcPr>
          <w:p w14:paraId="768B7DFD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06D5C8D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E8480FC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1C5535BD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  <w:shd w:val="clear" w:color="auto" w:fill="F2F2F2"/>
          </w:tcPr>
          <w:p w14:paraId="0BFB669C" w14:textId="77777777" w:rsidR="00836DF4" w:rsidRDefault="00000000">
            <w:r>
              <w:rPr>
                <w:sz w:val="16"/>
              </w:rPr>
              <w:t>프로필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갱신</w:t>
            </w:r>
          </w:p>
        </w:tc>
      </w:tr>
      <w:tr w:rsidR="00836DF4" w14:paraId="1BB0B448" w14:textId="77777777">
        <w:trPr>
          <w:jc w:val="center"/>
        </w:trPr>
        <w:tc>
          <w:tcPr>
            <w:tcW w:w="1080" w:type="dxa"/>
          </w:tcPr>
          <w:p w14:paraId="6F46F86E" w14:textId="77777777" w:rsidR="00836DF4" w:rsidRDefault="00000000">
            <w:r>
              <w:rPr>
                <w:sz w:val="16"/>
              </w:rPr>
              <w:t>is_deleted</w:t>
            </w:r>
          </w:p>
        </w:tc>
        <w:tc>
          <w:tcPr>
            <w:tcW w:w="1080" w:type="dxa"/>
          </w:tcPr>
          <w:p w14:paraId="10B58C73" w14:textId="77777777" w:rsidR="00836DF4" w:rsidRDefault="00000000">
            <w:r>
              <w:rPr>
                <w:sz w:val="16"/>
              </w:rPr>
              <w:t>삭제여부</w:t>
            </w:r>
          </w:p>
        </w:tc>
        <w:tc>
          <w:tcPr>
            <w:tcW w:w="1080" w:type="dxa"/>
          </w:tcPr>
          <w:p w14:paraId="1FD9CE41" w14:textId="77777777" w:rsidR="00836DF4" w:rsidRDefault="00000000">
            <w:r>
              <w:rPr>
                <w:sz w:val="16"/>
              </w:rPr>
              <w:t>BOOLEAN</w:t>
            </w:r>
          </w:p>
        </w:tc>
        <w:tc>
          <w:tcPr>
            <w:tcW w:w="1080" w:type="dxa"/>
          </w:tcPr>
          <w:p w14:paraId="01CA491E" w14:textId="77777777" w:rsidR="00836DF4" w:rsidRDefault="00836DF4"/>
        </w:tc>
        <w:tc>
          <w:tcPr>
            <w:tcW w:w="1080" w:type="dxa"/>
          </w:tcPr>
          <w:p w14:paraId="4863AB89" w14:textId="77777777" w:rsidR="00836DF4" w:rsidRDefault="00836DF4"/>
        </w:tc>
        <w:tc>
          <w:tcPr>
            <w:tcW w:w="1080" w:type="dxa"/>
          </w:tcPr>
          <w:p w14:paraId="32B883FC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6BAC2386" w14:textId="77777777" w:rsidR="00836DF4" w:rsidRDefault="00000000">
            <w:r>
              <w:rPr>
                <w:sz w:val="16"/>
              </w:rPr>
              <w:t>false</w:t>
            </w:r>
          </w:p>
        </w:tc>
        <w:tc>
          <w:tcPr>
            <w:tcW w:w="1080" w:type="dxa"/>
          </w:tcPr>
          <w:p w14:paraId="45DBC8BC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소프트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삭제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계정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비활성화</w:t>
            </w:r>
            <w:r>
              <w:rPr>
                <w:sz w:val="16"/>
                <w:lang w:eastAsia="ko-KR"/>
              </w:rPr>
              <w:t>)</w:t>
            </w:r>
          </w:p>
        </w:tc>
      </w:tr>
    </w:tbl>
    <w:p w14:paraId="6500FBC8" w14:textId="77777777" w:rsidR="00836DF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1C80863" w14:textId="77777777" w:rsidR="00836DF4" w:rsidRDefault="00000000">
      <w:pPr>
        <w:pStyle w:val="Heading2"/>
      </w:pPr>
      <w:r>
        <w:lastRenderedPageBreak/>
        <w:t>2.7 OAuth</w:t>
      </w:r>
      <w:r>
        <w:t>토큰</w:t>
      </w:r>
      <w:r>
        <w:t xml:space="preserve"> (user_oauth_tokens) — 0 row</w:t>
      </w:r>
    </w:p>
    <w:p w14:paraId="21F6AAEA" w14:textId="77777777" w:rsidR="00836DF4" w:rsidRDefault="00000000">
      <w:r>
        <w:t xml:space="preserve">Google OAuth refresh/access token </w:t>
      </w:r>
      <w:r>
        <w:t>저장</w:t>
      </w:r>
      <w:r>
        <w:t xml:space="preserve">. Calendar API </w:t>
      </w:r>
      <w:r>
        <w:t>등</w:t>
      </w:r>
      <w:r>
        <w:t xml:space="preserve"> </w:t>
      </w:r>
      <w:r>
        <w:t>외부</w:t>
      </w:r>
      <w:r>
        <w:t xml:space="preserve"> </w:t>
      </w:r>
      <w:r>
        <w:t>서비스</w:t>
      </w:r>
      <w:r>
        <w:t xml:space="preserve"> </w:t>
      </w:r>
      <w:r>
        <w:t>접근에</w:t>
      </w:r>
      <w:r>
        <w:t xml:space="preserve"> </w:t>
      </w:r>
      <w:r>
        <w:t>사용</w:t>
      </w:r>
      <w:r>
        <w:t>.</w:t>
      </w:r>
    </w:p>
    <w:p w14:paraId="0F078AAF" w14:textId="77777777" w:rsidR="00836DF4" w:rsidRDefault="00000000">
      <w:r>
        <w:rPr>
          <w:b/>
        </w:rPr>
        <w:t>연관</w:t>
      </w:r>
      <w:r>
        <w:rPr>
          <w:b/>
        </w:rPr>
        <w:t xml:space="preserve"> </w:t>
      </w:r>
      <w:r>
        <w:rPr>
          <w:b/>
        </w:rPr>
        <w:t>기능</w:t>
      </w:r>
      <w:r>
        <w:rPr>
          <w:b/>
        </w:rPr>
        <w:t xml:space="preserve">: </w:t>
      </w:r>
      <w:r>
        <w:t>일정</w:t>
      </w:r>
      <w:r>
        <w:t xml:space="preserve"> </w:t>
      </w:r>
      <w:r>
        <w:t>추가</w:t>
      </w:r>
      <w:r>
        <w:t xml:space="preserve">(CALENDAR) — Google Calendar API </w:t>
      </w:r>
      <w:r>
        <w:t>호출</w:t>
      </w:r>
      <w:r>
        <w:t xml:space="preserve"> </w:t>
      </w:r>
      <w:r>
        <w:t>시</w:t>
      </w:r>
      <w:r>
        <w:t xml:space="preserve"> </w:t>
      </w:r>
      <w:r>
        <w:t>이</w:t>
      </w:r>
      <w:r>
        <w:t xml:space="preserve"> </w:t>
      </w:r>
      <w:r>
        <w:t>테이블의</w:t>
      </w:r>
      <w:r>
        <w:t xml:space="preserve"> refresh_token</w:t>
      </w:r>
      <w:r>
        <w:t>으로</w:t>
      </w:r>
      <w:r>
        <w:t xml:space="preserve"> access_token </w:t>
      </w:r>
      <w:r>
        <w:t>갱신</w:t>
      </w:r>
    </w:p>
    <w:p w14:paraId="2F600D7A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기능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방식</w:t>
      </w:r>
      <w:r>
        <w:rPr>
          <w:b/>
          <w:lang w:eastAsia="ko-KR"/>
        </w:rPr>
        <w:t xml:space="preserve">: </w:t>
      </w:r>
      <w:r>
        <w:rPr>
          <w:lang w:eastAsia="ko-KR"/>
        </w:rPr>
        <w:t>scope='calendar.events'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토큰으로</w:t>
      </w:r>
      <w:r>
        <w:rPr>
          <w:lang w:eastAsia="ko-KR"/>
        </w:rPr>
        <w:t xml:space="preserve"> Google Calendar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. provider </w:t>
      </w:r>
      <w:r>
        <w:rPr>
          <w:lang w:eastAsia="ko-KR"/>
        </w:rPr>
        <w:t>컬럼은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카카오</w:t>
      </w:r>
      <w:r>
        <w:rPr>
          <w:lang w:eastAsia="ko-KR"/>
        </w:rPr>
        <w:t>/</w:t>
      </w:r>
      <w:r>
        <w:rPr>
          <w:lang w:eastAsia="ko-KR"/>
        </w:rPr>
        <w:t>네이버</w:t>
      </w:r>
      <w:r>
        <w:rPr>
          <w:lang w:eastAsia="ko-KR"/>
        </w:rPr>
        <w:t xml:space="preserve"> OAuth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>. is_deleted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소프트</w:t>
      </w:r>
      <w:r>
        <w:rPr>
          <w:lang w:eastAsia="ko-KR"/>
        </w:rPr>
        <w:t xml:space="preserve"> </w:t>
      </w:r>
      <w:r>
        <w:rPr>
          <w:lang w:eastAsia="ko-KR"/>
        </w:rPr>
        <w:t>삭제하여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폐기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>.</w:t>
      </w:r>
    </w:p>
    <w:p w14:paraId="12F1DA1D" w14:textId="77777777" w:rsidR="00836DF4" w:rsidRDefault="00836DF4">
      <w:pPr>
        <w:rPr>
          <w:lang w:eastAsia="ko-K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0"/>
        <w:gridCol w:w="1176"/>
        <w:gridCol w:w="1299"/>
        <w:gridCol w:w="904"/>
        <w:gridCol w:w="1034"/>
        <w:gridCol w:w="954"/>
        <w:gridCol w:w="977"/>
        <w:gridCol w:w="1352"/>
      </w:tblGrid>
      <w:tr w:rsidR="00836DF4" w14:paraId="6B1AEAEE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6349476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0D441A9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08BD2891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5BC9F301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6D7C4D45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54AD3D16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150D59EC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3C3F7FE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632AD650" w14:textId="77777777">
        <w:trPr>
          <w:jc w:val="center"/>
        </w:trPr>
        <w:tc>
          <w:tcPr>
            <w:tcW w:w="1080" w:type="dxa"/>
          </w:tcPr>
          <w:p w14:paraId="02B38BC6" w14:textId="77777777" w:rsidR="00836DF4" w:rsidRDefault="00000000">
            <w:r>
              <w:rPr>
                <w:sz w:val="16"/>
              </w:rPr>
              <w:t>token_id</w:t>
            </w:r>
          </w:p>
        </w:tc>
        <w:tc>
          <w:tcPr>
            <w:tcW w:w="1080" w:type="dxa"/>
          </w:tcPr>
          <w:p w14:paraId="3D05E034" w14:textId="77777777" w:rsidR="00836DF4" w:rsidRDefault="00000000">
            <w:r>
              <w:rPr>
                <w:sz w:val="16"/>
              </w:rPr>
              <w:t>토큰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25770A5B" w14:textId="77777777" w:rsidR="00836DF4" w:rsidRDefault="00000000">
            <w:r>
              <w:rPr>
                <w:sz w:val="16"/>
              </w:rPr>
              <w:t>BIGSERIAL</w:t>
            </w:r>
          </w:p>
        </w:tc>
        <w:tc>
          <w:tcPr>
            <w:tcW w:w="1080" w:type="dxa"/>
          </w:tcPr>
          <w:p w14:paraId="62D4F8E8" w14:textId="77777777" w:rsidR="00836DF4" w:rsidRDefault="00000000">
            <w:r>
              <w:rPr>
                <w:sz w:val="16"/>
              </w:rPr>
              <w:t>PK</w:t>
            </w:r>
          </w:p>
        </w:tc>
        <w:tc>
          <w:tcPr>
            <w:tcW w:w="1080" w:type="dxa"/>
          </w:tcPr>
          <w:p w14:paraId="1F5DD0CC" w14:textId="77777777" w:rsidR="00836DF4" w:rsidRDefault="00836DF4"/>
        </w:tc>
        <w:tc>
          <w:tcPr>
            <w:tcW w:w="1080" w:type="dxa"/>
          </w:tcPr>
          <w:p w14:paraId="6D1FE6E4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7BE9AF49" w14:textId="77777777" w:rsidR="00836DF4" w:rsidRDefault="00000000">
            <w:r>
              <w:rPr>
                <w:sz w:val="16"/>
              </w:rPr>
              <w:t>auto</w:t>
            </w:r>
          </w:p>
        </w:tc>
        <w:tc>
          <w:tcPr>
            <w:tcW w:w="1080" w:type="dxa"/>
          </w:tcPr>
          <w:p w14:paraId="4EF68A77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증가</w:t>
            </w:r>
            <w:r>
              <w:rPr>
                <w:sz w:val="16"/>
              </w:rPr>
              <w:t xml:space="preserve"> PK</w:t>
            </w:r>
          </w:p>
        </w:tc>
      </w:tr>
      <w:tr w:rsidR="00836DF4" w14:paraId="1DEA141A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7D6CA828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080" w:type="dxa"/>
            <w:shd w:val="clear" w:color="auto" w:fill="F2F2F2"/>
          </w:tcPr>
          <w:p w14:paraId="4C7BF25A" w14:textId="77777777" w:rsidR="00836DF4" w:rsidRDefault="00000000">
            <w:r>
              <w:rPr>
                <w:sz w:val="16"/>
              </w:rPr>
              <w:t>사용자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  <w:shd w:val="clear" w:color="auto" w:fill="F2F2F2"/>
          </w:tcPr>
          <w:p w14:paraId="4A0D4F38" w14:textId="77777777" w:rsidR="00836DF4" w:rsidRDefault="00000000">
            <w:r>
              <w:rPr>
                <w:sz w:val="16"/>
              </w:rPr>
              <w:t>BIGINT</w:t>
            </w:r>
          </w:p>
        </w:tc>
        <w:tc>
          <w:tcPr>
            <w:tcW w:w="1080" w:type="dxa"/>
            <w:shd w:val="clear" w:color="auto" w:fill="F2F2F2"/>
          </w:tcPr>
          <w:p w14:paraId="7BA5001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4017004" w14:textId="77777777" w:rsidR="00836DF4" w:rsidRDefault="00000000">
            <w:r>
              <w:rPr>
                <w:sz w:val="16"/>
              </w:rPr>
              <w:t>FK→users</w:t>
            </w:r>
          </w:p>
        </w:tc>
        <w:tc>
          <w:tcPr>
            <w:tcW w:w="1080" w:type="dxa"/>
            <w:shd w:val="clear" w:color="auto" w:fill="F2F2F2"/>
          </w:tcPr>
          <w:p w14:paraId="4632EE18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2AE4E1B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9B4F364" w14:textId="77777777" w:rsidR="00836DF4" w:rsidRDefault="00000000">
            <w:r>
              <w:rPr>
                <w:sz w:val="16"/>
              </w:rPr>
              <w:t>ON DELETE CASCADE</w:t>
            </w:r>
          </w:p>
        </w:tc>
      </w:tr>
      <w:tr w:rsidR="00836DF4" w14:paraId="0F67ED73" w14:textId="77777777">
        <w:trPr>
          <w:jc w:val="center"/>
        </w:trPr>
        <w:tc>
          <w:tcPr>
            <w:tcW w:w="1080" w:type="dxa"/>
          </w:tcPr>
          <w:p w14:paraId="3811FBF1" w14:textId="77777777" w:rsidR="00836DF4" w:rsidRDefault="00000000">
            <w:r>
              <w:rPr>
                <w:sz w:val="16"/>
              </w:rPr>
              <w:t>provider</w:t>
            </w:r>
          </w:p>
        </w:tc>
        <w:tc>
          <w:tcPr>
            <w:tcW w:w="1080" w:type="dxa"/>
          </w:tcPr>
          <w:p w14:paraId="24FB25DE" w14:textId="77777777" w:rsidR="00836DF4" w:rsidRDefault="00000000">
            <w:r>
              <w:rPr>
                <w:sz w:val="16"/>
              </w:rPr>
              <w:t>제공자</w:t>
            </w:r>
          </w:p>
        </w:tc>
        <w:tc>
          <w:tcPr>
            <w:tcW w:w="1080" w:type="dxa"/>
          </w:tcPr>
          <w:p w14:paraId="51E87CE8" w14:textId="77777777" w:rsidR="00836DF4" w:rsidRDefault="00000000">
            <w:r>
              <w:rPr>
                <w:sz w:val="16"/>
              </w:rPr>
              <w:t>VARCHAR(20)</w:t>
            </w:r>
          </w:p>
        </w:tc>
        <w:tc>
          <w:tcPr>
            <w:tcW w:w="1080" w:type="dxa"/>
          </w:tcPr>
          <w:p w14:paraId="5F0CA027" w14:textId="77777777" w:rsidR="00836DF4" w:rsidRDefault="00836DF4"/>
        </w:tc>
        <w:tc>
          <w:tcPr>
            <w:tcW w:w="1080" w:type="dxa"/>
          </w:tcPr>
          <w:p w14:paraId="0268EA23" w14:textId="77777777" w:rsidR="00836DF4" w:rsidRDefault="00836DF4"/>
        </w:tc>
        <w:tc>
          <w:tcPr>
            <w:tcW w:w="1080" w:type="dxa"/>
          </w:tcPr>
          <w:p w14:paraId="0DEAFEC2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0B3C1B3E" w14:textId="77777777" w:rsidR="00836DF4" w:rsidRDefault="00836DF4"/>
        </w:tc>
        <w:tc>
          <w:tcPr>
            <w:tcW w:w="1080" w:type="dxa"/>
          </w:tcPr>
          <w:p w14:paraId="1BEDDDEF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google </w:t>
            </w:r>
            <w:r>
              <w:rPr>
                <w:sz w:val="16"/>
                <w:lang w:eastAsia="ko-KR"/>
              </w:rPr>
              <w:t>등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향후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대비</w:t>
            </w:r>
          </w:p>
        </w:tc>
      </w:tr>
      <w:tr w:rsidR="00836DF4" w14:paraId="5E17F339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210CFD2A" w14:textId="77777777" w:rsidR="00836DF4" w:rsidRDefault="00000000">
            <w:r>
              <w:rPr>
                <w:sz w:val="16"/>
              </w:rPr>
              <w:t>scope</w:t>
            </w:r>
          </w:p>
        </w:tc>
        <w:tc>
          <w:tcPr>
            <w:tcW w:w="1080" w:type="dxa"/>
            <w:shd w:val="clear" w:color="auto" w:fill="F2F2F2"/>
          </w:tcPr>
          <w:p w14:paraId="0A590A6E" w14:textId="77777777" w:rsidR="00836DF4" w:rsidRDefault="00000000">
            <w:r>
              <w:rPr>
                <w:sz w:val="16"/>
              </w:rPr>
              <w:t>범위</w:t>
            </w:r>
          </w:p>
        </w:tc>
        <w:tc>
          <w:tcPr>
            <w:tcW w:w="1080" w:type="dxa"/>
            <w:shd w:val="clear" w:color="auto" w:fill="F2F2F2"/>
          </w:tcPr>
          <w:p w14:paraId="14F1CD18" w14:textId="77777777" w:rsidR="00836DF4" w:rsidRDefault="00000000">
            <w:r>
              <w:rPr>
                <w:sz w:val="16"/>
              </w:rPr>
              <w:t>VARCHAR(100)</w:t>
            </w:r>
          </w:p>
        </w:tc>
        <w:tc>
          <w:tcPr>
            <w:tcW w:w="1080" w:type="dxa"/>
            <w:shd w:val="clear" w:color="auto" w:fill="F2F2F2"/>
          </w:tcPr>
          <w:p w14:paraId="1B55CEDD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5EDB02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A8BA707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6A938FBB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9FDF11F" w14:textId="77777777" w:rsidR="00836DF4" w:rsidRDefault="00000000">
            <w:r>
              <w:rPr>
                <w:sz w:val="16"/>
              </w:rPr>
              <w:t xml:space="preserve">OAuth </w:t>
            </w:r>
            <w:r>
              <w:rPr>
                <w:sz w:val="16"/>
              </w:rPr>
              <w:t>권한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범위</w:t>
            </w:r>
            <w:r>
              <w:rPr>
                <w:sz w:val="16"/>
              </w:rPr>
              <w:t xml:space="preserve"> (calendar.events </w:t>
            </w:r>
            <w:r>
              <w:rPr>
                <w:sz w:val="16"/>
              </w:rPr>
              <w:t>등</w:t>
            </w:r>
            <w:r>
              <w:rPr>
                <w:sz w:val="16"/>
              </w:rPr>
              <w:t>)</w:t>
            </w:r>
          </w:p>
        </w:tc>
      </w:tr>
      <w:tr w:rsidR="00836DF4" w14:paraId="489C7F89" w14:textId="77777777">
        <w:trPr>
          <w:jc w:val="center"/>
        </w:trPr>
        <w:tc>
          <w:tcPr>
            <w:tcW w:w="1080" w:type="dxa"/>
          </w:tcPr>
          <w:p w14:paraId="57DABE0D" w14:textId="77777777" w:rsidR="00836DF4" w:rsidRDefault="00000000">
            <w:r>
              <w:rPr>
                <w:sz w:val="16"/>
              </w:rPr>
              <w:t>refresh_token</w:t>
            </w:r>
          </w:p>
        </w:tc>
        <w:tc>
          <w:tcPr>
            <w:tcW w:w="1080" w:type="dxa"/>
          </w:tcPr>
          <w:p w14:paraId="7DB9EB96" w14:textId="77777777" w:rsidR="00836DF4" w:rsidRDefault="00000000">
            <w:r>
              <w:rPr>
                <w:sz w:val="16"/>
              </w:rPr>
              <w:t>리프레시토큰</w:t>
            </w:r>
          </w:p>
        </w:tc>
        <w:tc>
          <w:tcPr>
            <w:tcW w:w="1080" w:type="dxa"/>
          </w:tcPr>
          <w:p w14:paraId="608FC4CA" w14:textId="77777777" w:rsidR="00836DF4" w:rsidRDefault="00000000">
            <w:r>
              <w:rPr>
                <w:sz w:val="16"/>
              </w:rPr>
              <w:t>VARCHAR(512)</w:t>
            </w:r>
          </w:p>
        </w:tc>
        <w:tc>
          <w:tcPr>
            <w:tcW w:w="1080" w:type="dxa"/>
          </w:tcPr>
          <w:p w14:paraId="067D576C" w14:textId="77777777" w:rsidR="00836DF4" w:rsidRDefault="00836DF4"/>
        </w:tc>
        <w:tc>
          <w:tcPr>
            <w:tcW w:w="1080" w:type="dxa"/>
          </w:tcPr>
          <w:p w14:paraId="118F7C24" w14:textId="77777777" w:rsidR="00836DF4" w:rsidRDefault="00836DF4"/>
        </w:tc>
        <w:tc>
          <w:tcPr>
            <w:tcW w:w="1080" w:type="dxa"/>
          </w:tcPr>
          <w:p w14:paraId="489A2381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5C50EF11" w14:textId="77777777" w:rsidR="00836DF4" w:rsidRDefault="00836DF4"/>
        </w:tc>
        <w:tc>
          <w:tcPr>
            <w:tcW w:w="1080" w:type="dxa"/>
          </w:tcPr>
          <w:p w14:paraId="27F04BE6" w14:textId="77777777" w:rsidR="00836DF4" w:rsidRDefault="00000000">
            <w:r>
              <w:rPr>
                <w:sz w:val="16"/>
              </w:rPr>
              <w:t>장기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토큰</w:t>
            </w:r>
            <w:r>
              <w:rPr>
                <w:sz w:val="16"/>
              </w:rPr>
              <w:t xml:space="preserve">. access_token </w:t>
            </w:r>
            <w:r>
              <w:rPr>
                <w:sz w:val="16"/>
              </w:rPr>
              <w:t>갱신에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</w:p>
        </w:tc>
      </w:tr>
      <w:tr w:rsidR="00836DF4" w14:paraId="1E76C5C4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36D58176" w14:textId="77777777" w:rsidR="00836DF4" w:rsidRDefault="00000000">
            <w:r>
              <w:rPr>
                <w:sz w:val="16"/>
              </w:rPr>
              <w:t>access_token</w:t>
            </w:r>
          </w:p>
        </w:tc>
        <w:tc>
          <w:tcPr>
            <w:tcW w:w="1080" w:type="dxa"/>
            <w:shd w:val="clear" w:color="auto" w:fill="F2F2F2"/>
          </w:tcPr>
          <w:p w14:paraId="37D46BC7" w14:textId="77777777" w:rsidR="00836DF4" w:rsidRDefault="00000000">
            <w:r>
              <w:rPr>
                <w:sz w:val="16"/>
              </w:rPr>
              <w:t>액세스토큰</w:t>
            </w:r>
          </w:p>
        </w:tc>
        <w:tc>
          <w:tcPr>
            <w:tcW w:w="1080" w:type="dxa"/>
            <w:shd w:val="clear" w:color="auto" w:fill="F2F2F2"/>
          </w:tcPr>
          <w:p w14:paraId="6B3777F3" w14:textId="77777777" w:rsidR="00836DF4" w:rsidRDefault="00000000">
            <w:r>
              <w:rPr>
                <w:sz w:val="16"/>
              </w:rPr>
              <w:t>VARCHAR(512)</w:t>
            </w:r>
          </w:p>
        </w:tc>
        <w:tc>
          <w:tcPr>
            <w:tcW w:w="1080" w:type="dxa"/>
            <w:shd w:val="clear" w:color="auto" w:fill="F2F2F2"/>
          </w:tcPr>
          <w:p w14:paraId="4A018A21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81D00B6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BB10F19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629D08C6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D6673D7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단기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토큰</w:t>
            </w:r>
            <w:r>
              <w:rPr>
                <w:sz w:val="16"/>
                <w:lang w:eastAsia="ko-KR"/>
              </w:rPr>
              <w:t xml:space="preserve">. API </w:t>
            </w:r>
            <w:r>
              <w:rPr>
                <w:sz w:val="16"/>
                <w:lang w:eastAsia="ko-KR"/>
              </w:rPr>
              <w:t>호출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</w:t>
            </w:r>
          </w:p>
        </w:tc>
      </w:tr>
      <w:tr w:rsidR="00836DF4" w14:paraId="33A8198B" w14:textId="77777777">
        <w:trPr>
          <w:jc w:val="center"/>
        </w:trPr>
        <w:tc>
          <w:tcPr>
            <w:tcW w:w="1080" w:type="dxa"/>
          </w:tcPr>
          <w:p w14:paraId="4D8DAEB1" w14:textId="77777777" w:rsidR="00836DF4" w:rsidRDefault="00000000">
            <w:r>
              <w:rPr>
                <w:sz w:val="16"/>
              </w:rPr>
              <w:t>expires_at</w:t>
            </w:r>
          </w:p>
        </w:tc>
        <w:tc>
          <w:tcPr>
            <w:tcW w:w="1080" w:type="dxa"/>
          </w:tcPr>
          <w:p w14:paraId="4F73A8DF" w14:textId="77777777" w:rsidR="00836DF4" w:rsidRDefault="00000000">
            <w:r>
              <w:rPr>
                <w:sz w:val="16"/>
              </w:rPr>
              <w:t>만료일시</w:t>
            </w:r>
          </w:p>
        </w:tc>
        <w:tc>
          <w:tcPr>
            <w:tcW w:w="1080" w:type="dxa"/>
          </w:tcPr>
          <w:p w14:paraId="2322546C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770D6BCD" w14:textId="77777777" w:rsidR="00836DF4" w:rsidRDefault="00836DF4"/>
        </w:tc>
        <w:tc>
          <w:tcPr>
            <w:tcW w:w="1080" w:type="dxa"/>
          </w:tcPr>
          <w:p w14:paraId="58ED9CFE" w14:textId="77777777" w:rsidR="00836DF4" w:rsidRDefault="00836DF4"/>
        </w:tc>
        <w:tc>
          <w:tcPr>
            <w:tcW w:w="1080" w:type="dxa"/>
          </w:tcPr>
          <w:p w14:paraId="2EACB07D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31FB7AAF" w14:textId="77777777" w:rsidR="00836DF4" w:rsidRDefault="00836DF4"/>
        </w:tc>
        <w:tc>
          <w:tcPr>
            <w:tcW w:w="1080" w:type="dxa"/>
          </w:tcPr>
          <w:p w14:paraId="179E6C29" w14:textId="77777777" w:rsidR="00836DF4" w:rsidRDefault="00000000">
            <w:r>
              <w:rPr>
                <w:sz w:val="16"/>
              </w:rPr>
              <w:t xml:space="preserve">access_token </w:t>
            </w:r>
            <w:r>
              <w:rPr>
                <w:sz w:val="16"/>
              </w:rPr>
              <w:t>만료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시각</w:t>
            </w:r>
          </w:p>
        </w:tc>
      </w:tr>
      <w:tr w:rsidR="00836DF4" w14:paraId="2BDBCBDE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52E8A942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  <w:shd w:val="clear" w:color="auto" w:fill="F2F2F2"/>
          </w:tcPr>
          <w:p w14:paraId="42B238EB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  <w:shd w:val="clear" w:color="auto" w:fill="F2F2F2"/>
          </w:tcPr>
          <w:p w14:paraId="4A3E7772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  <w:shd w:val="clear" w:color="auto" w:fill="F2F2F2"/>
          </w:tcPr>
          <w:p w14:paraId="597935B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A0E9D80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DBD002E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16BCC5E5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  <w:shd w:val="clear" w:color="auto" w:fill="F2F2F2"/>
          </w:tcPr>
          <w:p w14:paraId="6300AC38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</w:p>
        </w:tc>
      </w:tr>
      <w:tr w:rsidR="00836DF4" w14:paraId="37D9A5D3" w14:textId="77777777">
        <w:trPr>
          <w:jc w:val="center"/>
        </w:trPr>
        <w:tc>
          <w:tcPr>
            <w:tcW w:w="1080" w:type="dxa"/>
          </w:tcPr>
          <w:p w14:paraId="2A28D03A" w14:textId="77777777" w:rsidR="00836DF4" w:rsidRDefault="00000000">
            <w:r>
              <w:rPr>
                <w:sz w:val="16"/>
              </w:rPr>
              <w:t>updated_at</w:t>
            </w:r>
          </w:p>
        </w:tc>
        <w:tc>
          <w:tcPr>
            <w:tcW w:w="1080" w:type="dxa"/>
          </w:tcPr>
          <w:p w14:paraId="7AC90CF8" w14:textId="77777777" w:rsidR="00836DF4" w:rsidRDefault="00000000">
            <w:r>
              <w:rPr>
                <w:sz w:val="16"/>
              </w:rPr>
              <w:t>수정일시</w:t>
            </w:r>
          </w:p>
        </w:tc>
        <w:tc>
          <w:tcPr>
            <w:tcW w:w="1080" w:type="dxa"/>
          </w:tcPr>
          <w:p w14:paraId="0E038660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3846C327" w14:textId="77777777" w:rsidR="00836DF4" w:rsidRDefault="00836DF4"/>
        </w:tc>
        <w:tc>
          <w:tcPr>
            <w:tcW w:w="1080" w:type="dxa"/>
          </w:tcPr>
          <w:p w14:paraId="0DB98471" w14:textId="77777777" w:rsidR="00836DF4" w:rsidRDefault="00836DF4"/>
        </w:tc>
        <w:tc>
          <w:tcPr>
            <w:tcW w:w="1080" w:type="dxa"/>
          </w:tcPr>
          <w:p w14:paraId="211A8B4A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125E5E1E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</w:tcPr>
          <w:p w14:paraId="494D5C45" w14:textId="77777777" w:rsidR="00836DF4" w:rsidRDefault="00000000">
            <w:r>
              <w:rPr>
                <w:sz w:val="16"/>
              </w:rPr>
              <w:t>토큰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갱신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</w:p>
        </w:tc>
      </w:tr>
      <w:tr w:rsidR="00836DF4" w14:paraId="67ADBE87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33BB5290" w14:textId="77777777" w:rsidR="00836DF4" w:rsidRDefault="00000000">
            <w:r>
              <w:rPr>
                <w:sz w:val="16"/>
              </w:rPr>
              <w:t>is_deleted</w:t>
            </w:r>
          </w:p>
        </w:tc>
        <w:tc>
          <w:tcPr>
            <w:tcW w:w="1080" w:type="dxa"/>
            <w:shd w:val="clear" w:color="auto" w:fill="F2F2F2"/>
          </w:tcPr>
          <w:p w14:paraId="345B4005" w14:textId="77777777" w:rsidR="00836DF4" w:rsidRDefault="00000000">
            <w:r>
              <w:rPr>
                <w:sz w:val="16"/>
              </w:rPr>
              <w:t>삭제여부</w:t>
            </w:r>
          </w:p>
        </w:tc>
        <w:tc>
          <w:tcPr>
            <w:tcW w:w="1080" w:type="dxa"/>
            <w:shd w:val="clear" w:color="auto" w:fill="F2F2F2"/>
          </w:tcPr>
          <w:p w14:paraId="2BB3D443" w14:textId="77777777" w:rsidR="00836DF4" w:rsidRDefault="00000000">
            <w:r>
              <w:rPr>
                <w:sz w:val="16"/>
              </w:rPr>
              <w:t>BOOLEAN</w:t>
            </w:r>
          </w:p>
        </w:tc>
        <w:tc>
          <w:tcPr>
            <w:tcW w:w="1080" w:type="dxa"/>
            <w:shd w:val="clear" w:color="auto" w:fill="F2F2F2"/>
          </w:tcPr>
          <w:p w14:paraId="2CE2DD04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645B1A8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ABD2D49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167F064A" w14:textId="77777777" w:rsidR="00836DF4" w:rsidRDefault="00000000">
            <w:r>
              <w:rPr>
                <w:sz w:val="16"/>
              </w:rPr>
              <w:t>false</w:t>
            </w:r>
          </w:p>
        </w:tc>
        <w:tc>
          <w:tcPr>
            <w:tcW w:w="1080" w:type="dxa"/>
            <w:shd w:val="clear" w:color="auto" w:fill="F2F2F2"/>
          </w:tcPr>
          <w:p w14:paraId="22210446" w14:textId="77777777" w:rsidR="00836DF4" w:rsidRDefault="00000000">
            <w:r>
              <w:rPr>
                <w:sz w:val="16"/>
              </w:rPr>
              <w:t>토큰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폐기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보존</w:t>
            </w:r>
          </w:p>
        </w:tc>
      </w:tr>
    </w:tbl>
    <w:p w14:paraId="0F733DBA" w14:textId="77777777" w:rsidR="00836DF4" w:rsidRDefault="00000000">
      <w:r>
        <w:br w:type="page"/>
      </w:r>
    </w:p>
    <w:p w14:paraId="5313C5A3" w14:textId="77777777" w:rsidR="00836DF4" w:rsidRDefault="00000000">
      <w:pPr>
        <w:pStyle w:val="Heading2"/>
      </w:pPr>
      <w:r>
        <w:lastRenderedPageBreak/>
        <w:t xml:space="preserve">2.8 </w:t>
      </w:r>
      <w:r>
        <w:t>대화</w:t>
      </w:r>
      <w:r>
        <w:t xml:space="preserve"> (conversations) — 0 row</w:t>
      </w:r>
    </w:p>
    <w:p w14:paraId="3891D97A" w14:textId="77777777" w:rsidR="00836DF4" w:rsidRDefault="00000000">
      <w:pPr>
        <w:rPr>
          <w:lang w:eastAsia="ko-KR"/>
        </w:rPr>
      </w:pPr>
      <w:r>
        <w:rPr>
          <w:lang w:eastAsia="ko-KR"/>
        </w:rPr>
        <w:t>채팅</w:t>
      </w:r>
      <w:r>
        <w:rPr>
          <w:lang w:eastAsia="ko-KR"/>
        </w:rPr>
        <w:t xml:space="preserve"> </w:t>
      </w:r>
      <w:r>
        <w:rPr>
          <w:lang w:eastAsia="ko-KR"/>
        </w:rPr>
        <w:t>세션의</w:t>
      </w:r>
      <w:r>
        <w:rPr>
          <w:lang w:eastAsia="ko-KR"/>
        </w:rPr>
        <w:t xml:space="preserve"> </w:t>
      </w:r>
      <w:r>
        <w:rPr>
          <w:lang w:eastAsia="ko-KR"/>
        </w:rPr>
        <w:t>메타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. </w:t>
      </w:r>
      <w:r>
        <w:rPr>
          <w:lang w:eastAsia="ko-KR"/>
        </w:rPr>
        <w:t>사이드바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UI, </w:t>
      </w:r>
      <w:r>
        <w:rPr>
          <w:lang w:eastAsia="ko-KR"/>
        </w:rPr>
        <w:t>제목</w:t>
      </w:r>
      <w:r>
        <w:rPr>
          <w:lang w:eastAsia="ko-KR"/>
        </w:rPr>
        <w:t xml:space="preserve"> </w:t>
      </w:r>
      <w:r>
        <w:rPr>
          <w:lang w:eastAsia="ko-KR"/>
        </w:rPr>
        <w:t>표시에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. LangGraph checkpoint</w:t>
      </w:r>
      <w:r>
        <w:rPr>
          <w:lang w:eastAsia="ko-KR"/>
        </w:rPr>
        <w:t>와</w:t>
      </w:r>
      <w:r>
        <w:rPr>
          <w:lang w:eastAsia="ko-KR"/>
        </w:rPr>
        <w:t xml:space="preserve"> thread_id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>.</w:t>
      </w:r>
    </w:p>
    <w:p w14:paraId="4E51004D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연관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</w:t>
      </w:r>
      <w:r>
        <w:rPr>
          <w:b/>
          <w:lang w:eastAsia="ko-KR"/>
        </w:rPr>
        <w:t xml:space="preserve">: </w:t>
      </w:r>
      <w:r>
        <w:rPr>
          <w:lang w:eastAsia="ko-KR"/>
        </w:rPr>
        <w:t>채팅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>/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,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, </w:t>
      </w:r>
      <w:r>
        <w:rPr>
          <w:lang w:eastAsia="ko-KR"/>
        </w:rPr>
        <w:t>제목</w:t>
      </w:r>
      <w:r>
        <w:rPr>
          <w:lang w:eastAsia="ko-KR"/>
        </w:rPr>
        <w:t xml:space="preserve"> </w:t>
      </w:r>
      <w:r>
        <w:rPr>
          <w:lang w:eastAsia="ko-KR"/>
        </w:rPr>
        <w:t>자동생성</w:t>
      </w:r>
      <w:r>
        <w:rPr>
          <w:lang w:eastAsia="ko-KR"/>
        </w:rPr>
        <w:t>/</w:t>
      </w:r>
      <w:r>
        <w:rPr>
          <w:lang w:eastAsia="ko-KR"/>
        </w:rPr>
        <w:t>수정</w:t>
      </w:r>
      <w:r>
        <w:rPr>
          <w:lang w:eastAsia="ko-KR"/>
        </w:rPr>
        <w:t xml:space="preserve">,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</w:p>
    <w:p w14:paraId="148561CB" w14:textId="77777777" w:rsidR="00836DF4" w:rsidRDefault="00000000">
      <w:r>
        <w:rPr>
          <w:b/>
        </w:rPr>
        <w:t>기능</w:t>
      </w:r>
      <w:r>
        <w:rPr>
          <w:b/>
        </w:rPr>
        <w:t xml:space="preserve"> </w:t>
      </w:r>
      <w:r>
        <w:rPr>
          <w:b/>
        </w:rPr>
        <w:t>동작</w:t>
      </w:r>
      <w:r>
        <w:rPr>
          <w:b/>
        </w:rPr>
        <w:t xml:space="preserve"> </w:t>
      </w:r>
      <w:r>
        <w:rPr>
          <w:b/>
        </w:rPr>
        <w:t>방식</w:t>
      </w:r>
      <w:r>
        <w:rPr>
          <w:b/>
        </w:rPr>
        <w:t xml:space="preserve">: </w:t>
      </w:r>
      <w:r>
        <w:t>thread_id(VARCHAR(100))</w:t>
      </w:r>
      <w:r>
        <w:t>가</w:t>
      </w:r>
      <w:r>
        <w:t xml:space="preserve"> LangGraph checkpoint </w:t>
      </w:r>
      <w:r>
        <w:t>및</w:t>
      </w:r>
      <w:r>
        <w:t xml:space="preserve"> messages </w:t>
      </w:r>
      <w:r>
        <w:t>테이블과의</w:t>
      </w:r>
      <w:r>
        <w:t xml:space="preserve"> </w:t>
      </w:r>
      <w:r>
        <w:t>실질적</w:t>
      </w:r>
      <w:r>
        <w:t xml:space="preserve"> </w:t>
      </w:r>
      <w:r>
        <w:t>연결</w:t>
      </w:r>
      <w:r>
        <w:t xml:space="preserve"> </w:t>
      </w:r>
      <w:r>
        <w:t>키</w:t>
      </w:r>
      <w:r>
        <w:t>. LangGraph</w:t>
      </w:r>
      <w:r>
        <w:t>가</w:t>
      </w:r>
      <w:r>
        <w:t xml:space="preserve"> </w:t>
      </w:r>
      <w:r>
        <w:t>대화</w:t>
      </w:r>
      <w:r>
        <w:t xml:space="preserve"> </w:t>
      </w:r>
      <w:r>
        <w:t>상태를</w:t>
      </w:r>
      <w:r>
        <w:t xml:space="preserve"> thread_id</w:t>
      </w:r>
      <w:r>
        <w:t>로</w:t>
      </w:r>
      <w:r>
        <w:t xml:space="preserve"> </w:t>
      </w:r>
      <w:r>
        <w:t>관리하므로</w:t>
      </w:r>
      <w:r>
        <w:t xml:space="preserve"> </w:t>
      </w:r>
      <w:r>
        <w:t>서비스</w:t>
      </w:r>
      <w:r>
        <w:t xml:space="preserve"> </w:t>
      </w:r>
      <w:r>
        <w:t>전체에서</w:t>
      </w:r>
      <w:r>
        <w:t xml:space="preserve"> </w:t>
      </w:r>
      <w:r>
        <w:t>공통</w:t>
      </w:r>
      <w:r>
        <w:t xml:space="preserve"> </w:t>
      </w:r>
      <w:r>
        <w:t>키로</w:t>
      </w:r>
      <w:r>
        <w:t xml:space="preserve"> </w:t>
      </w:r>
      <w:r>
        <w:t>사용</w:t>
      </w:r>
      <w:r>
        <w:t>. conversation_id</w:t>
      </w:r>
      <w:r>
        <w:t>는</w:t>
      </w:r>
      <w:r>
        <w:t xml:space="preserve"> </w:t>
      </w:r>
      <w:r>
        <w:t>내부</w:t>
      </w:r>
      <w:r>
        <w:t xml:space="preserve"> PK(BIGINT), thread_id</w:t>
      </w:r>
      <w:r>
        <w:t>가</w:t>
      </w:r>
      <w:r>
        <w:t xml:space="preserve"> UNIQUE </w:t>
      </w:r>
      <w:r>
        <w:t>실제</w:t>
      </w:r>
      <w:r>
        <w:t xml:space="preserve"> </w:t>
      </w:r>
      <w:r>
        <w:t>식별자</w:t>
      </w:r>
      <w:r>
        <w:t>. bookmarks/shared_links/feedback</w:t>
      </w:r>
      <w:r>
        <w:t>에도</w:t>
      </w:r>
      <w:r>
        <w:t xml:space="preserve"> thread_id</w:t>
      </w:r>
      <w:r>
        <w:t>가</w:t>
      </w:r>
      <w:r>
        <w:t xml:space="preserve"> </w:t>
      </w:r>
      <w:r>
        <w:t>있는</w:t>
      </w:r>
      <w:r>
        <w:t xml:space="preserve"> </w:t>
      </w:r>
      <w:r>
        <w:t>것은</w:t>
      </w:r>
      <w:r>
        <w:t xml:space="preserve"> </w:t>
      </w:r>
      <w:r>
        <w:t>의도적</w:t>
      </w:r>
      <w:r>
        <w:t xml:space="preserve"> </w:t>
      </w:r>
      <w:r>
        <w:t>비정규화</w:t>
      </w:r>
      <w:r>
        <w:t xml:space="preserve"> (</w:t>
      </w:r>
      <w:r>
        <w:t>매번</w:t>
      </w:r>
      <w:r>
        <w:t xml:space="preserve"> JOIN </w:t>
      </w:r>
      <w:r>
        <w:t>회피</w:t>
      </w:r>
      <w:r>
        <w:t>).</w:t>
      </w:r>
    </w:p>
    <w:p w14:paraId="5C0557BA" w14:textId="77777777" w:rsidR="00836DF4" w:rsidRDefault="00836D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8"/>
        <w:gridCol w:w="1056"/>
        <w:gridCol w:w="1299"/>
        <w:gridCol w:w="997"/>
        <w:gridCol w:w="1058"/>
        <w:gridCol w:w="1021"/>
        <w:gridCol w:w="1032"/>
        <w:gridCol w:w="1095"/>
      </w:tblGrid>
      <w:tr w:rsidR="00836DF4" w14:paraId="362D559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5403502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1E263931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3B6CC48C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56BD0E1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2DD2836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0007508C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33A9CDB2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1445006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4847E820" w14:textId="77777777">
        <w:trPr>
          <w:jc w:val="center"/>
        </w:trPr>
        <w:tc>
          <w:tcPr>
            <w:tcW w:w="1080" w:type="dxa"/>
          </w:tcPr>
          <w:p w14:paraId="043A8550" w14:textId="77777777" w:rsidR="00836DF4" w:rsidRDefault="00000000">
            <w:r>
              <w:rPr>
                <w:sz w:val="16"/>
              </w:rPr>
              <w:t>conversation_id</w:t>
            </w:r>
          </w:p>
        </w:tc>
        <w:tc>
          <w:tcPr>
            <w:tcW w:w="1080" w:type="dxa"/>
          </w:tcPr>
          <w:p w14:paraId="54190BA7" w14:textId="77777777" w:rsidR="00836DF4" w:rsidRDefault="00000000">
            <w:r>
              <w:rPr>
                <w:sz w:val="16"/>
              </w:rPr>
              <w:t>대화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5FE0EB58" w14:textId="77777777" w:rsidR="00836DF4" w:rsidRDefault="00000000">
            <w:r>
              <w:rPr>
                <w:sz w:val="16"/>
              </w:rPr>
              <w:t>BIGSERIAL</w:t>
            </w:r>
          </w:p>
        </w:tc>
        <w:tc>
          <w:tcPr>
            <w:tcW w:w="1080" w:type="dxa"/>
          </w:tcPr>
          <w:p w14:paraId="52B17B77" w14:textId="77777777" w:rsidR="00836DF4" w:rsidRDefault="00000000">
            <w:r>
              <w:rPr>
                <w:sz w:val="16"/>
              </w:rPr>
              <w:t>PK</w:t>
            </w:r>
          </w:p>
        </w:tc>
        <w:tc>
          <w:tcPr>
            <w:tcW w:w="1080" w:type="dxa"/>
          </w:tcPr>
          <w:p w14:paraId="7DDA5EAA" w14:textId="77777777" w:rsidR="00836DF4" w:rsidRDefault="00836DF4"/>
        </w:tc>
        <w:tc>
          <w:tcPr>
            <w:tcW w:w="1080" w:type="dxa"/>
          </w:tcPr>
          <w:p w14:paraId="3D6EA92D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595D0248" w14:textId="77777777" w:rsidR="00836DF4" w:rsidRDefault="00000000">
            <w:r>
              <w:rPr>
                <w:sz w:val="16"/>
              </w:rPr>
              <w:t>auto</w:t>
            </w:r>
          </w:p>
        </w:tc>
        <w:tc>
          <w:tcPr>
            <w:tcW w:w="1080" w:type="dxa"/>
          </w:tcPr>
          <w:p w14:paraId="602D6350" w14:textId="77777777" w:rsidR="00836DF4" w:rsidRDefault="00000000">
            <w:r>
              <w:rPr>
                <w:sz w:val="16"/>
              </w:rPr>
              <w:t>내부</w:t>
            </w:r>
            <w:r>
              <w:rPr>
                <w:sz w:val="16"/>
              </w:rPr>
              <w:t xml:space="preserve"> PK</w:t>
            </w:r>
          </w:p>
        </w:tc>
      </w:tr>
      <w:tr w:rsidR="00836DF4" w14:paraId="6E82BB14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09A0FB54" w14:textId="77777777" w:rsidR="00836DF4" w:rsidRDefault="00000000">
            <w:r>
              <w:rPr>
                <w:sz w:val="16"/>
              </w:rPr>
              <w:t>thread_id</w:t>
            </w:r>
          </w:p>
        </w:tc>
        <w:tc>
          <w:tcPr>
            <w:tcW w:w="1080" w:type="dxa"/>
            <w:shd w:val="clear" w:color="auto" w:fill="F2F2F2"/>
          </w:tcPr>
          <w:p w14:paraId="7FD687F9" w14:textId="77777777" w:rsidR="00836DF4" w:rsidRDefault="00000000">
            <w:r>
              <w:rPr>
                <w:sz w:val="16"/>
              </w:rPr>
              <w:t>스레드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  <w:shd w:val="clear" w:color="auto" w:fill="F2F2F2"/>
          </w:tcPr>
          <w:p w14:paraId="642B6014" w14:textId="77777777" w:rsidR="00836DF4" w:rsidRDefault="00000000">
            <w:r>
              <w:rPr>
                <w:sz w:val="16"/>
              </w:rPr>
              <w:t>VARCHAR(100)</w:t>
            </w:r>
          </w:p>
        </w:tc>
        <w:tc>
          <w:tcPr>
            <w:tcW w:w="1080" w:type="dxa"/>
            <w:shd w:val="clear" w:color="auto" w:fill="F2F2F2"/>
          </w:tcPr>
          <w:p w14:paraId="6F11CC95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8E270DC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2105DCC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08EB259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00DDA76" w14:textId="77777777" w:rsidR="00836DF4" w:rsidRDefault="00000000">
            <w:r>
              <w:rPr>
                <w:sz w:val="16"/>
              </w:rPr>
              <w:t xml:space="preserve">UNIQUE. LangGraph </w:t>
            </w:r>
            <w:r>
              <w:rPr>
                <w:sz w:val="16"/>
              </w:rPr>
              <w:t>연동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키</w:t>
            </w:r>
          </w:p>
        </w:tc>
      </w:tr>
      <w:tr w:rsidR="00836DF4" w14:paraId="09F70C40" w14:textId="77777777">
        <w:trPr>
          <w:jc w:val="center"/>
        </w:trPr>
        <w:tc>
          <w:tcPr>
            <w:tcW w:w="1080" w:type="dxa"/>
          </w:tcPr>
          <w:p w14:paraId="284FE2C8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080" w:type="dxa"/>
          </w:tcPr>
          <w:p w14:paraId="1BBBD785" w14:textId="77777777" w:rsidR="00836DF4" w:rsidRDefault="00000000">
            <w:r>
              <w:rPr>
                <w:sz w:val="16"/>
              </w:rPr>
              <w:t>사용자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1047BA06" w14:textId="77777777" w:rsidR="00836DF4" w:rsidRDefault="00000000">
            <w:r>
              <w:rPr>
                <w:sz w:val="16"/>
              </w:rPr>
              <w:t>BIGINT</w:t>
            </w:r>
          </w:p>
        </w:tc>
        <w:tc>
          <w:tcPr>
            <w:tcW w:w="1080" w:type="dxa"/>
          </w:tcPr>
          <w:p w14:paraId="2AB82E34" w14:textId="77777777" w:rsidR="00836DF4" w:rsidRDefault="00836DF4"/>
        </w:tc>
        <w:tc>
          <w:tcPr>
            <w:tcW w:w="1080" w:type="dxa"/>
          </w:tcPr>
          <w:p w14:paraId="76D1594E" w14:textId="77777777" w:rsidR="00836DF4" w:rsidRDefault="00000000">
            <w:r>
              <w:rPr>
                <w:sz w:val="16"/>
              </w:rPr>
              <w:t>FK→users</w:t>
            </w:r>
          </w:p>
        </w:tc>
        <w:tc>
          <w:tcPr>
            <w:tcW w:w="1080" w:type="dxa"/>
          </w:tcPr>
          <w:p w14:paraId="585BEC10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597BFCD9" w14:textId="77777777" w:rsidR="00836DF4" w:rsidRDefault="00836DF4"/>
        </w:tc>
        <w:tc>
          <w:tcPr>
            <w:tcW w:w="1080" w:type="dxa"/>
          </w:tcPr>
          <w:p w14:paraId="04A00546" w14:textId="77777777" w:rsidR="00836DF4" w:rsidRDefault="00000000">
            <w:r>
              <w:rPr>
                <w:sz w:val="16"/>
              </w:rPr>
              <w:t>ON DELETE CASCADE</w:t>
            </w:r>
          </w:p>
        </w:tc>
      </w:tr>
      <w:tr w:rsidR="00836DF4" w14:paraId="451CC274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659DA11B" w14:textId="77777777" w:rsidR="00836DF4" w:rsidRDefault="00000000">
            <w:r>
              <w:rPr>
                <w:sz w:val="16"/>
              </w:rPr>
              <w:t>title</w:t>
            </w:r>
          </w:p>
        </w:tc>
        <w:tc>
          <w:tcPr>
            <w:tcW w:w="1080" w:type="dxa"/>
            <w:shd w:val="clear" w:color="auto" w:fill="F2F2F2"/>
          </w:tcPr>
          <w:p w14:paraId="6B3A68F0" w14:textId="77777777" w:rsidR="00836DF4" w:rsidRDefault="00000000">
            <w:r>
              <w:rPr>
                <w:sz w:val="16"/>
              </w:rPr>
              <w:t>제목</w:t>
            </w:r>
          </w:p>
        </w:tc>
        <w:tc>
          <w:tcPr>
            <w:tcW w:w="1080" w:type="dxa"/>
            <w:shd w:val="clear" w:color="auto" w:fill="F2F2F2"/>
          </w:tcPr>
          <w:p w14:paraId="3AD8C11D" w14:textId="77777777" w:rsidR="00836DF4" w:rsidRDefault="00000000">
            <w:r>
              <w:rPr>
                <w:sz w:val="16"/>
              </w:rPr>
              <w:t>VARCHAR(200)</w:t>
            </w:r>
          </w:p>
        </w:tc>
        <w:tc>
          <w:tcPr>
            <w:tcW w:w="1080" w:type="dxa"/>
            <w:shd w:val="clear" w:color="auto" w:fill="F2F2F2"/>
          </w:tcPr>
          <w:p w14:paraId="28754E2D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744E99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9C320FF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7DD5C53A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CFC462C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LLM </w:t>
            </w:r>
            <w:r>
              <w:rPr>
                <w:sz w:val="16"/>
                <w:lang w:eastAsia="ko-KR"/>
              </w:rPr>
              <w:t>자동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</w:t>
            </w:r>
          </w:p>
        </w:tc>
      </w:tr>
      <w:tr w:rsidR="00836DF4" w14:paraId="1BF18C80" w14:textId="77777777">
        <w:trPr>
          <w:jc w:val="center"/>
        </w:trPr>
        <w:tc>
          <w:tcPr>
            <w:tcW w:w="1080" w:type="dxa"/>
          </w:tcPr>
          <w:p w14:paraId="7B5CA604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</w:tcPr>
          <w:p w14:paraId="2C59EB67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</w:tcPr>
          <w:p w14:paraId="10A8A351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308E062F" w14:textId="77777777" w:rsidR="00836DF4" w:rsidRDefault="00836DF4"/>
        </w:tc>
        <w:tc>
          <w:tcPr>
            <w:tcW w:w="1080" w:type="dxa"/>
          </w:tcPr>
          <w:p w14:paraId="539015E9" w14:textId="77777777" w:rsidR="00836DF4" w:rsidRDefault="00836DF4"/>
        </w:tc>
        <w:tc>
          <w:tcPr>
            <w:tcW w:w="1080" w:type="dxa"/>
          </w:tcPr>
          <w:p w14:paraId="59A56781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3980B43A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</w:tcPr>
          <w:p w14:paraId="198EF249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</w:p>
        </w:tc>
      </w:tr>
      <w:tr w:rsidR="00836DF4" w14:paraId="526918AE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1CA7C3E6" w14:textId="77777777" w:rsidR="00836DF4" w:rsidRDefault="00000000">
            <w:r>
              <w:rPr>
                <w:sz w:val="16"/>
              </w:rPr>
              <w:t>updated_at</w:t>
            </w:r>
          </w:p>
        </w:tc>
        <w:tc>
          <w:tcPr>
            <w:tcW w:w="1080" w:type="dxa"/>
            <w:shd w:val="clear" w:color="auto" w:fill="F2F2F2"/>
          </w:tcPr>
          <w:p w14:paraId="6B130746" w14:textId="77777777" w:rsidR="00836DF4" w:rsidRDefault="00000000">
            <w:r>
              <w:rPr>
                <w:sz w:val="16"/>
              </w:rPr>
              <w:t>수정일시</w:t>
            </w:r>
          </w:p>
        </w:tc>
        <w:tc>
          <w:tcPr>
            <w:tcW w:w="1080" w:type="dxa"/>
            <w:shd w:val="clear" w:color="auto" w:fill="F2F2F2"/>
          </w:tcPr>
          <w:p w14:paraId="540AF586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  <w:shd w:val="clear" w:color="auto" w:fill="F2F2F2"/>
          </w:tcPr>
          <w:p w14:paraId="437A0180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A9873F3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5A51310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28D901DD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  <w:shd w:val="clear" w:color="auto" w:fill="F2F2F2"/>
          </w:tcPr>
          <w:p w14:paraId="282945D7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제목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수정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메시지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갱신</w:t>
            </w:r>
          </w:p>
        </w:tc>
      </w:tr>
      <w:tr w:rsidR="00836DF4" w14:paraId="0E80C1FD" w14:textId="77777777">
        <w:trPr>
          <w:jc w:val="center"/>
        </w:trPr>
        <w:tc>
          <w:tcPr>
            <w:tcW w:w="1080" w:type="dxa"/>
          </w:tcPr>
          <w:p w14:paraId="24E4A14E" w14:textId="77777777" w:rsidR="00836DF4" w:rsidRDefault="00000000">
            <w:r>
              <w:rPr>
                <w:sz w:val="16"/>
              </w:rPr>
              <w:t>is_deleted</w:t>
            </w:r>
          </w:p>
        </w:tc>
        <w:tc>
          <w:tcPr>
            <w:tcW w:w="1080" w:type="dxa"/>
          </w:tcPr>
          <w:p w14:paraId="720CFBDC" w14:textId="77777777" w:rsidR="00836DF4" w:rsidRDefault="00000000">
            <w:r>
              <w:rPr>
                <w:sz w:val="16"/>
              </w:rPr>
              <w:t>삭제여부</w:t>
            </w:r>
          </w:p>
        </w:tc>
        <w:tc>
          <w:tcPr>
            <w:tcW w:w="1080" w:type="dxa"/>
          </w:tcPr>
          <w:p w14:paraId="77270E8B" w14:textId="77777777" w:rsidR="00836DF4" w:rsidRDefault="00000000">
            <w:r>
              <w:rPr>
                <w:sz w:val="16"/>
              </w:rPr>
              <w:t>BOOLEAN</w:t>
            </w:r>
          </w:p>
        </w:tc>
        <w:tc>
          <w:tcPr>
            <w:tcW w:w="1080" w:type="dxa"/>
          </w:tcPr>
          <w:p w14:paraId="3065F2CB" w14:textId="77777777" w:rsidR="00836DF4" w:rsidRDefault="00836DF4"/>
        </w:tc>
        <w:tc>
          <w:tcPr>
            <w:tcW w:w="1080" w:type="dxa"/>
          </w:tcPr>
          <w:p w14:paraId="522018CE" w14:textId="77777777" w:rsidR="00836DF4" w:rsidRDefault="00836DF4"/>
        </w:tc>
        <w:tc>
          <w:tcPr>
            <w:tcW w:w="1080" w:type="dxa"/>
          </w:tcPr>
          <w:p w14:paraId="3464867B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0F87E8E4" w14:textId="77777777" w:rsidR="00836DF4" w:rsidRDefault="00000000">
            <w:r>
              <w:rPr>
                <w:sz w:val="16"/>
              </w:rPr>
              <w:t>false</w:t>
            </w:r>
          </w:p>
        </w:tc>
        <w:tc>
          <w:tcPr>
            <w:tcW w:w="1080" w:type="dxa"/>
          </w:tcPr>
          <w:p w14:paraId="6BFE1BE3" w14:textId="77777777" w:rsidR="00836DF4" w:rsidRDefault="00000000">
            <w:r>
              <w:rPr>
                <w:sz w:val="16"/>
              </w:rPr>
              <w:t>소프트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대화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</w:t>
            </w:r>
            <w:r>
              <w:rPr>
                <w:sz w:val="16"/>
              </w:rPr>
              <w:t>)</w:t>
            </w:r>
          </w:p>
        </w:tc>
      </w:tr>
    </w:tbl>
    <w:p w14:paraId="7C9EB763" w14:textId="77777777" w:rsidR="00836DF4" w:rsidRDefault="00000000">
      <w:r>
        <w:br w:type="page"/>
      </w:r>
    </w:p>
    <w:p w14:paraId="6FEE3ECF" w14:textId="77777777" w:rsidR="00836DF4" w:rsidRDefault="00000000">
      <w:pPr>
        <w:pStyle w:val="Heading2"/>
      </w:pPr>
      <w:r>
        <w:lastRenderedPageBreak/>
        <w:t xml:space="preserve">2.9 </w:t>
      </w:r>
      <w:r>
        <w:t>메시지</w:t>
      </w:r>
      <w:r>
        <w:t xml:space="preserve"> (messages) — 0 row</w:t>
      </w:r>
    </w:p>
    <w:p w14:paraId="21EC7021" w14:textId="77777777" w:rsidR="00836DF4" w:rsidRDefault="00000000">
      <w:pPr>
        <w:rPr>
          <w:lang w:eastAsia="ko-KR"/>
        </w:rPr>
      </w:pPr>
      <w:r>
        <w:rPr>
          <w:lang w:eastAsia="ko-KR"/>
        </w:rPr>
        <w:t>대화의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원본을</w:t>
      </w:r>
      <w:r>
        <w:rPr>
          <w:lang w:eastAsia="ko-KR"/>
        </w:rPr>
        <w:t xml:space="preserve"> </w:t>
      </w:r>
      <w:r>
        <w:rPr>
          <w:lang w:eastAsia="ko-KR"/>
        </w:rPr>
        <w:t>영속적으로</w:t>
      </w:r>
      <w:r>
        <w:rPr>
          <w:lang w:eastAsia="ko-KR"/>
        </w:rPr>
        <w:t xml:space="preserve"> </w:t>
      </w:r>
      <w:r>
        <w:rPr>
          <w:lang w:eastAsia="ko-KR"/>
        </w:rPr>
        <w:t>저장하는</w:t>
      </w:r>
      <w:r>
        <w:rPr>
          <w:lang w:eastAsia="ko-KR"/>
        </w:rPr>
        <w:t xml:space="preserve"> append-only </w:t>
      </w:r>
      <w:r>
        <w:rPr>
          <w:lang w:eastAsia="ko-KR"/>
        </w:rPr>
        <w:t>테이블</w:t>
      </w:r>
      <w:r>
        <w:rPr>
          <w:lang w:eastAsia="ko-KR"/>
        </w:rPr>
        <w:t xml:space="preserve">. LLM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압축과</w:t>
      </w:r>
      <w:r>
        <w:rPr>
          <w:lang w:eastAsia="ko-KR"/>
        </w:rPr>
        <w:t xml:space="preserve"> </w:t>
      </w:r>
      <w:r>
        <w:rPr>
          <w:lang w:eastAsia="ko-KR"/>
        </w:rPr>
        <w:t>무관하게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보존한다</w:t>
      </w:r>
      <w:r>
        <w:rPr>
          <w:lang w:eastAsia="ko-KR"/>
        </w:rPr>
        <w:t xml:space="preserve">. </w:t>
      </w:r>
      <w:r>
        <w:rPr>
          <w:lang w:eastAsia="ko-KR"/>
        </w:rPr>
        <w:t>북마크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,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, UI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표시에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.</w:t>
      </w:r>
    </w:p>
    <w:p w14:paraId="06966F3E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연관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</w:t>
      </w:r>
      <w:r>
        <w:rPr>
          <w:b/>
          <w:lang w:eastAsia="ko-KR"/>
        </w:rPr>
        <w:t xml:space="preserve">: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,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, </w:t>
      </w:r>
      <w:r>
        <w:rPr>
          <w:lang w:eastAsia="ko-KR"/>
        </w:rPr>
        <w:t>북마크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,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</w:p>
    <w:p w14:paraId="54365B6A" w14:textId="77777777" w:rsidR="00836DF4" w:rsidRDefault="00000000">
      <w:pPr>
        <w:rPr>
          <w:lang w:eastAsia="ko-KR"/>
        </w:rPr>
      </w:pPr>
      <w:r>
        <w:rPr>
          <w:b/>
        </w:rPr>
        <w:t>기능</w:t>
      </w:r>
      <w:r>
        <w:rPr>
          <w:b/>
        </w:rPr>
        <w:t xml:space="preserve"> </w:t>
      </w:r>
      <w:r>
        <w:rPr>
          <w:b/>
        </w:rPr>
        <w:t>동작</w:t>
      </w:r>
      <w:r>
        <w:rPr>
          <w:b/>
        </w:rPr>
        <w:t xml:space="preserve"> </w:t>
      </w:r>
      <w:r>
        <w:rPr>
          <w:b/>
        </w:rPr>
        <w:t>방식</w:t>
      </w:r>
      <w:r>
        <w:rPr>
          <w:b/>
        </w:rPr>
        <w:t xml:space="preserve">: </w:t>
      </w:r>
      <w:r>
        <w:t>이</w:t>
      </w:r>
      <w:r>
        <w:t xml:space="preserve"> </w:t>
      </w:r>
      <w:r>
        <w:t>테이블은</w:t>
      </w:r>
      <w:r>
        <w:t xml:space="preserve"> append-only </w:t>
      </w:r>
      <w:r>
        <w:t>원칙을</w:t>
      </w:r>
      <w:r>
        <w:t xml:space="preserve"> </w:t>
      </w:r>
      <w:r>
        <w:t>따른다</w:t>
      </w:r>
      <w:r>
        <w:t xml:space="preserve">. </w:t>
      </w:r>
      <w:r>
        <w:t>한번</w:t>
      </w:r>
      <w:r>
        <w:t xml:space="preserve"> INSERT</w:t>
      </w:r>
      <w:r>
        <w:t>된</w:t>
      </w:r>
      <w:r>
        <w:t xml:space="preserve"> </w:t>
      </w:r>
      <w:r>
        <w:t>레코드는</w:t>
      </w:r>
      <w:r>
        <w:t xml:space="preserve"> </w:t>
      </w:r>
      <w:r>
        <w:t>절대</w:t>
      </w:r>
      <w:r>
        <w:t xml:space="preserve"> UPDATE</w:t>
      </w:r>
      <w:r>
        <w:t>나</w:t>
      </w:r>
      <w:r>
        <w:t xml:space="preserve"> DELETE</w:t>
      </w:r>
      <w:r>
        <w:t>하지</w:t>
      </w:r>
      <w:r>
        <w:t xml:space="preserve"> </w:t>
      </w:r>
      <w:r>
        <w:t>않는다</w:t>
      </w:r>
      <w:r>
        <w:t xml:space="preserve">. </w:t>
      </w:r>
      <w:r>
        <w:t>따라서</w:t>
      </w:r>
      <w:r>
        <w:t xml:space="preserve"> updated_at, is_deleted</w:t>
      </w:r>
      <w:r>
        <w:t>가</w:t>
      </w:r>
      <w:r>
        <w:t xml:space="preserve"> </w:t>
      </w:r>
      <w:r>
        <w:t>없다</w:t>
      </w:r>
      <w:r>
        <w:t xml:space="preserve">. blocks </w:t>
      </w:r>
      <w:r>
        <w:t>컬럼에</w:t>
      </w:r>
      <w:r>
        <w:t xml:space="preserve"> 16</w:t>
      </w:r>
      <w:r>
        <w:t>종</w:t>
      </w:r>
      <w:r>
        <w:t xml:space="preserve"> WS </w:t>
      </w:r>
      <w:r>
        <w:t>콘텐츠</w:t>
      </w:r>
      <w:r>
        <w:t xml:space="preserve"> </w:t>
      </w:r>
      <w:r>
        <w:t>블록</w:t>
      </w:r>
      <w:r>
        <w:t>(intent/text/text_stream/place/places/events/course/map_markers/map_route/chart/calendar/references/analysis_sources/disambiguation/done/error)</w:t>
      </w:r>
      <w:r>
        <w:t>이</w:t>
      </w:r>
      <w:r>
        <w:t xml:space="preserve"> JSONB </w:t>
      </w:r>
      <w:r>
        <w:t>배열로</w:t>
      </w:r>
      <w:r>
        <w:t xml:space="preserve"> </w:t>
      </w:r>
      <w:r>
        <w:t>저장된다</w:t>
      </w:r>
      <w:r>
        <w:t xml:space="preserve">. </w:t>
      </w:r>
      <w:r>
        <w:rPr>
          <w:lang w:eastAsia="ko-KR"/>
        </w:rPr>
        <w:t>LangGraph checkpoint</w:t>
      </w:r>
      <w:r>
        <w:rPr>
          <w:lang w:eastAsia="ko-KR"/>
        </w:rPr>
        <w:t>는</w:t>
      </w:r>
      <w:r>
        <w:rPr>
          <w:lang w:eastAsia="ko-KR"/>
        </w:rPr>
        <w:t xml:space="preserve"> LLM </w:t>
      </w:r>
      <w:r>
        <w:rPr>
          <w:lang w:eastAsia="ko-KR"/>
        </w:rPr>
        <w:t>컨텍스트용</w:t>
      </w:r>
      <w:r>
        <w:rPr>
          <w:lang w:eastAsia="ko-KR"/>
        </w:rPr>
        <w:t>(</w:t>
      </w:r>
      <w:r>
        <w:rPr>
          <w:lang w:eastAsia="ko-KR"/>
        </w:rPr>
        <w:t>압축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), messages</w:t>
      </w:r>
      <w:r>
        <w:rPr>
          <w:lang w:eastAsia="ko-KR"/>
        </w:rPr>
        <w:t>는</w:t>
      </w:r>
      <w:r>
        <w:rPr>
          <w:lang w:eastAsia="ko-KR"/>
        </w:rPr>
        <w:t xml:space="preserve"> UI </w:t>
      </w:r>
      <w:r>
        <w:rPr>
          <w:lang w:eastAsia="ko-KR"/>
        </w:rPr>
        <w:t>원본</w:t>
      </w:r>
      <w:r>
        <w:rPr>
          <w:lang w:eastAsia="ko-KR"/>
        </w:rPr>
        <w:t>(</w:t>
      </w:r>
      <w:r>
        <w:rPr>
          <w:lang w:eastAsia="ko-KR"/>
        </w:rPr>
        <w:t>영구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) — </w:t>
      </w:r>
      <w:r>
        <w:rPr>
          <w:lang w:eastAsia="ko-KR"/>
        </w:rPr>
        <w:t>이원화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>.</w:t>
      </w:r>
    </w:p>
    <w:p w14:paraId="445DCCB2" w14:textId="77777777" w:rsidR="00836DF4" w:rsidRDefault="00836DF4">
      <w:pPr>
        <w:rPr>
          <w:lang w:eastAsia="ko-K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3"/>
        <w:gridCol w:w="977"/>
        <w:gridCol w:w="1299"/>
        <w:gridCol w:w="718"/>
        <w:gridCol w:w="2174"/>
        <w:gridCol w:w="821"/>
        <w:gridCol w:w="868"/>
        <w:gridCol w:w="966"/>
      </w:tblGrid>
      <w:tr w:rsidR="00836DF4" w14:paraId="4AA908A7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5D82A4AD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77F45C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74985FFC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14A74627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703B0687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23766A5F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10DB85C6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50A7A67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5F5B7475" w14:textId="77777777">
        <w:trPr>
          <w:jc w:val="center"/>
        </w:trPr>
        <w:tc>
          <w:tcPr>
            <w:tcW w:w="1080" w:type="dxa"/>
          </w:tcPr>
          <w:p w14:paraId="51BDD312" w14:textId="77777777" w:rsidR="00836DF4" w:rsidRDefault="00000000">
            <w:r>
              <w:rPr>
                <w:sz w:val="16"/>
              </w:rPr>
              <w:t>message_id</w:t>
            </w:r>
          </w:p>
        </w:tc>
        <w:tc>
          <w:tcPr>
            <w:tcW w:w="1080" w:type="dxa"/>
          </w:tcPr>
          <w:p w14:paraId="7A5742A9" w14:textId="77777777" w:rsidR="00836DF4" w:rsidRDefault="00000000">
            <w:r>
              <w:rPr>
                <w:sz w:val="16"/>
              </w:rPr>
              <w:t>메시지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00A54788" w14:textId="77777777" w:rsidR="00836DF4" w:rsidRDefault="00000000">
            <w:r>
              <w:rPr>
                <w:sz w:val="16"/>
              </w:rPr>
              <w:t>BIGSERIAL</w:t>
            </w:r>
          </w:p>
        </w:tc>
        <w:tc>
          <w:tcPr>
            <w:tcW w:w="1080" w:type="dxa"/>
          </w:tcPr>
          <w:p w14:paraId="5FB5E2E1" w14:textId="77777777" w:rsidR="00836DF4" w:rsidRDefault="00000000">
            <w:r>
              <w:rPr>
                <w:sz w:val="16"/>
              </w:rPr>
              <w:t>PK</w:t>
            </w:r>
          </w:p>
        </w:tc>
        <w:tc>
          <w:tcPr>
            <w:tcW w:w="1080" w:type="dxa"/>
          </w:tcPr>
          <w:p w14:paraId="5FCDAD9A" w14:textId="77777777" w:rsidR="00836DF4" w:rsidRDefault="00836DF4"/>
        </w:tc>
        <w:tc>
          <w:tcPr>
            <w:tcW w:w="1080" w:type="dxa"/>
          </w:tcPr>
          <w:p w14:paraId="7089C668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708D7F56" w14:textId="77777777" w:rsidR="00836DF4" w:rsidRDefault="00000000">
            <w:r>
              <w:rPr>
                <w:sz w:val="16"/>
              </w:rPr>
              <w:t>auto</w:t>
            </w:r>
          </w:p>
        </w:tc>
        <w:tc>
          <w:tcPr>
            <w:tcW w:w="1080" w:type="dxa"/>
          </w:tcPr>
          <w:p w14:paraId="7F5AF44F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자동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증가</w:t>
            </w:r>
            <w:r>
              <w:rPr>
                <w:sz w:val="16"/>
                <w:lang w:eastAsia="ko-KR"/>
              </w:rPr>
              <w:t xml:space="preserve"> PK. </w:t>
            </w:r>
            <w:r>
              <w:rPr>
                <w:sz w:val="16"/>
                <w:lang w:eastAsia="ko-KR"/>
              </w:rPr>
              <w:t>북마크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위치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참조</w:t>
            </w:r>
          </w:p>
        </w:tc>
      </w:tr>
      <w:tr w:rsidR="00836DF4" w14:paraId="7F75B461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528F8CC9" w14:textId="77777777" w:rsidR="00836DF4" w:rsidRDefault="00000000">
            <w:r>
              <w:rPr>
                <w:sz w:val="16"/>
              </w:rPr>
              <w:t>thread_id</w:t>
            </w:r>
          </w:p>
        </w:tc>
        <w:tc>
          <w:tcPr>
            <w:tcW w:w="1080" w:type="dxa"/>
            <w:shd w:val="clear" w:color="auto" w:fill="F2F2F2"/>
          </w:tcPr>
          <w:p w14:paraId="6818E484" w14:textId="77777777" w:rsidR="00836DF4" w:rsidRDefault="00000000">
            <w:r>
              <w:rPr>
                <w:sz w:val="16"/>
              </w:rPr>
              <w:t>스레드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  <w:shd w:val="clear" w:color="auto" w:fill="F2F2F2"/>
          </w:tcPr>
          <w:p w14:paraId="1E039291" w14:textId="77777777" w:rsidR="00836DF4" w:rsidRDefault="00000000">
            <w:r>
              <w:rPr>
                <w:sz w:val="16"/>
              </w:rPr>
              <w:t>VARCHAR(100)</w:t>
            </w:r>
          </w:p>
        </w:tc>
        <w:tc>
          <w:tcPr>
            <w:tcW w:w="1080" w:type="dxa"/>
            <w:shd w:val="clear" w:color="auto" w:fill="F2F2F2"/>
          </w:tcPr>
          <w:p w14:paraId="0A1A8CC3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796BE47" w14:textId="77777777" w:rsidR="00836DF4" w:rsidRDefault="00000000">
            <w:r>
              <w:rPr>
                <w:sz w:val="16"/>
              </w:rPr>
              <w:t>FK→conversations.thread_id</w:t>
            </w:r>
          </w:p>
        </w:tc>
        <w:tc>
          <w:tcPr>
            <w:tcW w:w="1080" w:type="dxa"/>
            <w:shd w:val="clear" w:color="auto" w:fill="F2F2F2"/>
          </w:tcPr>
          <w:p w14:paraId="2D0E6E6E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1DAF3420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56F7202" w14:textId="77777777" w:rsidR="00836DF4" w:rsidRDefault="00000000">
            <w:r>
              <w:rPr>
                <w:sz w:val="16"/>
              </w:rPr>
              <w:t>ON DELETE CASCADE</w:t>
            </w:r>
          </w:p>
        </w:tc>
      </w:tr>
      <w:tr w:rsidR="00836DF4" w14:paraId="0705389E" w14:textId="77777777">
        <w:trPr>
          <w:jc w:val="center"/>
        </w:trPr>
        <w:tc>
          <w:tcPr>
            <w:tcW w:w="1080" w:type="dxa"/>
          </w:tcPr>
          <w:p w14:paraId="6195DE87" w14:textId="77777777" w:rsidR="00836DF4" w:rsidRDefault="00000000">
            <w:r>
              <w:rPr>
                <w:sz w:val="16"/>
              </w:rPr>
              <w:t>role</w:t>
            </w:r>
          </w:p>
        </w:tc>
        <w:tc>
          <w:tcPr>
            <w:tcW w:w="1080" w:type="dxa"/>
          </w:tcPr>
          <w:p w14:paraId="4D86D375" w14:textId="77777777" w:rsidR="00836DF4" w:rsidRDefault="00000000">
            <w:r>
              <w:rPr>
                <w:sz w:val="16"/>
              </w:rPr>
              <w:t>역할</w:t>
            </w:r>
          </w:p>
        </w:tc>
        <w:tc>
          <w:tcPr>
            <w:tcW w:w="1080" w:type="dxa"/>
          </w:tcPr>
          <w:p w14:paraId="486B175B" w14:textId="77777777" w:rsidR="00836DF4" w:rsidRDefault="00000000">
            <w:r>
              <w:rPr>
                <w:sz w:val="16"/>
              </w:rPr>
              <w:t>VARCHAR(20)</w:t>
            </w:r>
          </w:p>
        </w:tc>
        <w:tc>
          <w:tcPr>
            <w:tcW w:w="1080" w:type="dxa"/>
          </w:tcPr>
          <w:p w14:paraId="4F6BCE75" w14:textId="77777777" w:rsidR="00836DF4" w:rsidRDefault="00836DF4"/>
        </w:tc>
        <w:tc>
          <w:tcPr>
            <w:tcW w:w="1080" w:type="dxa"/>
          </w:tcPr>
          <w:p w14:paraId="75DC3485" w14:textId="77777777" w:rsidR="00836DF4" w:rsidRDefault="00836DF4"/>
        </w:tc>
        <w:tc>
          <w:tcPr>
            <w:tcW w:w="1080" w:type="dxa"/>
          </w:tcPr>
          <w:p w14:paraId="1BD7C03D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3EF6A99E" w14:textId="77777777" w:rsidR="00836DF4" w:rsidRDefault="00836DF4"/>
        </w:tc>
        <w:tc>
          <w:tcPr>
            <w:tcW w:w="1080" w:type="dxa"/>
          </w:tcPr>
          <w:p w14:paraId="17D5FADA" w14:textId="77777777" w:rsidR="00836DF4" w:rsidRDefault="00000000">
            <w:r>
              <w:rPr>
                <w:sz w:val="16"/>
              </w:rPr>
              <w:t>user | assistant | system</w:t>
            </w:r>
          </w:p>
        </w:tc>
      </w:tr>
      <w:tr w:rsidR="00836DF4" w14:paraId="5BEAE97D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6E59BA72" w14:textId="77777777" w:rsidR="00836DF4" w:rsidRDefault="00000000">
            <w:r>
              <w:rPr>
                <w:sz w:val="16"/>
              </w:rPr>
              <w:t>blocks</w:t>
            </w:r>
          </w:p>
        </w:tc>
        <w:tc>
          <w:tcPr>
            <w:tcW w:w="1080" w:type="dxa"/>
            <w:shd w:val="clear" w:color="auto" w:fill="F2F2F2"/>
          </w:tcPr>
          <w:p w14:paraId="03529856" w14:textId="77777777" w:rsidR="00836DF4" w:rsidRDefault="00000000">
            <w:r>
              <w:rPr>
                <w:sz w:val="16"/>
              </w:rPr>
              <w:t>블록</w:t>
            </w:r>
          </w:p>
        </w:tc>
        <w:tc>
          <w:tcPr>
            <w:tcW w:w="1080" w:type="dxa"/>
            <w:shd w:val="clear" w:color="auto" w:fill="F2F2F2"/>
          </w:tcPr>
          <w:p w14:paraId="12AAC488" w14:textId="77777777" w:rsidR="00836DF4" w:rsidRDefault="00000000">
            <w:r>
              <w:rPr>
                <w:sz w:val="16"/>
              </w:rPr>
              <w:t>JSONB</w:t>
            </w:r>
          </w:p>
        </w:tc>
        <w:tc>
          <w:tcPr>
            <w:tcW w:w="1080" w:type="dxa"/>
            <w:shd w:val="clear" w:color="auto" w:fill="F2F2F2"/>
          </w:tcPr>
          <w:p w14:paraId="3C424C1B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66E893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992E1EA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42F1AD2B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C8D1852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16</w:t>
            </w:r>
            <w:r>
              <w:rPr>
                <w:sz w:val="16"/>
                <w:lang w:eastAsia="ko-KR"/>
              </w:rPr>
              <w:t>종</w:t>
            </w:r>
            <w:r>
              <w:rPr>
                <w:sz w:val="16"/>
                <w:lang w:eastAsia="ko-KR"/>
              </w:rPr>
              <w:t xml:space="preserve"> WS </w:t>
            </w:r>
            <w:r>
              <w:rPr>
                <w:sz w:val="16"/>
                <w:lang w:eastAsia="ko-KR"/>
              </w:rPr>
              <w:t>콘텐츠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블록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배열</w:t>
            </w:r>
          </w:p>
        </w:tc>
      </w:tr>
      <w:tr w:rsidR="00836DF4" w14:paraId="6DB4EE3D" w14:textId="77777777">
        <w:trPr>
          <w:jc w:val="center"/>
        </w:trPr>
        <w:tc>
          <w:tcPr>
            <w:tcW w:w="1080" w:type="dxa"/>
          </w:tcPr>
          <w:p w14:paraId="5E0C493C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</w:tcPr>
          <w:p w14:paraId="1862610F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</w:tcPr>
          <w:p w14:paraId="11324342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504B0767" w14:textId="77777777" w:rsidR="00836DF4" w:rsidRDefault="00836DF4"/>
        </w:tc>
        <w:tc>
          <w:tcPr>
            <w:tcW w:w="1080" w:type="dxa"/>
          </w:tcPr>
          <w:p w14:paraId="6967DEBF" w14:textId="77777777" w:rsidR="00836DF4" w:rsidRDefault="00836DF4"/>
        </w:tc>
        <w:tc>
          <w:tcPr>
            <w:tcW w:w="1080" w:type="dxa"/>
          </w:tcPr>
          <w:p w14:paraId="50D9278B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35CED763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</w:tcPr>
          <w:p w14:paraId="5B29CD46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  <w:r>
              <w:rPr>
                <w:sz w:val="16"/>
              </w:rPr>
              <w:t>. append-only</w:t>
            </w:r>
          </w:p>
        </w:tc>
      </w:tr>
    </w:tbl>
    <w:p w14:paraId="51248502" w14:textId="77777777" w:rsidR="00836DF4" w:rsidRDefault="00000000">
      <w:r>
        <w:br w:type="page"/>
      </w:r>
    </w:p>
    <w:p w14:paraId="010F7878" w14:textId="77777777" w:rsidR="00836DF4" w:rsidRDefault="00000000">
      <w:pPr>
        <w:pStyle w:val="Heading2"/>
      </w:pPr>
      <w:r>
        <w:lastRenderedPageBreak/>
        <w:t xml:space="preserve">2.10 </w:t>
      </w:r>
      <w:r>
        <w:t>북마크</w:t>
      </w:r>
      <w:r>
        <w:t xml:space="preserve"> (bookmarks) — 0 row</w:t>
      </w:r>
    </w:p>
    <w:p w14:paraId="498D45CC" w14:textId="77777777" w:rsidR="00836DF4" w:rsidRDefault="00000000">
      <w:pPr>
        <w:rPr>
          <w:lang w:eastAsia="ko-KR"/>
        </w:rPr>
      </w:pP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저장하는</w:t>
      </w:r>
      <w:r>
        <w:rPr>
          <w:lang w:eastAsia="ko-KR"/>
        </w:rPr>
        <w:t xml:space="preserve"> </w:t>
      </w:r>
      <w:r>
        <w:rPr>
          <w:lang w:eastAsia="ko-KR"/>
        </w:rPr>
        <w:t>북마크</w:t>
      </w:r>
      <w:r>
        <w:rPr>
          <w:lang w:eastAsia="ko-KR"/>
        </w:rPr>
        <w:t xml:space="preserve">.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즐겨찾기</w:t>
      </w:r>
      <w:r>
        <w:rPr>
          <w:lang w:eastAsia="ko-KR"/>
        </w:rPr>
        <w:t>(</w:t>
      </w:r>
      <w:r>
        <w:rPr>
          <w:lang w:eastAsia="ko-KR"/>
        </w:rPr>
        <w:t>장소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)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대체하여</w:t>
      </w:r>
      <w:r>
        <w:rPr>
          <w:lang w:eastAsia="ko-KR"/>
        </w:rPr>
        <w:t xml:space="preserve"> '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'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재정의</w:t>
      </w:r>
      <w:r>
        <w:rPr>
          <w:lang w:eastAsia="ko-KR"/>
        </w:rPr>
        <w:t>. Phase 2.</w:t>
      </w:r>
    </w:p>
    <w:p w14:paraId="4BBB7169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연관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</w:t>
      </w:r>
      <w:r>
        <w:rPr>
          <w:b/>
          <w:lang w:eastAsia="ko-KR"/>
        </w:rPr>
        <w:t xml:space="preserve">: </w:t>
      </w:r>
      <w:r>
        <w:rPr>
          <w:lang w:eastAsia="ko-KR"/>
        </w:rPr>
        <w:t>북마크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(5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프리셋</w:t>
      </w:r>
      <w:r>
        <w:rPr>
          <w:lang w:eastAsia="ko-KR"/>
        </w:rPr>
        <w:t xml:space="preserve">),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, </w:t>
      </w:r>
      <w:r>
        <w:rPr>
          <w:lang w:eastAsia="ko-KR"/>
        </w:rPr>
        <w:t>대화별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,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, </w:t>
      </w:r>
      <w:r>
        <w:rPr>
          <w:lang w:eastAsia="ko-KR"/>
        </w:rPr>
        <w:t>삭제</w:t>
      </w:r>
    </w:p>
    <w:p w14:paraId="70FAA754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기능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방식</w:t>
      </w:r>
      <w:r>
        <w:rPr>
          <w:b/>
          <w:lang w:eastAsia="ko-KR"/>
        </w:rPr>
        <w:t xml:space="preserve">: </w:t>
      </w:r>
      <w:r>
        <w:rPr>
          <w:lang w:eastAsia="ko-KR"/>
        </w:rPr>
        <w:t>핀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>(pin_type)</w:t>
      </w:r>
      <w:r>
        <w:rPr>
          <w:lang w:eastAsia="ko-KR"/>
        </w:rPr>
        <w:t>은</w:t>
      </w:r>
      <w:r>
        <w:rPr>
          <w:lang w:eastAsia="ko-KR"/>
        </w:rPr>
        <w:t xml:space="preserve"> place(</w:t>
      </w:r>
      <w:r>
        <w:rPr>
          <w:lang w:eastAsia="ko-KR"/>
        </w:rPr>
        <w:t>장소</w:t>
      </w:r>
      <w:r>
        <w:rPr>
          <w:lang w:eastAsia="ko-KR"/>
        </w:rPr>
        <w:t>), event(</w:t>
      </w:r>
      <w:r>
        <w:rPr>
          <w:lang w:eastAsia="ko-KR"/>
        </w:rPr>
        <w:t>행사</w:t>
      </w:r>
      <w:r>
        <w:rPr>
          <w:lang w:eastAsia="ko-KR"/>
        </w:rPr>
        <w:t>), course(</w:t>
      </w:r>
      <w:r>
        <w:rPr>
          <w:lang w:eastAsia="ko-KR"/>
        </w:rPr>
        <w:t>코스</w:t>
      </w:r>
      <w:r>
        <w:rPr>
          <w:lang w:eastAsia="ko-KR"/>
        </w:rPr>
        <w:t>), analysis(</w:t>
      </w:r>
      <w:r>
        <w:rPr>
          <w:lang w:eastAsia="ko-KR"/>
        </w:rPr>
        <w:t>분석</w:t>
      </w:r>
      <w:r>
        <w:rPr>
          <w:lang w:eastAsia="ko-KR"/>
        </w:rPr>
        <w:t>), general(</w:t>
      </w:r>
      <w:r>
        <w:rPr>
          <w:lang w:eastAsia="ko-KR"/>
        </w:rPr>
        <w:t>일반</w:t>
      </w:r>
      <w:r>
        <w:rPr>
          <w:lang w:eastAsia="ko-KR"/>
        </w:rPr>
        <w:t>) 5</w:t>
      </w:r>
      <w:r>
        <w:rPr>
          <w:lang w:eastAsia="ko-KR"/>
        </w:rPr>
        <w:t>종</w:t>
      </w:r>
      <w:r>
        <w:rPr>
          <w:lang w:eastAsia="ko-KR"/>
        </w:rPr>
        <w:t>. preview_text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북마크된</w:t>
      </w:r>
      <w:r>
        <w:rPr>
          <w:lang w:eastAsia="ko-KR"/>
        </w:rPr>
        <w:t xml:space="preserve"> </w:t>
      </w:r>
      <w:r>
        <w:rPr>
          <w:lang w:eastAsia="ko-KR"/>
        </w:rPr>
        <w:t>메시지의</w:t>
      </w:r>
      <w:r>
        <w:rPr>
          <w:lang w:eastAsia="ko-KR"/>
        </w:rPr>
        <w:t xml:space="preserve"> </w:t>
      </w:r>
      <w:r>
        <w:rPr>
          <w:lang w:eastAsia="ko-KR"/>
        </w:rPr>
        <w:t>미리보기</w:t>
      </w:r>
      <w:r>
        <w:rPr>
          <w:lang w:eastAsia="ko-KR"/>
        </w:rPr>
        <w:t xml:space="preserve"> </w:t>
      </w:r>
      <w:r>
        <w:rPr>
          <w:lang w:eastAsia="ko-KR"/>
        </w:rPr>
        <w:t>스니펫을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. </w:t>
      </w:r>
      <w:r>
        <w:rPr>
          <w:lang w:eastAsia="ko-KR"/>
        </w:rPr>
        <w:t>북마크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messages </w:t>
      </w:r>
      <w:r>
        <w:rPr>
          <w:lang w:eastAsia="ko-KR"/>
        </w:rPr>
        <w:t>테이블에서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thread_id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불러와서</w:t>
      </w:r>
      <w:r>
        <w:rPr>
          <w:lang w:eastAsia="ko-KR"/>
        </w:rPr>
        <w:t xml:space="preserve"> message_id </w:t>
      </w:r>
      <w:r>
        <w:rPr>
          <w:lang w:eastAsia="ko-KR"/>
        </w:rPr>
        <w:t>위치로</w:t>
      </w:r>
      <w:r>
        <w:rPr>
          <w:lang w:eastAsia="ko-KR"/>
        </w:rPr>
        <w:t xml:space="preserve"> FE </w:t>
      </w:r>
      <w:r>
        <w:rPr>
          <w:lang w:eastAsia="ko-KR"/>
        </w:rPr>
        <w:t>스크롤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>.</w:t>
      </w:r>
    </w:p>
    <w:p w14:paraId="5AF227B7" w14:textId="77777777" w:rsidR="00836DF4" w:rsidRDefault="00836DF4">
      <w:pPr>
        <w:rPr>
          <w:lang w:eastAsia="ko-K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"/>
        <w:gridCol w:w="879"/>
        <w:gridCol w:w="1275"/>
        <w:gridCol w:w="419"/>
        <w:gridCol w:w="1169"/>
        <w:gridCol w:w="601"/>
        <w:gridCol w:w="686"/>
        <w:gridCol w:w="2734"/>
      </w:tblGrid>
      <w:tr w:rsidR="00836DF4" w14:paraId="6767828D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16EA8E65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3F65764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32778DD6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2F8910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38593BD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52587D9E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27D7F52F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22E5DD4C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01512400" w14:textId="77777777">
        <w:trPr>
          <w:jc w:val="center"/>
        </w:trPr>
        <w:tc>
          <w:tcPr>
            <w:tcW w:w="1080" w:type="dxa"/>
          </w:tcPr>
          <w:p w14:paraId="0908422E" w14:textId="77777777" w:rsidR="00836DF4" w:rsidRDefault="00000000">
            <w:r>
              <w:rPr>
                <w:sz w:val="16"/>
              </w:rPr>
              <w:t>bookmark_id</w:t>
            </w:r>
          </w:p>
        </w:tc>
        <w:tc>
          <w:tcPr>
            <w:tcW w:w="1080" w:type="dxa"/>
          </w:tcPr>
          <w:p w14:paraId="1CDF81DB" w14:textId="77777777" w:rsidR="00836DF4" w:rsidRDefault="00000000">
            <w:r>
              <w:rPr>
                <w:sz w:val="16"/>
              </w:rPr>
              <w:t>북마크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4585694D" w14:textId="77777777" w:rsidR="00836DF4" w:rsidRDefault="00000000">
            <w:r>
              <w:rPr>
                <w:sz w:val="16"/>
              </w:rPr>
              <w:t>BIGSERIAL</w:t>
            </w:r>
          </w:p>
        </w:tc>
        <w:tc>
          <w:tcPr>
            <w:tcW w:w="1080" w:type="dxa"/>
          </w:tcPr>
          <w:p w14:paraId="2A259866" w14:textId="77777777" w:rsidR="00836DF4" w:rsidRDefault="00000000">
            <w:r>
              <w:rPr>
                <w:sz w:val="16"/>
              </w:rPr>
              <w:t>PK</w:t>
            </w:r>
          </w:p>
        </w:tc>
        <w:tc>
          <w:tcPr>
            <w:tcW w:w="1080" w:type="dxa"/>
          </w:tcPr>
          <w:p w14:paraId="7F544A55" w14:textId="77777777" w:rsidR="00836DF4" w:rsidRDefault="00836DF4"/>
        </w:tc>
        <w:tc>
          <w:tcPr>
            <w:tcW w:w="1080" w:type="dxa"/>
          </w:tcPr>
          <w:p w14:paraId="5FB49171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2D3C91EA" w14:textId="77777777" w:rsidR="00836DF4" w:rsidRDefault="00000000">
            <w:r>
              <w:rPr>
                <w:sz w:val="16"/>
              </w:rPr>
              <w:t>auto</w:t>
            </w:r>
          </w:p>
        </w:tc>
        <w:tc>
          <w:tcPr>
            <w:tcW w:w="1080" w:type="dxa"/>
          </w:tcPr>
          <w:p w14:paraId="07B68D23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증가</w:t>
            </w:r>
            <w:r>
              <w:rPr>
                <w:sz w:val="16"/>
              </w:rPr>
              <w:t xml:space="preserve"> PK</w:t>
            </w:r>
          </w:p>
        </w:tc>
      </w:tr>
      <w:tr w:rsidR="00836DF4" w14:paraId="03490AD3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20DED4E4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080" w:type="dxa"/>
            <w:shd w:val="clear" w:color="auto" w:fill="F2F2F2"/>
          </w:tcPr>
          <w:p w14:paraId="1F99EDD9" w14:textId="77777777" w:rsidR="00836DF4" w:rsidRDefault="00000000">
            <w:r>
              <w:rPr>
                <w:sz w:val="16"/>
              </w:rPr>
              <w:t>사용자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  <w:shd w:val="clear" w:color="auto" w:fill="F2F2F2"/>
          </w:tcPr>
          <w:p w14:paraId="6F465397" w14:textId="77777777" w:rsidR="00836DF4" w:rsidRDefault="00000000">
            <w:r>
              <w:rPr>
                <w:sz w:val="16"/>
              </w:rPr>
              <w:t>BIGINT</w:t>
            </w:r>
          </w:p>
        </w:tc>
        <w:tc>
          <w:tcPr>
            <w:tcW w:w="1080" w:type="dxa"/>
            <w:shd w:val="clear" w:color="auto" w:fill="F2F2F2"/>
          </w:tcPr>
          <w:p w14:paraId="7801C16C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66654AD" w14:textId="77777777" w:rsidR="00836DF4" w:rsidRDefault="00000000">
            <w:r>
              <w:rPr>
                <w:sz w:val="16"/>
              </w:rPr>
              <w:t>FK→users</w:t>
            </w:r>
          </w:p>
        </w:tc>
        <w:tc>
          <w:tcPr>
            <w:tcW w:w="1080" w:type="dxa"/>
            <w:shd w:val="clear" w:color="auto" w:fill="F2F2F2"/>
          </w:tcPr>
          <w:p w14:paraId="4ECB6835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6C69A0BA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B47F9DB" w14:textId="77777777" w:rsidR="00836DF4" w:rsidRDefault="00000000">
            <w:r>
              <w:rPr>
                <w:sz w:val="16"/>
              </w:rPr>
              <w:t>ON DELETE CASCADE</w:t>
            </w:r>
          </w:p>
        </w:tc>
      </w:tr>
      <w:tr w:rsidR="00836DF4" w14:paraId="50706356" w14:textId="77777777">
        <w:trPr>
          <w:jc w:val="center"/>
        </w:trPr>
        <w:tc>
          <w:tcPr>
            <w:tcW w:w="1080" w:type="dxa"/>
          </w:tcPr>
          <w:p w14:paraId="2430DFF9" w14:textId="77777777" w:rsidR="00836DF4" w:rsidRDefault="00000000">
            <w:r>
              <w:rPr>
                <w:sz w:val="16"/>
              </w:rPr>
              <w:t>message_id</w:t>
            </w:r>
          </w:p>
        </w:tc>
        <w:tc>
          <w:tcPr>
            <w:tcW w:w="1080" w:type="dxa"/>
          </w:tcPr>
          <w:p w14:paraId="020D2A75" w14:textId="77777777" w:rsidR="00836DF4" w:rsidRDefault="00000000">
            <w:r>
              <w:rPr>
                <w:sz w:val="16"/>
              </w:rPr>
              <w:t>메시지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4E226A33" w14:textId="77777777" w:rsidR="00836DF4" w:rsidRDefault="00000000">
            <w:r>
              <w:rPr>
                <w:sz w:val="16"/>
              </w:rPr>
              <w:t>BIGINT</w:t>
            </w:r>
          </w:p>
        </w:tc>
        <w:tc>
          <w:tcPr>
            <w:tcW w:w="1080" w:type="dxa"/>
          </w:tcPr>
          <w:p w14:paraId="1950FA01" w14:textId="77777777" w:rsidR="00836DF4" w:rsidRDefault="00836DF4"/>
        </w:tc>
        <w:tc>
          <w:tcPr>
            <w:tcW w:w="1080" w:type="dxa"/>
          </w:tcPr>
          <w:p w14:paraId="5293A9D1" w14:textId="77777777" w:rsidR="00836DF4" w:rsidRDefault="00000000">
            <w:r>
              <w:rPr>
                <w:sz w:val="16"/>
              </w:rPr>
              <w:t>FK→messages</w:t>
            </w:r>
          </w:p>
        </w:tc>
        <w:tc>
          <w:tcPr>
            <w:tcW w:w="1080" w:type="dxa"/>
          </w:tcPr>
          <w:p w14:paraId="05E68C46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78A008A2" w14:textId="77777777" w:rsidR="00836DF4" w:rsidRDefault="00836DF4"/>
        </w:tc>
        <w:tc>
          <w:tcPr>
            <w:tcW w:w="1080" w:type="dxa"/>
          </w:tcPr>
          <w:p w14:paraId="2E781953" w14:textId="77777777" w:rsidR="00836DF4" w:rsidRDefault="00000000">
            <w:r>
              <w:rPr>
                <w:sz w:val="16"/>
              </w:rPr>
              <w:t>ON DELETE CASCADE</w:t>
            </w:r>
          </w:p>
        </w:tc>
      </w:tr>
      <w:tr w:rsidR="00836DF4" w14:paraId="013C168E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029FC073" w14:textId="77777777" w:rsidR="00836DF4" w:rsidRDefault="00000000">
            <w:r>
              <w:rPr>
                <w:sz w:val="16"/>
              </w:rPr>
              <w:t>thread_id</w:t>
            </w:r>
          </w:p>
        </w:tc>
        <w:tc>
          <w:tcPr>
            <w:tcW w:w="1080" w:type="dxa"/>
            <w:shd w:val="clear" w:color="auto" w:fill="F2F2F2"/>
          </w:tcPr>
          <w:p w14:paraId="45A6A5F6" w14:textId="77777777" w:rsidR="00836DF4" w:rsidRDefault="00000000">
            <w:r>
              <w:rPr>
                <w:sz w:val="16"/>
              </w:rPr>
              <w:t>스레드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  <w:shd w:val="clear" w:color="auto" w:fill="F2F2F2"/>
          </w:tcPr>
          <w:p w14:paraId="2539B253" w14:textId="77777777" w:rsidR="00836DF4" w:rsidRDefault="00000000">
            <w:r>
              <w:rPr>
                <w:sz w:val="16"/>
              </w:rPr>
              <w:t>VARCHAR(100)</w:t>
            </w:r>
          </w:p>
        </w:tc>
        <w:tc>
          <w:tcPr>
            <w:tcW w:w="1080" w:type="dxa"/>
            <w:shd w:val="clear" w:color="auto" w:fill="F2F2F2"/>
          </w:tcPr>
          <w:p w14:paraId="317AF079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4680F06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7153471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4389B608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51928BA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비정규화</w:t>
            </w:r>
            <w:r>
              <w:rPr>
                <w:sz w:val="16"/>
                <w:lang w:eastAsia="ko-KR"/>
              </w:rPr>
              <w:t xml:space="preserve"> (JOIN </w:t>
            </w:r>
            <w:r>
              <w:rPr>
                <w:sz w:val="16"/>
                <w:lang w:eastAsia="ko-KR"/>
              </w:rPr>
              <w:t>회피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836DF4" w14:paraId="351714F4" w14:textId="77777777">
        <w:trPr>
          <w:jc w:val="center"/>
        </w:trPr>
        <w:tc>
          <w:tcPr>
            <w:tcW w:w="1080" w:type="dxa"/>
          </w:tcPr>
          <w:p w14:paraId="7939F4CA" w14:textId="77777777" w:rsidR="00836DF4" w:rsidRDefault="00000000">
            <w:r>
              <w:rPr>
                <w:sz w:val="16"/>
              </w:rPr>
              <w:t>pin_type</w:t>
            </w:r>
          </w:p>
        </w:tc>
        <w:tc>
          <w:tcPr>
            <w:tcW w:w="1080" w:type="dxa"/>
          </w:tcPr>
          <w:p w14:paraId="3F70D3DC" w14:textId="77777777" w:rsidR="00836DF4" w:rsidRDefault="00000000">
            <w:r>
              <w:rPr>
                <w:sz w:val="16"/>
              </w:rPr>
              <w:t>핀유형</w:t>
            </w:r>
          </w:p>
        </w:tc>
        <w:tc>
          <w:tcPr>
            <w:tcW w:w="1080" w:type="dxa"/>
          </w:tcPr>
          <w:p w14:paraId="667C6248" w14:textId="77777777" w:rsidR="00836DF4" w:rsidRDefault="00000000">
            <w:r>
              <w:rPr>
                <w:sz w:val="16"/>
              </w:rPr>
              <w:t>VARCHAR(20)</w:t>
            </w:r>
          </w:p>
        </w:tc>
        <w:tc>
          <w:tcPr>
            <w:tcW w:w="1080" w:type="dxa"/>
          </w:tcPr>
          <w:p w14:paraId="4CD3494F" w14:textId="77777777" w:rsidR="00836DF4" w:rsidRDefault="00836DF4"/>
        </w:tc>
        <w:tc>
          <w:tcPr>
            <w:tcW w:w="1080" w:type="dxa"/>
          </w:tcPr>
          <w:p w14:paraId="60B03DC7" w14:textId="77777777" w:rsidR="00836DF4" w:rsidRDefault="00836DF4"/>
        </w:tc>
        <w:tc>
          <w:tcPr>
            <w:tcW w:w="1080" w:type="dxa"/>
          </w:tcPr>
          <w:p w14:paraId="643EF294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5DECF832" w14:textId="77777777" w:rsidR="00836DF4" w:rsidRDefault="00836DF4"/>
        </w:tc>
        <w:tc>
          <w:tcPr>
            <w:tcW w:w="1080" w:type="dxa"/>
          </w:tcPr>
          <w:p w14:paraId="66FA8D99" w14:textId="77777777" w:rsidR="00836DF4" w:rsidRDefault="00000000">
            <w:r>
              <w:rPr>
                <w:sz w:val="16"/>
              </w:rPr>
              <w:t>place/event/course/analysis/general</w:t>
            </w:r>
          </w:p>
        </w:tc>
      </w:tr>
      <w:tr w:rsidR="00836DF4" w14:paraId="164B097D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518B9D78" w14:textId="77777777" w:rsidR="00836DF4" w:rsidRDefault="00000000">
            <w:r>
              <w:rPr>
                <w:sz w:val="16"/>
              </w:rPr>
              <w:t>preview_text</w:t>
            </w:r>
          </w:p>
        </w:tc>
        <w:tc>
          <w:tcPr>
            <w:tcW w:w="1080" w:type="dxa"/>
            <w:shd w:val="clear" w:color="auto" w:fill="F2F2F2"/>
          </w:tcPr>
          <w:p w14:paraId="7424F3B6" w14:textId="77777777" w:rsidR="00836DF4" w:rsidRDefault="00000000">
            <w:r>
              <w:rPr>
                <w:sz w:val="16"/>
              </w:rPr>
              <w:t>미리보기</w:t>
            </w:r>
          </w:p>
        </w:tc>
        <w:tc>
          <w:tcPr>
            <w:tcW w:w="1080" w:type="dxa"/>
            <w:shd w:val="clear" w:color="auto" w:fill="F2F2F2"/>
          </w:tcPr>
          <w:p w14:paraId="48A67544" w14:textId="77777777" w:rsidR="00836DF4" w:rsidRDefault="00000000">
            <w:r>
              <w:rPr>
                <w:sz w:val="16"/>
              </w:rPr>
              <w:t>TEXT</w:t>
            </w:r>
          </w:p>
        </w:tc>
        <w:tc>
          <w:tcPr>
            <w:tcW w:w="1080" w:type="dxa"/>
            <w:shd w:val="clear" w:color="auto" w:fill="F2F2F2"/>
          </w:tcPr>
          <w:p w14:paraId="34ED9E20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AD80519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C4850E5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2D543F9A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418CBB1" w14:textId="77777777" w:rsidR="00836DF4" w:rsidRDefault="00000000">
            <w:r>
              <w:rPr>
                <w:sz w:val="16"/>
              </w:rPr>
              <w:t>스니펫</w:t>
            </w:r>
          </w:p>
        </w:tc>
      </w:tr>
      <w:tr w:rsidR="00836DF4" w14:paraId="65B41402" w14:textId="77777777">
        <w:trPr>
          <w:jc w:val="center"/>
        </w:trPr>
        <w:tc>
          <w:tcPr>
            <w:tcW w:w="1080" w:type="dxa"/>
          </w:tcPr>
          <w:p w14:paraId="57B7BF20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</w:tcPr>
          <w:p w14:paraId="3F2C09BD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</w:tcPr>
          <w:p w14:paraId="177E6CB5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681D1572" w14:textId="77777777" w:rsidR="00836DF4" w:rsidRDefault="00836DF4"/>
        </w:tc>
        <w:tc>
          <w:tcPr>
            <w:tcW w:w="1080" w:type="dxa"/>
          </w:tcPr>
          <w:p w14:paraId="3ECCB15F" w14:textId="77777777" w:rsidR="00836DF4" w:rsidRDefault="00836DF4"/>
        </w:tc>
        <w:tc>
          <w:tcPr>
            <w:tcW w:w="1080" w:type="dxa"/>
          </w:tcPr>
          <w:p w14:paraId="4DBD661F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7603A094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</w:tcPr>
          <w:p w14:paraId="04344E7F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</w:p>
        </w:tc>
      </w:tr>
      <w:tr w:rsidR="00836DF4" w14:paraId="2978B58D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48708192" w14:textId="77777777" w:rsidR="00836DF4" w:rsidRDefault="00000000">
            <w:r>
              <w:rPr>
                <w:sz w:val="16"/>
              </w:rPr>
              <w:t>updated_at</w:t>
            </w:r>
          </w:p>
        </w:tc>
        <w:tc>
          <w:tcPr>
            <w:tcW w:w="1080" w:type="dxa"/>
            <w:shd w:val="clear" w:color="auto" w:fill="F2F2F2"/>
          </w:tcPr>
          <w:p w14:paraId="1F2786A6" w14:textId="77777777" w:rsidR="00836DF4" w:rsidRDefault="00000000">
            <w:r>
              <w:rPr>
                <w:sz w:val="16"/>
              </w:rPr>
              <w:t>수정일시</w:t>
            </w:r>
          </w:p>
        </w:tc>
        <w:tc>
          <w:tcPr>
            <w:tcW w:w="1080" w:type="dxa"/>
            <w:shd w:val="clear" w:color="auto" w:fill="F2F2F2"/>
          </w:tcPr>
          <w:p w14:paraId="4A654228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  <w:shd w:val="clear" w:color="auto" w:fill="F2F2F2"/>
          </w:tcPr>
          <w:p w14:paraId="29A7C6AF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47DEC5C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DE15586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189AAFD4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  <w:shd w:val="clear" w:color="auto" w:fill="F2F2F2"/>
          </w:tcPr>
          <w:p w14:paraId="015809B2" w14:textId="77777777" w:rsidR="00836DF4" w:rsidRDefault="00000000">
            <w:r>
              <w:rPr>
                <w:sz w:val="16"/>
              </w:rPr>
              <w:t>수정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갱신</w:t>
            </w:r>
          </w:p>
        </w:tc>
      </w:tr>
      <w:tr w:rsidR="00836DF4" w14:paraId="1AC19485" w14:textId="77777777">
        <w:trPr>
          <w:jc w:val="center"/>
        </w:trPr>
        <w:tc>
          <w:tcPr>
            <w:tcW w:w="1080" w:type="dxa"/>
          </w:tcPr>
          <w:p w14:paraId="16D9AB6E" w14:textId="77777777" w:rsidR="00836DF4" w:rsidRDefault="00000000">
            <w:r>
              <w:rPr>
                <w:sz w:val="16"/>
              </w:rPr>
              <w:t>is_deleted</w:t>
            </w:r>
          </w:p>
        </w:tc>
        <w:tc>
          <w:tcPr>
            <w:tcW w:w="1080" w:type="dxa"/>
          </w:tcPr>
          <w:p w14:paraId="37926BB2" w14:textId="77777777" w:rsidR="00836DF4" w:rsidRDefault="00000000">
            <w:r>
              <w:rPr>
                <w:sz w:val="16"/>
              </w:rPr>
              <w:t>삭제여부</w:t>
            </w:r>
          </w:p>
        </w:tc>
        <w:tc>
          <w:tcPr>
            <w:tcW w:w="1080" w:type="dxa"/>
          </w:tcPr>
          <w:p w14:paraId="073A6DDD" w14:textId="77777777" w:rsidR="00836DF4" w:rsidRDefault="00000000">
            <w:r>
              <w:rPr>
                <w:sz w:val="16"/>
              </w:rPr>
              <w:t>BOOLEAN</w:t>
            </w:r>
          </w:p>
        </w:tc>
        <w:tc>
          <w:tcPr>
            <w:tcW w:w="1080" w:type="dxa"/>
          </w:tcPr>
          <w:p w14:paraId="67955927" w14:textId="77777777" w:rsidR="00836DF4" w:rsidRDefault="00836DF4"/>
        </w:tc>
        <w:tc>
          <w:tcPr>
            <w:tcW w:w="1080" w:type="dxa"/>
          </w:tcPr>
          <w:p w14:paraId="678A0AE7" w14:textId="77777777" w:rsidR="00836DF4" w:rsidRDefault="00836DF4"/>
        </w:tc>
        <w:tc>
          <w:tcPr>
            <w:tcW w:w="1080" w:type="dxa"/>
          </w:tcPr>
          <w:p w14:paraId="35D122AD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332C09C2" w14:textId="77777777" w:rsidR="00836DF4" w:rsidRDefault="00000000">
            <w:r>
              <w:rPr>
                <w:sz w:val="16"/>
              </w:rPr>
              <w:t>false</w:t>
            </w:r>
          </w:p>
        </w:tc>
        <w:tc>
          <w:tcPr>
            <w:tcW w:w="1080" w:type="dxa"/>
          </w:tcPr>
          <w:p w14:paraId="3B7F392F" w14:textId="77777777" w:rsidR="00836DF4" w:rsidRDefault="00000000">
            <w:r>
              <w:rPr>
                <w:sz w:val="16"/>
              </w:rPr>
              <w:t>소프트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</w:t>
            </w:r>
          </w:p>
        </w:tc>
      </w:tr>
    </w:tbl>
    <w:p w14:paraId="0F6B80FF" w14:textId="77777777" w:rsidR="00836DF4" w:rsidRDefault="00000000">
      <w:r>
        <w:br w:type="page"/>
      </w:r>
    </w:p>
    <w:p w14:paraId="2A405F79" w14:textId="77777777" w:rsidR="00836DF4" w:rsidRDefault="00000000">
      <w:pPr>
        <w:pStyle w:val="Heading2"/>
      </w:pPr>
      <w:r>
        <w:lastRenderedPageBreak/>
        <w:t xml:space="preserve">2.11 </w:t>
      </w:r>
      <w:r>
        <w:t>공유링크</w:t>
      </w:r>
      <w:r>
        <w:t xml:space="preserve"> (shared_links) — 0 row</w:t>
      </w:r>
    </w:p>
    <w:p w14:paraId="029B7E93" w14:textId="77777777" w:rsidR="00836DF4" w:rsidRDefault="00000000">
      <w:r>
        <w:t>대화</w:t>
      </w:r>
      <w:r>
        <w:t xml:space="preserve"> </w:t>
      </w:r>
      <w:r>
        <w:t>공유</w:t>
      </w:r>
      <w:r>
        <w:t xml:space="preserve"> </w:t>
      </w:r>
      <w:r>
        <w:t>토큰</w:t>
      </w:r>
      <w:r>
        <w:t>. /shared/{share_token} GET</w:t>
      </w:r>
      <w:r>
        <w:t>만</w:t>
      </w:r>
      <w:r>
        <w:t xml:space="preserve"> </w:t>
      </w:r>
      <w:r>
        <w:t>인증</w:t>
      </w:r>
      <w:r>
        <w:t xml:space="preserve"> </w:t>
      </w:r>
      <w:r>
        <w:t>우회</w:t>
      </w:r>
      <w:r>
        <w:t>. Phase 2.</w:t>
      </w:r>
    </w:p>
    <w:p w14:paraId="22538A2C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연관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</w:t>
      </w:r>
      <w:r>
        <w:rPr>
          <w:b/>
          <w:lang w:eastAsia="ko-KR"/>
        </w:rPr>
        <w:t xml:space="preserve">: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>(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),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</w:p>
    <w:p w14:paraId="79E8795F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기능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방식</w:t>
      </w:r>
      <w:r>
        <w:rPr>
          <w:b/>
          <w:lang w:eastAsia="ko-KR"/>
        </w:rPr>
        <w:t xml:space="preserve">: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share_token </w:t>
      </w:r>
      <w:r>
        <w:rPr>
          <w:lang w:eastAsia="ko-KR"/>
        </w:rPr>
        <w:t>생성</w:t>
      </w:r>
      <w:r>
        <w:rPr>
          <w:lang w:eastAsia="ko-KR"/>
        </w:rPr>
        <w:t xml:space="preserve"> → </w:t>
      </w:r>
      <w:r>
        <w:rPr>
          <w:lang w:eastAsia="ko-KR"/>
        </w:rPr>
        <w:t>공유</w:t>
      </w:r>
      <w:r>
        <w:rPr>
          <w:lang w:eastAsia="ko-KR"/>
        </w:rPr>
        <w:t xml:space="preserve"> URL </w:t>
      </w:r>
      <w:r>
        <w:rPr>
          <w:lang w:eastAsia="ko-KR"/>
        </w:rPr>
        <w:t>발급</w:t>
      </w:r>
      <w:r>
        <w:rPr>
          <w:lang w:eastAsia="ko-KR"/>
        </w:rPr>
        <w:t xml:space="preserve">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from/to_message_id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. </w:t>
      </w:r>
      <w:r>
        <w:rPr>
          <w:lang w:eastAsia="ko-KR"/>
        </w:rPr>
        <w:t>공유받은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전용으로</w:t>
      </w:r>
      <w:r>
        <w:rPr>
          <w:lang w:eastAsia="ko-KR"/>
        </w:rPr>
        <w:t xml:space="preserve"> </w:t>
      </w:r>
      <w:r>
        <w:rPr>
          <w:lang w:eastAsia="ko-KR"/>
        </w:rPr>
        <w:t>열람</w:t>
      </w:r>
      <w:r>
        <w:rPr>
          <w:lang w:eastAsia="ko-KR"/>
        </w:rPr>
        <w:t>. expires_at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만료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.</w:t>
      </w:r>
    </w:p>
    <w:p w14:paraId="66853BFA" w14:textId="77777777" w:rsidR="00836DF4" w:rsidRDefault="00836DF4">
      <w:pPr>
        <w:rPr>
          <w:lang w:eastAsia="ko-K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1214"/>
        <w:gridCol w:w="1299"/>
        <w:gridCol w:w="856"/>
        <w:gridCol w:w="1190"/>
        <w:gridCol w:w="920"/>
        <w:gridCol w:w="949"/>
        <w:gridCol w:w="1043"/>
      </w:tblGrid>
      <w:tr w:rsidR="00836DF4" w14:paraId="2E6C9009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05AD97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58545B9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374A17F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3085C7A7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17492D9C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6D676846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331844E2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45176AE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27FD759A" w14:textId="77777777">
        <w:trPr>
          <w:jc w:val="center"/>
        </w:trPr>
        <w:tc>
          <w:tcPr>
            <w:tcW w:w="1080" w:type="dxa"/>
          </w:tcPr>
          <w:p w14:paraId="15DE6FA1" w14:textId="77777777" w:rsidR="00836DF4" w:rsidRDefault="00000000">
            <w:r>
              <w:rPr>
                <w:sz w:val="16"/>
              </w:rPr>
              <w:t>share_id</w:t>
            </w:r>
          </w:p>
        </w:tc>
        <w:tc>
          <w:tcPr>
            <w:tcW w:w="1080" w:type="dxa"/>
          </w:tcPr>
          <w:p w14:paraId="116D3C79" w14:textId="77777777" w:rsidR="00836DF4" w:rsidRDefault="00000000">
            <w:r>
              <w:rPr>
                <w:sz w:val="16"/>
              </w:rPr>
              <w:t>공유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26B59E4A" w14:textId="77777777" w:rsidR="00836DF4" w:rsidRDefault="00000000">
            <w:r>
              <w:rPr>
                <w:sz w:val="16"/>
              </w:rPr>
              <w:t>BIGSERIAL</w:t>
            </w:r>
          </w:p>
        </w:tc>
        <w:tc>
          <w:tcPr>
            <w:tcW w:w="1080" w:type="dxa"/>
          </w:tcPr>
          <w:p w14:paraId="2086366E" w14:textId="77777777" w:rsidR="00836DF4" w:rsidRDefault="00000000">
            <w:r>
              <w:rPr>
                <w:sz w:val="16"/>
              </w:rPr>
              <w:t>PK</w:t>
            </w:r>
          </w:p>
        </w:tc>
        <w:tc>
          <w:tcPr>
            <w:tcW w:w="1080" w:type="dxa"/>
          </w:tcPr>
          <w:p w14:paraId="57E2E09E" w14:textId="77777777" w:rsidR="00836DF4" w:rsidRDefault="00836DF4"/>
        </w:tc>
        <w:tc>
          <w:tcPr>
            <w:tcW w:w="1080" w:type="dxa"/>
          </w:tcPr>
          <w:p w14:paraId="35CFF241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058D6DD3" w14:textId="77777777" w:rsidR="00836DF4" w:rsidRDefault="00000000">
            <w:r>
              <w:rPr>
                <w:sz w:val="16"/>
              </w:rPr>
              <w:t>auto</w:t>
            </w:r>
          </w:p>
        </w:tc>
        <w:tc>
          <w:tcPr>
            <w:tcW w:w="1080" w:type="dxa"/>
          </w:tcPr>
          <w:p w14:paraId="1DBAF2B3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증가</w:t>
            </w:r>
            <w:r>
              <w:rPr>
                <w:sz w:val="16"/>
              </w:rPr>
              <w:t xml:space="preserve"> PK</w:t>
            </w:r>
          </w:p>
        </w:tc>
      </w:tr>
      <w:tr w:rsidR="00836DF4" w14:paraId="13A175C2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41954DBE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080" w:type="dxa"/>
            <w:shd w:val="clear" w:color="auto" w:fill="F2F2F2"/>
          </w:tcPr>
          <w:p w14:paraId="17D43FBA" w14:textId="77777777" w:rsidR="00836DF4" w:rsidRDefault="00000000">
            <w:r>
              <w:rPr>
                <w:sz w:val="16"/>
              </w:rPr>
              <w:t>사용자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  <w:shd w:val="clear" w:color="auto" w:fill="F2F2F2"/>
          </w:tcPr>
          <w:p w14:paraId="449D83E8" w14:textId="77777777" w:rsidR="00836DF4" w:rsidRDefault="00000000">
            <w:r>
              <w:rPr>
                <w:sz w:val="16"/>
              </w:rPr>
              <w:t>BIGINT</w:t>
            </w:r>
          </w:p>
        </w:tc>
        <w:tc>
          <w:tcPr>
            <w:tcW w:w="1080" w:type="dxa"/>
            <w:shd w:val="clear" w:color="auto" w:fill="F2F2F2"/>
          </w:tcPr>
          <w:p w14:paraId="69DA441B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5739E11" w14:textId="77777777" w:rsidR="00836DF4" w:rsidRDefault="00000000">
            <w:r>
              <w:rPr>
                <w:sz w:val="16"/>
              </w:rPr>
              <w:t>FK→users</w:t>
            </w:r>
          </w:p>
        </w:tc>
        <w:tc>
          <w:tcPr>
            <w:tcW w:w="1080" w:type="dxa"/>
            <w:shd w:val="clear" w:color="auto" w:fill="F2F2F2"/>
          </w:tcPr>
          <w:p w14:paraId="6F83DF58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311C25D6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FE447C1" w14:textId="77777777" w:rsidR="00836DF4" w:rsidRDefault="00000000">
            <w:r>
              <w:rPr>
                <w:sz w:val="16"/>
              </w:rPr>
              <w:t>ON DELETE CASCADE</w:t>
            </w:r>
          </w:p>
        </w:tc>
      </w:tr>
      <w:tr w:rsidR="00836DF4" w14:paraId="209D476E" w14:textId="77777777">
        <w:trPr>
          <w:jc w:val="center"/>
        </w:trPr>
        <w:tc>
          <w:tcPr>
            <w:tcW w:w="1080" w:type="dxa"/>
          </w:tcPr>
          <w:p w14:paraId="342F4142" w14:textId="77777777" w:rsidR="00836DF4" w:rsidRDefault="00000000">
            <w:r>
              <w:rPr>
                <w:sz w:val="16"/>
              </w:rPr>
              <w:t>from_message_id</w:t>
            </w:r>
          </w:p>
        </w:tc>
        <w:tc>
          <w:tcPr>
            <w:tcW w:w="1080" w:type="dxa"/>
          </w:tcPr>
          <w:p w14:paraId="13E75A25" w14:textId="77777777" w:rsidR="00836DF4" w:rsidRDefault="00000000">
            <w:r>
              <w:rPr>
                <w:sz w:val="16"/>
              </w:rPr>
              <w:t>시작메시지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2D79F6C3" w14:textId="77777777" w:rsidR="00836DF4" w:rsidRDefault="00000000">
            <w:r>
              <w:rPr>
                <w:sz w:val="16"/>
              </w:rPr>
              <w:t>BIGINT</w:t>
            </w:r>
          </w:p>
        </w:tc>
        <w:tc>
          <w:tcPr>
            <w:tcW w:w="1080" w:type="dxa"/>
          </w:tcPr>
          <w:p w14:paraId="3AFC6EF5" w14:textId="77777777" w:rsidR="00836DF4" w:rsidRDefault="00836DF4"/>
        </w:tc>
        <w:tc>
          <w:tcPr>
            <w:tcW w:w="1080" w:type="dxa"/>
          </w:tcPr>
          <w:p w14:paraId="013977DD" w14:textId="77777777" w:rsidR="00836DF4" w:rsidRDefault="00000000">
            <w:r>
              <w:rPr>
                <w:sz w:val="16"/>
              </w:rPr>
              <w:t>FK→messages</w:t>
            </w:r>
          </w:p>
        </w:tc>
        <w:tc>
          <w:tcPr>
            <w:tcW w:w="1080" w:type="dxa"/>
          </w:tcPr>
          <w:p w14:paraId="14B7F802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70B22A55" w14:textId="77777777" w:rsidR="00836DF4" w:rsidRDefault="00836DF4"/>
        </w:tc>
        <w:tc>
          <w:tcPr>
            <w:tcW w:w="1080" w:type="dxa"/>
          </w:tcPr>
          <w:p w14:paraId="7E0F00C3" w14:textId="77777777" w:rsidR="00836DF4" w:rsidRDefault="00000000">
            <w:r>
              <w:rPr>
                <w:sz w:val="16"/>
              </w:rPr>
              <w:t>범위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>. ON DELETE CASCADE</w:t>
            </w:r>
          </w:p>
        </w:tc>
      </w:tr>
      <w:tr w:rsidR="00836DF4" w14:paraId="69173B07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4CCA13E9" w14:textId="77777777" w:rsidR="00836DF4" w:rsidRDefault="00000000">
            <w:r>
              <w:rPr>
                <w:sz w:val="16"/>
              </w:rPr>
              <w:t>to_message_id</w:t>
            </w:r>
          </w:p>
        </w:tc>
        <w:tc>
          <w:tcPr>
            <w:tcW w:w="1080" w:type="dxa"/>
            <w:shd w:val="clear" w:color="auto" w:fill="F2F2F2"/>
          </w:tcPr>
          <w:p w14:paraId="7F6AC063" w14:textId="77777777" w:rsidR="00836DF4" w:rsidRDefault="00000000">
            <w:r>
              <w:rPr>
                <w:sz w:val="16"/>
              </w:rPr>
              <w:t>종료메시지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  <w:shd w:val="clear" w:color="auto" w:fill="F2F2F2"/>
          </w:tcPr>
          <w:p w14:paraId="3D6381A3" w14:textId="77777777" w:rsidR="00836DF4" w:rsidRDefault="00000000">
            <w:r>
              <w:rPr>
                <w:sz w:val="16"/>
              </w:rPr>
              <w:t>BIGINT</w:t>
            </w:r>
          </w:p>
        </w:tc>
        <w:tc>
          <w:tcPr>
            <w:tcW w:w="1080" w:type="dxa"/>
            <w:shd w:val="clear" w:color="auto" w:fill="F2F2F2"/>
          </w:tcPr>
          <w:p w14:paraId="2D7124C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89DBD76" w14:textId="77777777" w:rsidR="00836DF4" w:rsidRDefault="00000000">
            <w:r>
              <w:rPr>
                <w:sz w:val="16"/>
              </w:rPr>
              <w:t>FK→messages</w:t>
            </w:r>
          </w:p>
        </w:tc>
        <w:tc>
          <w:tcPr>
            <w:tcW w:w="1080" w:type="dxa"/>
            <w:shd w:val="clear" w:color="auto" w:fill="F2F2F2"/>
          </w:tcPr>
          <w:p w14:paraId="067A54C7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1E1301E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A3CC9D1" w14:textId="77777777" w:rsidR="00836DF4" w:rsidRDefault="00000000">
            <w:r>
              <w:rPr>
                <w:sz w:val="16"/>
              </w:rPr>
              <w:t>ON DELETE CASCADE</w:t>
            </w:r>
          </w:p>
        </w:tc>
      </w:tr>
      <w:tr w:rsidR="00836DF4" w14:paraId="4371F183" w14:textId="77777777">
        <w:trPr>
          <w:jc w:val="center"/>
        </w:trPr>
        <w:tc>
          <w:tcPr>
            <w:tcW w:w="1080" w:type="dxa"/>
          </w:tcPr>
          <w:p w14:paraId="3B406F28" w14:textId="77777777" w:rsidR="00836DF4" w:rsidRDefault="00000000">
            <w:r>
              <w:rPr>
                <w:sz w:val="16"/>
              </w:rPr>
              <w:t>share_token</w:t>
            </w:r>
          </w:p>
        </w:tc>
        <w:tc>
          <w:tcPr>
            <w:tcW w:w="1080" w:type="dxa"/>
          </w:tcPr>
          <w:p w14:paraId="31F535C9" w14:textId="77777777" w:rsidR="00836DF4" w:rsidRDefault="00000000">
            <w:r>
              <w:rPr>
                <w:sz w:val="16"/>
              </w:rPr>
              <w:t>공유토큰</w:t>
            </w:r>
          </w:p>
        </w:tc>
        <w:tc>
          <w:tcPr>
            <w:tcW w:w="1080" w:type="dxa"/>
          </w:tcPr>
          <w:p w14:paraId="271D3B36" w14:textId="77777777" w:rsidR="00836DF4" w:rsidRDefault="00000000">
            <w:r>
              <w:rPr>
                <w:sz w:val="16"/>
              </w:rPr>
              <w:t>VARCHAR(100)</w:t>
            </w:r>
          </w:p>
        </w:tc>
        <w:tc>
          <w:tcPr>
            <w:tcW w:w="1080" w:type="dxa"/>
          </w:tcPr>
          <w:p w14:paraId="27753C45" w14:textId="77777777" w:rsidR="00836DF4" w:rsidRDefault="00836DF4"/>
        </w:tc>
        <w:tc>
          <w:tcPr>
            <w:tcW w:w="1080" w:type="dxa"/>
          </w:tcPr>
          <w:p w14:paraId="5795D8A4" w14:textId="77777777" w:rsidR="00836DF4" w:rsidRDefault="00836DF4"/>
        </w:tc>
        <w:tc>
          <w:tcPr>
            <w:tcW w:w="1080" w:type="dxa"/>
          </w:tcPr>
          <w:p w14:paraId="2AA4E08C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124733F4" w14:textId="77777777" w:rsidR="00836DF4" w:rsidRDefault="00836DF4"/>
        </w:tc>
        <w:tc>
          <w:tcPr>
            <w:tcW w:w="1080" w:type="dxa"/>
          </w:tcPr>
          <w:p w14:paraId="50A0C9FE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UNIQUE. URL </w:t>
            </w:r>
            <w:r>
              <w:rPr>
                <w:sz w:val="16"/>
                <w:lang w:eastAsia="ko-KR"/>
              </w:rPr>
              <w:t>경로에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노출되는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토큰</w:t>
            </w:r>
          </w:p>
        </w:tc>
      </w:tr>
      <w:tr w:rsidR="00836DF4" w14:paraId="4F31DD0C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054AF913" w14:textId="77777777" w:rsidR="00836DF4" w:rsidRDefault="00000000">
            <w:r>
              <w:rPr>
                <w:sz w:val="16"/>
              </w:rPr>
              <w:t>thread_id</w:t>
            </w:r>
          </w:p>
        </w:tc>
        <w:tc>
          <w:tcPr>
            <w:tcW w:w="1080" w:type="dxa"/>
            <w:shd w:val="clear" w:color="auto" w:fill="F2F2F2"/>
          </w:tcPr>
          <w:p w14:paraId="2841F025" w14:textId="77777777" w:rsidR="00836DF4" w:rsidRDefault="00000000">
            <w:r>
              <w:rPr>
                <w:sz w:val="16"/>
              </w:rPr>
              <w:t>스레드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  <w:shd w:val="clear" w:color="auto" w:fill="F2F2F2"/>
          </w:tcPr>
          <w:p w14:paraId="04A695A9" w14:textId="77777777" w:rsidR="00836DF4" w:rsidRDefault="00000000">
            <w:r>
              <w:rPr>
                <w:sz w:val="16"/>
              </w:rPr>
              <w:t>VARCHAR(100)</w:t>
            </w:r>
          </w:p>
        </w:tc>
        <w:tc>
          <w:tcPr>
            <w:tcW w:w="1080" w:type="dxa"/>
            <w:shd w:val="clear" w:color="auto" w:fill="F2F2F2"/>
          </w:tcPr>
          <w:p w14:paraId="05C81C2F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8EDFBDB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CE3F706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20885B54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A245732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비정규화</w:t>
            </w:r>
            <w:r>
              <w:rPr>
                <w:sz w:val="16"/>
                <w:lang w:eastAsia="ko-KR"/>
              </w:rPr>
              <w:t xml:space="preserve"> (JOIN </w:t>
            </w:r>
            <w:r>
              <w:rPr>
                <w:sz w:val="16"/>
                <w:lang w:eastAsia="ko-KR"/>
              </w:rPr>
              <w:t>회피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836DF4" w14:paraId="3B52EF7A" w14:textId="77777777">
        <w:trPr>
          <w:jc w:val="center"/>
        </w:trPr>
        <w:tc>
          <w:tcPr>
            <w:tcW w:w="1080" w:type="dxa"/>
          </w:tcPr>
          <w:p w14:paraId="46FA04ED" w14:textId="77777777" w:rsidR="00836DF4" w:rsidRDefault="00000000">
            <w:r>
              <w:rPr>
                <w:sz w:val="16"/>
              </w:rPr>
              <w:t>expires_at</w:t>
            </w:r>
          </w:p>
        </w:tc>
        <w:tc>
          <w:tcPr>
            <w:tcW w:w="1080" w:type="dxa"/>
          </w:tcPr>
          <w:p w14:paraId="009BE3B3" w14:textId="77777777" w:rsidR="00836DF4" w:rsidRDefault="00000000">
            <w:r>
              <w:rPr>
                <w:sz w:val="16"/>
              </w:rPr>
              <w:t>만료일시</w:t>
            </w:r>
          </w:p>
        </w:tc>
        <w:tc>
          <w:tcPr>
            <w:tcW w:w="1080" w:type="dxa"/>
          </w:tcPr>
          <w:p w14:paraId="777AF735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436A9A66" w14:textId="77777777" w:rsidR="00836DF4" w:rsidRDefault="00836DF4"/>
        </w:tc>
        <w:tc>
          <w:tcPr>
            <w:tcW w:w="1080" w:type="dxa"/>
          </w:tcPr>
          <w:p w14:paraId="6BB220E1" w14:textId="77777777" w:rsidR="00836DF4" w:rsidRDefault="00836DF4"/>
        </w:tc>
        <w:tc>
          <w:tcPr>
            <w:tcW w:w="1080" w:type="dxa"/>
          </w:tcPr>
          <w:p w14:paraId="2BA4522C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59F13454" w14:textId="77777777" w:rsidR="00836DF4" w:rsidRDefault="00836DF4"/>
        </w:tc>
        <w:tc>
          <w:tcPr>
            <w:tcW w:w="1080" w:type="dxa"/>
          </w:tcPr>
          <w:p w14:paraId="15716C42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NULL</w:t>
            </w:r>
            <w:r>
              <w:rPr>
                <w:sz w:val="16"/>
                <w:lang w:eastAsia="ko-KR"/>
              </w:rPr>
              <w:t>이면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무기한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만료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관리</w:t>
            </w:r>
          </w:p>
        </w:tc>
      </w:tr>
      <w:tr w:rsidR="00836DF4" w14:paraId="3249EE47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77B9EA71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  <w:shd w:val="clear" w:color="auto" w:fill="F2F2F2"/>
          </w:tcPr>
          <w:p w14:paraId="3263EA10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  <w:shd w:val="clear" w:color="auto" w:fill="F2F2F2"/>
          </w:tcPr>
          <w:p w14:paraId="3E1728C7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  <w:shd w:val="clear" w:color="auto" w:fill="F2F2F2"/>
          </w:tcPr>
          <w:p w14:paraId="1984204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CD7104B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198F88B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4483CA88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  <w:shd w:val="clear" w:color="auto" w:fill="F2F2F2"/>
          </w:tcPr>
          <w:p w14:paraId="0EFD9BAD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</w:p>
        </w:tc>
      </w:tr>
      <w:tr w:rsidR="00836DF4" w14:paraId="5C63B370" w14:textId="77777777">
        <w:trPr>
          <w:jc w:val="center"/>
        </w:trPr>
        <w:tc>
          <w:tcPr>
            <w:tcW w:w="1080" w:type="dxa"/>
          </w:tcPr>
          <w:p w14:paraId="5946D6A2" w14:textId="77777777" w:rsidR="00836DF4" w:rsidRDefault="00000000">
            <w:r>
              <w:rPr>
                <w:sz w:val="16"/>
              </w:rPr>
              <w:t>updated_at</w:t>
            </w:r>
          </w:p>
        </w:tc>
        <w:tc>
          <w:tcPr>
            <w:tcW w:w="1080" w:type="dxa"/>
          </w:tcPr>
          <w:p w14:paraId="0DA4F193" w14:textId="77777777" w:rsidR="00836DF4" w:rsidRDefault="00000000">
            <w:r>
              <w:rPr>
                <w:sz w:val="16"/>
              </w:rPr>
              <w:t>수정일시</w:t>
            </w:r>
          </w:p>
        </w:tc>
        <w:tc>
          <w:tcPr>
            <w:tcW w:w="1080" w:type="dxa"/>
          </w:tcPr>
          <w:p w14:paraId="0BD45D63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6D0F4F4B" w14:textId="77777777" w:rsidR="00836DF4" w:rsidRDefault="00836DF4"/>
        </w:tc>
        <w:tc>
          <w:tcPr>
            <w:tcW w:w="1080" w:type="dxa"/>
          </w:tcPr>
          <w:p w14:paraId="7F61D027" w14:textId="77777777" w:rsidR="00836DF4" w:rsidRDefault="00836DF4"/>
        </w:tc>
        <w:tc>
          <w:tcPr>
            <w:tcW w:w="1080" w:type="dxa"/>
          </w:tcPr>
          <w:p w14:paraId="667B5530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247FF75E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</w:tcPr>
          <w:p w14:paraId="5C419E53" w14:textId="77777777" w:rsidR="00836DF4" w:rsidRDefault="00000000">
            <w:r>
              <w:rPr>
                <w:sz w:val="16"/>
              </w:rPr>
              <w:t>공유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갱신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</w:p>
        </w:tc>
      </w:tr>
      <w:tr w:rsidR="00836DF4" w14:paraId="044791BA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77E7AEFE" w14:textId="77777777" w:rsidR="00836DF4" w:rsidRDefault="00000000">
            <w:r>
              <w:rPr>
                <w:sz w:val="16"/>
              </w:rPr>
              <w:t>is_deleted</w:t>
            </w:r>
          </w:p>
        </w:tc>
        <w:tc>
          <w:tcPr>
            <w:tcW w:w="1080" w:type="dxa"/>
            <w:shd w:val="clear" w:color="auto" w:fill="F2F2F2"/>
          </w:tcPr>
          <w:p w14:paraId="0E314847" w14:textId="77777777" w:rsidR="00836DF4" w:rsidRDefault="00000000">
            <w:r>
              <w:rPr>
                <w:sz w:val="16"/>
              </w:rPr>
              <w:t>삭제여부</w:t>
            </w:r>
          </w:p>
        </w:tc>
        <w:tc>
          <w:tcPr>
            <w:tcW w:w="1080" w:type="dxa"/>
            <w:shd w:val="clear" w:color="auto" w:fill="F2F2F2"/>
          </w:tcPr>
          <w:p w14:paraId="13AE84F7" w14:textId="77777777" w:rsidR="00836DF4" w:rsidRDefault="00000000">
            <w:r>
              <w:rPr>
                <w:sz w:val="16"/>
              </w:rPr>
              <w:t>BOOLEAN</w:t>
            </w:r>
          </w:p>
        </w:tc>
        <w:tc>
          <w:tcPr>
            <w:tcW w:w="1080" w:type="dxa"/>
            <w:shd w:val="clear" w:color="auto" w:fill="F2F2F2"/>
          </w:tcPr>
          <w:p w14:paraId="292FC1E9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82EDAB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88A6F5C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61DEE912" w14:textId="77777777" w:rsidR="00836DF4" w:rsidRDefault="00000000">
            <w:r>
              <w:rPr>
                <w:sz w:val="16"/>
              </w:rPr>
              <w:t>false</w:t>
            </w:r>
          </w:p>
        </w:tc>
        <w:tc>
          <w:tcPr>
            <w:tcW w:w="1080" w:type="dxa"/>
            <w:shd w:val="clear" w:color="auto" w:fill="F2F2F2"/>
          </w:tcPr>
          <w:p w14:paraId="3FA050C6" w14:textId="77777777" w:rsidR="00836DF4" w:rsidRDefault="00000000">
            <w:r>
              <w:rPr>
                <w:sz w:val="16"/>
              </w:rPr>
              <w:t>소프트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공유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  <w:r>
              <w:rPr>
                <w:sz w:val="16"/>
              </w:rPr>
              <w:t>)</w:t>
            </w:r>
          </w:p>
        </w:tc>
      </w:tr>
    </w:tbl>
    <w:p w14:paraId="48AE3F39" w14:textId="77777777" w:rsidR="00836DF4" w:rsidRDefault="00000000">
      <w:r>
        <w:br w:type="page"/>
      </w:r>
    </w:p>
    <w:p w14:paraId="5FBC3F74" w14:textId="77777777" w:rsidR="00836DF4" w:rsidRDefault="00000000">
      <w:pPr>
        <w:pStyle w:val="Heading2"/>
      </w:pPr>
      <w:r>
        <w:lastRenderedPageBreak/>
        <w:t xml:space="preserve">2.12 </w:t>
      </w:r>
      <w:r>
        <w:t>피드백</w:t>
      </w:r>
      <w:r>
        <w:t xml:space="preserve"> (feedback) — 0 row</w:t>
      </w:r>
    </w:p>
    <w:p w14:paraId="53DB257F" w14:textId="77777777" w:rsidR="00836DF4" w:rsidRDefault="00000000">
      <w:pPr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응답에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(👍/👎 + </w:t>
      </w:r>
      <w:r>
        <w:rPr>
          <w:lang w:eastAsia="ko-KR"/>
        </w:rPr>
        <w:t>텍스트</w:t>
      </w:r>
      <w:r>
        <w:rPr>
          <w:lang w:eastAsia="ko-KR"/>
        </w:rPr>
        <w:t>). append-only. Phase 3.</w:t>
      </w:r>
    </w:p>
    <w:p w14:paraId="193A699B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연관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AI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</w:p>
    <w:p w14:paraId="70F22B6F" w14:textId="77777777" w:rsidR="00836DF4" w:rsidRDefault="00000000">
      <w:r>
        <w:rPr>
          <w:b/>
        </w:rPr>
        <w:t>기능</w:t>
      </w:r>
      <w:r>
        <w:rPr>
          <w:b/>
        </w:rPr>
        <w:t xml:space="preserve"> </w:t>
      </w:r>
      <w:r>
        <w:rPr>
          <w:b/>
        </w:rPr>
        <w:t>동작</w:t>
      </w:r>
      <w:r>
        <w:rPr>
          <w:b/>
        </w:rPr>
        <w:t xml:space="preserve"> </w:t>
      </w:r>
      <w:r>
        <w:rPr>
          <w:b/>
        </w:rPr>
        <w:t>방식</w:t>
      </w:r>
      <w:r>
        <w:rPr>
          <w:b/>
        </w:rPr>
        <w:t xml:space="preserve">: </w:t>
      </w:r>
      <w:r>
        <w:t xml:space="preserve">AI </w:t>
      </w:r>
      <w:r>
        <w:t>응답</w:t>
      </w:r>
      <w:r>
        <w:t xml:space="preserve"> </w:t>
      </w:r>
      <w:r>
        <w:t>하단의</w:t>
      </w:r>
      <w:r>
        <w:t xml:space="preserve"> 👍/👎 </w:t>
      </w:r>
      <w:r>
        <w:t>버튼</w:t>
      </w:r>
      <w:r>
        <w:t xml:space="preserve"> </w:t>
      </w:r>
      <w:r>
        <w:t>클릭</w:t>
      </w:r>
      <w:r>
        <w:t xml:space="preserve"> → feedback INSERT. append-only</w:t>
      </w:r>
      <w:r>
        <w:t>이므로</w:t>
      </w:r>
      <w:r>
        <w:t xml:space="preserve"> updated_at, is_deleted</w:t>
      </w:r>
      <w:r>
        <w:t>가</w:t>
      </w:r>
      <w:r>
        <w:t xml:space="preserve"> </w:t>
      </w:r>
      <w:r>
        <w:t>없다</w:t>
      </w:r>
      <w:r>
        <w:t xml:space="preserve">. </w:t>
      </w:r>
      <w:r>
        <w:t>한번</w:t>
      </w:r>
      <w:r>
        <w:t xml:space="preserve"> </w:t>
      </w:r>
      <w:r>
        <w:t>남긴</w:t>
      </w:r>
      <w:r>
        <w:t xml:space="preserve"> </w:t>
      </w:r>
      <w:r>
        <w:t>피드백은</w:t>
      </w:r>
      <w:r>
        <w:t xml:space="preserve"> </w:t>
      </w:r>
      <w:r>
        <w:t>삭제</w:t>
      </w:r>
      <w:r>
        <w:t>/</w:t>
      </w:r>
      <w:r>
        <w:t>수정</w:t>
      </w:r>
      <w:r>
        <w:t xml:space="preserve"> </w:t>
      </w:r>
      <w:r>
        <w:t>불가</w:t>
      </w:r>
      <w:r>
        <w:t>.</w:t>
      </w:r>
    </w:p>
    <w:p w14:paraId="15793025" w14:textId="77777777" w:rsidR="00836DF4" w:rsidRDefault="00836D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7"/>
        <w:gridCol w:w="1069"/>
        <w:gridCol w:w="1299"/>
        <w:gridCol w:w="1042"/>
        <w:gridCol w:w="1190"/>
        <w:gridCol w:w="1053"/>
        <w:gridCol w:w="1058"/>
        <w:gridCol w:w="1068"/>
      </w:tblGrid>
      <w:tr w:rsidR="00836DF4" w14:paraId="47741319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6538C7C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4E55941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441FB616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0F99418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0572F81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26A33D81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5F7B407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16654E2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03D07B63" w14:textId="77777777">
        <w:trPr>
          <w:jc w:val="center"/>
        </w:trPr>
        <w:tc>
          <w:tcPr>
            <w:tcW w:w="1080" w:type="dxa"/>
          </w:tcPr>
          <w:p w14:paraId="4B0D7342" w14:textId="77777777" w:rsidR="00836DF4" w:rsidRDefault="00000000">
            <w:r>
              <w:rPr>
                <w:sz w:val="16"/>
              </w:rPr>
              <w:t>feedback_id</w:t>
            </w:r>
          </w:p>
        </w:tc>
        <w:tc>
          <w:tcPr>
            <w:tcW w:w="1080" w:type="dxa"/>
          </w:tcPr>
          <w:p w14:paraId="5E0B8843" w14:textId="77777777" w:rsidR="00836DF4" w:rsidRDefault="00000000">
            <w:r>
              <w:rPr>
                <w:sz w:val="16"/>
              </w:rPr>
              <w:t>피드백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7B7751A5" w14:textId="77777777" w:rsidR="00836DF4" w:rsidRDefault="00000000">
            <w:r>
              <w:rPr>
                <w:sz w:val="16"/>
              </w:rPr>
              <w:t>BIGSERIAL</w:t>
            </w:r>
          </w:p>
        </w:tc>
        <w:tc>
          <w:tcPr>
            <w:tcW w:w="1080" w:type="dxa"/>
          </w:tcPr>
          <w:p w14:paraId="2B8428F2" w14:textId="77777777" w:rsidR="00836DF4" w:rsidRDefault="00000000">
            <w:r>
              <w:rPr>
                <w:sz w:val="16"/>
              </w:rPr>
              <w:t>PK</w:t>
            </w:r>
          </w:p>
        </w:tc>
        <w:tc>
          <w:tcPr>
            <w:tcW w:w="1080" w:type="dxa"/>
          </w:tcPr>
          <w:p w14:paraId="08238517" w14:textId="77777777" w:rsidR="00836DF4" w:rsidRDefault="00836DF4"/>
        </w:tc>
        <w:tc>
          <w:tcPr>
            <w:tcW w:w="1080" w:type="dxa"/>
          </w:tcPr>
          <w:p w14:paraId="55B5672C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2B43D615" w14:textId="77777777" w:rsidR="00836DF4" w:rsidRDefault="00000000">
            <w:r>
              <w:rPr>
                <w:sz w:val="16"/>
              </w:rPr>
              <w:t>auto</w:t>
            </w:r>
          </w:p>
        </w:tc>
        <w:tc>
          <w:tcPr>
            <w:tcW w:w="1080" w:type="dxa"/>
          </w:tcPr>
          <w:p w14:paraId="6478A7F6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증가</w:t>
            </w:r>
            <w:r>
              <w:rPr>
                <w:sz w:val="16"/>
              </w:rPr>
              <w:t xml:space="preserve"> PK</w:t>
            </w:r>
          </w:p>
        </w:tc>
      </w:tr>
      <w:tr w:rsidR="00836DF4" w14:paraId="7DC5E072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701A3178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080" w:type="dxa"/>
            <w:shd w:val="clear" w:color="auto" w:fill="F2F2F2"/>
          </w:tcPr>
          <w:p w14:paraId="37E8C4C0" w14:textId="77777777" w:rsidR="00836DF4" w:rsidRDefault="00000000">
            <w:r>
              <w:rPr>
                <w:sz w:val="16"/>
              </w:rPr>
              <w:t>사용자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  <w:shd w:val="clear" w:color="auto" w:fill="F2F2F2"/>
          </w:tcPr>
          <w:p w14:paraId="77D0D2D6" w14:textId="77777777" w:rsidR="00836DF4" w:rsidRDefault="00000000">
            <w:r>
              <w:rPr>
                <w:sz w:val="16"/>
              </w:rPr>
              <w:t>BIGINT</w:t>
            </w:r>
          </w:p>
        </w:tc>
        <w:tc>
          <w:tcPr>
            <w:tcW w:w="1080" w:type="dxa"/>
            <w:shd w:val="clear" w:color="auto" w:fill="F2F2F2"/>
          </w:tcPr>
          <w:p w14:paraId="21355AD3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6EA0687" w14:textId="77777777" w:rsidR="00836DF4" w:rsidRDefault="00000000">
            <w:r>
              <w:rPr>
                <w:sz w:val="16"/>
              </w:rPr>
              <w:t>FK→users</w:t>
            </w:r>
          </w:p>
        </w:tc>
        <w:tc>
          <w:tcPr>
            <w:tcW w:w="1080" w:type="dxa"/>
            <w:shd w:val="clear" w:color="auto" w:fill="F2F2F2"/>
          </w:tcPr>
          <w:p w14:paraId="2B093386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1B0A644A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8B61EBB" w14:textId="77777777" w:rsidR="00836DF4" w:rsidRDefault="00000000">
            <w:r>
              <w:rPr>
                <w:sz w:val="16"/>
              </w:rPr>
              <w:t>ON DELETE CASCADE</w:t>
            </w:r>
          </w:p>
        </w:tc>
      </w:tr>
      <w:tr w:rsidR="00836DF4" w14:paraId="1E7ACC5E" w14:textId="77777777">
        <w:trPr>
          <w:jc w:val="center"/>
        </w:trPr>
        <w:tc>
          <w:tcPr>
            <w:tcW w:w="1080" w:type="dxa"/>
          </w:tcPr>
          <w:p w14:paraId="2B4060A3" w14:textId="77777777" w:rsidR="00836DF4" w:rsidRDefault="00000000">
            <w:r>
              <w:rPr>
                <w:sz w:val="16"/>
              </w:rPr>
              <w:t>message_id</w:t>
            </w:r>
          </w:p>
        </w:tc>
        <w:tc>
          <w:tcPr>
            <w:tcW w:w="1080" w:type="dxa"/>
          </w:tcPr>
          <w:p w14:paraId="5FC8245B" w14:textId="77777777" w:rsidR="00836DF4" w:rsidRDefault="00000000">
            <w:r>
              <w:rPr>
                <w:sz w:val="16"/>
              </w:rPr>
              <w:t>메시지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1C279A6B" w14:textId="77777777" w:rsidR="00836DF4" w:rsidRDefault="00000000">
            <w:r>
              <w:rPr>
                <w:sz w:val="16"/>
              </w:rPr>
              <w:t>BIGINT</w:t>
            </w:r>
          </w:p>
        </w:tc>
        <w:tc>
          <w:tcPr>
            <w:tcW w:w="1080" w:type="dxa"/>
          </w:tcPr>
          <w:p w14:paraId="365BA8CE" w14:textId="77777777" w:rsidR="00836DF4" w:rsidRDefault="00836DF4"/>
        </w:tc>
        <w:tc>
          <w:tcPr>
            <w:tcW w:w="1080" w:type="dxa"/>
          </w:tcPr>
          <w:p w14:paraId="7567A792" w14:textId="77777777" w:rsidR="00836DF4" w:rsidRDefault="00000000">
            <w:r>
              <w:rPr>
                <w:sz w:val="16"/>
              </w:rPr>
              <w:t>FK→messages</w:t>
            </w:r>
          </w:p>
        </w:tc>
        <w:tc>
          <w:tcPr>
            <w:tcW w:w="1080" w:type="dxa"/>
          </w:tcPr>
          <w:p w14:paraId="249489D8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7178FC68" w14:textId="77777777" w:rsidR="00836DF4" w:rsidRDefault="00836DF4"/>
        </w:tc>
        <w:tc>
          <w:tcPr>
            <w:tcW w:w="1080" w:type="dxa"/>
          </w:tcPr>
          <w:p w14:paraId="497812EC" w14:textId="77777777" w:rsidR="00836DF4" w:rsidRDefault="00000000">
            <w:r>
              <w:rPr>
                <w:sz w:val="16"/>
              </w:rPr>
              <w:t>ON DELETE CASCADE</w:t>
            </w:r>
          </w:p>
        </w:tc>
      </w:tr>
      <w:tr w:rsidR="00836DF4" w14:paraId="593225E9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67FEE373" w14:textId="77777777" w:rsidR="00836DF4" w:rsidRDefault="00000000">
            <w:r>
              <w:rPr>
                <w:sz w:val="16"/>
              </w:rPr>
              <w:t>thread_id</w:t>
            </w:r>
          </w:p>
        </w:tc>
        <w:tc>
          <w:tcPr>
            <w:tcW w:w="1080" w:type="dxa"/>
            <w:shd w:val="clear" w:color="auto" w:fill="F2F2F2"/>
          </w:tcPr>
          <w:p w14:paraId="3868A08C" w14:textId="77777777" w:rsidR="00836DF4" w:rsidRDefault="00000000">
            <w:r>
              <w:rPr>
                <w:sz w:val="16"/>
              </w:rPr>
              <w:t>스레드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  <w:shd w:val="clear" w:color="auto" w:fill="F2F2F2"/>
          </w:tcPr>
          <w:p w14:paraId="20E3F8AC" w14:textId="77777777" w:rsidR="00836DF4" w:rsidRDefault="00000000">
            <w:r>
              <w:rPr>
                <w:sz w:val="16"/>
              </w:rPr>
              <w:t>VARCHAR(100)</w:t>
            </w:r>
          </w:p>
        </w:tc>
        <w:tc>
          <w:tcPr>
            <w:tcW w:w="1080" w:type="dxa"/>
            <w:shd w:val="clear" w:color="auto" w:fill="F2F2F2"/>
          </w:tcPr>
          <w:p w14:paraId="64C7A1D8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998C09F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42275D8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490FB064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9EECCC2" w14:textId="77777777" w:rsidR="00836DF4" w:rsidRDefault="00000000">
            <w:r>
              <w:rPr>
                <w:sz w:val="16"/>
              </w:rPr>
              <w:t>비정규화</w:t>
            </w:r>
          </w:p>
        </w:tc>
      </w:tr>
      <w:tr w:rsidR="00836DF4" w14:paraId="0CBF47EC" w14:textId="77777777">
        <w:trPr>
          <w:jc w:val="center"/>
        </w:trPr>
        <w:tc>
          <w:tcPr>
            <w:tcW w:w="1080" w:type="dxa"/>
          </w:tcPr>
          <w:p w14:paraId="73E54A29" w14:textId="77777777" w:rsidR="00836DF4" w:rsidRDefault="00000000">
            <w:r>
              <w:rPr>
                <w:sz w:val="16"/>
              </w:rPr>
              <w:t>rating</w:t>
            </w:r>
          </w:p>
        </w:tc>
        <w:tc>
          <w:tcPr>
            <w:tcW w:w="1080" w:type="dxa"/>
          </w:tcPr>
          <w:p w14:paraId="3E5B0406" w14:textId="77777777" w:rsidR="00836DF4" w:rsidRDefault="00000000">
            <w:r>
              <w:rPr>
                <w:sz w:val="16"/>
              </w:rPr>
              <w:t>평가</w:t>
            </w:r>
          </w:p>
        </w:tc>
        <w:tc>
          <w:tcPr>
            <w:tcW w:w="1080" w:type="dxa"/>
          </w:tcPr>
          <w:p w14:paraId="44B64135" w14:textId="77777777" w:rsidR="00836DF4" w:rsidRDefault="00000000">
            <w:r>
              <w:rPr>
                <w:sz w:val="16"/>
              </w:rPr>
              <w:t>VARCHAR(10)</w:t>
            </w:r>
          </w:p>
        </w:tc>
        <w:tc>
          <w:tcPr>
            <w:tcW w:w="1080" w:type="dxa"/>
          </w:tcPr>
          <w:p w14:paraId="1EF05EBB" w14:textId="77777777" w:rsidR="00836DF4" w:rsidRDefault="00836DF4"/>
        </w:tc>
        <w:tc>
          <w:tcPr>
            <w:tcW w:w="1080" w:type="dxa"/>
          </w:tcPr>
          <w:p w14:paraId="066EE28F" w14:textId="77777777" w:rsidR="00836DF4" w:rsidRDefault="00836DF4"/>
        </w:tc>
        <w:tc>
          <w:tcPr>
            <w:tcW w:w="1080" w:type="dxa"/>
          </w:tcPr>
          <w:p w14:paraId="66F64B62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11B6DABA" w14:textId="77777777" w:rsidR="00836DF4" w:rsidRDefault="00836DF4"/>
        </w:tc>
        <w:tc>
          <w:tcPr>
            <w:tcW w:w="1080" w:type="dxa"/>
          </w:tcPr>
          <w:p w14:paraId="2EF1C92B" w14:textId="77777777" w:rsidR="00836DF4" w:rsidRDefault="00000000">
            <w:r>
              <w:rPr>
                <w:sz w:val="16"/>
              </w:rPr>
              <w:t>up | down</w:t>
            </w:r>
          </w:p>
        </w:tc>
      </w:tr>
      <w:tr w:rsidR="00836DF4" w14:paraId="21A07778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2136DF49" w14:textId="77777777" w:rsidR="00836DF4" w:rsidRDefault="00000000">
            <w:r>
              <w:rPr>
                <w:sz w:val="16"/>
              </w:rPr>
              <w:t>comment</w:t>
            </w:r>
          </w:p>
        </w:tc>
        <w:tc>
          <w:tcPr>
            <w:tcW w:w="1080" w:type="dxa"/>
            <w:shd w:val="clear" w:color="auto" w:fill="F2F2F2"/>
          </w:tcPr>
          <w:p w14:paraId="5120AFFC" w14:textId="77777777" w:rsidR="00836DF4" w:rsidRDefault="00000000">
            <w:r>
              <w:rPr>
                <w:sz w:val="16"/>
              </w:rPr>
              <w:t>코멘트</w:t>
            </w:r>
          </w:p>
        </w:tc>
        <w:tc>
          <w:tcPr>
            <w:tcW w:w="1080" w:type="dxa"/>
            <w:shd w:val="clear" w:color="auto" w:fill="F2F2F2"/>
          </w:tcPr>
          <w:p w14:paraId="6E0C46C9" w14:textId="77777777" w:rsidR="00836DF4" w:rsidRDefault="00000000">
            <w:r>
              <w:rPr>
                <w:sz w:val="16"/>
              </w:rPr>
              <w:t>TEXT</w:t>
            </w:r>
          </w:p>
        </w:tc>
        <w:tc>
          <w:tcPr>
            <w:tcW w:w="1080" w:type="dxa"/>
            <w:shd w:val="clear" w:color="auto" w:fill="F2F2F2"/>
          </w:tcPr>
          <w:p w14:paraId="680490F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23A4EF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1F51208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11C199BF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B33E9E3" w14:textId="77777777" w:rsidR="00836DF4" w:rsidRDefault="00000000">
            <w:r>
              <w:rPr>
                <w:sz w:val="16"/>
              </w:rPr>
              <w:t>선택적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텍스트</w:t>
            </w:r>
          </w:p>
        </w:tc>
      </w:tr>
      <w:tr w:rsidR="00836DF4" w14:paraId="42A68EB9" w14:textId="77777777">
        <w:trPr>
          <w:jc w:val="center"/>
        </w:trPr>
        <w:tc>
          <w:tcPr>
            <w:tcW w:w="1080" w:type="dxa"/>
          </w:tcPr>
          <w:p w14:paraId="2413ED71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</w:tcPr>
          <w:p w14:paraId="2B88E065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</w:tcPr>
          <w:p w14:paraId="3D153C16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72AEF713" w14:textId="77777777" w:rsidR="00836DF4" w:rsidRDefault="00836DF4"/>
        </w:tc>
        <w:tc>
          <w:tcPr>
            <w:tcW w:w="1080" w:type="dxa"/>
          </w:tcPr>
          <w:p w14:paraId="3D498100" w14:textId="77777777" w:rsidR="00836DF4" w:rsidRDefault="00836DF4"/>
        </w:tc>
        <w:tc>
          <w:tcPr>
            <w:tcW w:w="1080" w:type="dxa"/>
          </w:tcPr>
          <w:p w14:paraId="47E6A275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75F34AF3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</w:tcPr>
          <w:p w14:paraId="118F546D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  <w:r>
              <w:rPr>
                <w:sz w:val="16"/>
              </w:rPr>
              <w:t>. append-only</w:t>
            </w:r>
          </w:p>
        </w:tc>
      </w:tr>
    </w:tbl>
    <w:p w14:paraId="0ABE20BC" w14:textId="77777777" w:rsidR="00836DF4" w:rsidRDefault="00000000">
      <w:r>
        <w:br w:type="page"/>
      </w:r>
    </w:p>
    <w:p w14:paraId="3AFA7163" w14:textId="77777777" w:rsidR="00836DF4" w:rsidRDefault="00000000">
      <w:pPr>
        <w:pStyle w:val="Heading1"/>
      </w:pPr>
      <w:r>
        <w:lastRenderedPageBreak/>
        <w:t xml:space="preserve">3. FK </w:t>
      </w:r>
      <w:r>
        <w:t>관계</w:t>
      </w:r>
      <w:r>
        <w:t xml:space="preserve"> </w:t>
      </w:r>
      <w:r>
        <w:t>상세</w:t>
      </w:r>
      <w:r>
        <w:t xml:space="preserve"> (12</w:t>
      </w:r>
      <w:r>
        <w:t>개</w:t>
      </w:r>
      <w:r>
        <w:t>)</w:t>
      </w:r>
    </w:p>
    <w:p w14:paraId="34DCB96F" w14:textId="77777777" w:rsidR="00836DF4" w:rsidRDefault="00000000">
      <w:pPr>
        <w:rPr>
          <w:lang w:eastAsia="ko-KR"/>
        </w:rPr>
      </w:pPr>
      <w:r>
        <w:rPr>
          <w:lang w:eastAsia="ko-KR"/>
        </w:rPr>
        <w:t xml:space="preserve">ON DELETE RESTRICT: </w:t>
      </w:r>
      <w:r>
        <w:rPr>
          <w:lang w:eastAsia="ko-KR"/>
        </w:rPr>
        <w:t>참조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거부</w:t>
      </w:r>
      <w:r>
        <w:rPr>
          <w:lang w:eastAsia="ko-KR"/>
        </w:rPr>
        <w:t xml:space="preserve"> (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). ON DELETE CASCADE: </w:t>
      </w:r>
      <w:r>
        <w:rPr>
          <w:lang w:eastAsia="ko-KR"/>
        </w:rPr>
        <w:t>부모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자식도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(</w:t>
      </w:r>
      <w:r>
        <w:rPr>
          <w:lang w:eastAsia="ko-KR"/>
        </w:rPr>
        <w:t>사용자</w:t>
      </w:r>
      <w:r>
        <w:rPr>
          <w:lang w:eastAsia="ko-KR"/>
        </w:rPr>
        <w:t>→</w:t>
      </w:r>
      <w:r>
        <w:rPr>
          <w:lang w:eastAsia="ko-KR"/>
        </w:rPr>
        <w:t>대화</w:t>
      </w:r>
      <w:r>
        <w:rPr>
          <w:lang w:eastAsia="ko-KR"/>
        </w:rPr>
        <w:t>→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체인</w:t>
      </w:r>
      <w:r>
        <w:rPr>
          <w:lang w:eastAsia="ko-KR"/>
        </w:rPr>
        <w:t>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6"/>
        <w:gridCol w:w="1551"/>
        <w:gridCol w:w="1431"/>
        <w:gridCol w:w="1839"/>
        <w:gridCol w:w="1416"/>
        <w:gridCol w:w="1353"/>
      </w:tblGrid>
      <w:tr w:rsidR="00836DF4" w14:paraId="018DD6C5" w14:textId="77777777">
        <w:trPr>
          <w:jc w:val="center"/>
        </w:trPr>
        <w:tc>
          <w:tcPr>
            <w:tcW w:w="1440" w:type="dxa"/>
            <w:shd w:val="clear" w:color="auto" w:fill="2B579A"/>
          </w:tcPr>
          <w:p w14:paraId="12C2A255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1440" w:type="dxa"/>
            <w:shd w:val="clear" w:color="auto" w:fill="2B579A"/>
          </w:tcPr>
          <w:p w14:paraId="4FDA438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FROM </w:t>
            </w:r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w="1440" w:type="dxa"/>
            <w:shd w:val="clear" w:color="auto" w:fill="2B579A"/>
          </w:tcPr>
          <w:p w14:paraId="035DC281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FROM </w:t>
            </w: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440" w:type="dxa"/>
            <w:shd w:val="clear" w:color="auto" w:fill="2B579A"/>
          </w:tcPr>
          <w:p w14:paraId="3EFB7946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TO </w:t>
            </w:r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w="1440" w:type="dxa"/>
            <w:shd w:val="clear" w:color="auto" w:fill="2B579A"/>
          </w:tcPr>
          <w:p w14:paraId="506844ED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TO </w:t>
            </w: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440" w:type="dxa"/>
            <w:shd w:val="clear" w:color="auto" w:fill="2B579A"/>
          </w:tcPr>
          <w:p w14:paraId="4B29116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ON DELETE</w:t>
            </w:r>
          </w:p>
        </w:tc>
      </w:tr>
      <w:tr w:rsidR="00836DF4" w14:paraId="7207FB61" w14:textId="77777777">
        <w:trPr>
          <w:jc w:val="center"/>
        </w:trPr>
        <w:tc>
          <w:tcPr>
            <w:tcW w:w="1440" w:type="dxa"/>
          </w:tcPr>
          <w:p w14:paraId="3974ED14" w14:textId="77777777" w:rsidR="00836DF4" w:rsidRDefault="00000000">
            <w:r>
              <w:rPr>
                <w:sz w:val="16"/>
              </w:rPr>
              <w:t>1</w:t>
            </w:r>
          </w:p>
        </w:tc>
        <w:tc>
          <w:tcPr>
            <w:tcW w:w="1440" w:type="dxa"/>
          </w:tcPr>
          <w:p w14:paraId="55B7E3DE" w14:textId="77777777" w:rsidR="00836DF4" w:rsidRDefault="00000000">
            <w:r>
              <w:rPr>
                <w:sz w:val="16"/>
              </w:rPr>
              <w:t>population_stats</w:t>
            </w:r>
          </w:p>
        </w:tc>
        <w:tc>
          <w:tcPr>
            <w:tcW w:w="1440" w:type="dxa"/>
          </w:tcPr>
          <w:p w14:paraId="0AADAB85" w14:textId="77777777" w:rsidR="00836DF4" w:rsidRDefault="00000000">
            <w:r>
              <w:rPr>
                <w:sz w:val="16"/>
              </w:rPr>
              <w:t>adm_dong_code</w:t>
            </w:r>
          </w:p>
        </w:tc>
        <w:tc>
          <w:tcPr>
            <w:tcW w:w="1440" w:type="dxa"/>
          </w:tcPr>
          <w:p w14:paraId="4399C80F" w14:textId="77777777" w:rsidR="00836DF4" w:rsidRDefault="00000000">
            <w:r>
              <w:rPr>
                <w:sz w:val="16"/>
              </w:rPr>
              <w:t>administrative_districts</w:t>
            </w:r>
          </w:p>
        </w:tc>
        <w:tc>
          <w:tcPr>
            <w:tcW w:w="1440" w:type="dxa"/>
          </w:tcPr>
          <w:p w14:paraId="7D9CD0DF" w14:textId="77777777" w:rsidR="00836DF4" w:rsidRDefault="00000000">
            <w:r>
              <w:rPr>
                <w:sz w:val="16"/>
              </w:rPr>
              <w:t>adm_dong_code</w:t>
            </w:r>
          </w:p>
        </w:tc>
        <w:tc>
          <w:tcPr>
            <w:tcW w:w="1440" w:type="dxa"/>
          </w:tcPr>
          <w:p w14:paraId="0405EAA9" w14:textId="77777777" w:rsidR="00836DF4" w:rsidRDefault="00000000">
            <w:r>
              <w:rPr>
                <w:sz w:val="16"/>
              </w:rPr>
              <w:t>RESTRICT</w:t>
            </w:r>
          </w:p>
        </w:tc>
      </w:tr>
      <w:tr w:rsidR="00836DF4" w14:paraId="1F9CA85B" w14:textId="77777777">
        <w:trPr>
          <w:jc w:val="center"/>
        </w:trPr>
        <w:tc>
          <w:tcPr>
            <w:tcW w:w="1440" w:type="dxa"/>
            <w:shd w:val="clear" w:color="auto" w:fill="F2F2F2"/>
          </w:tcPr>
          <w:p w14:paraId="3743BBF7" w14:textId="77777777" w:rsidR="00836DF4" w:rsidRDefault="00000000">
            <w:r>
              <w:rPr>
                <w:sz w:val="16"/>
              </w:rPr>
              <w:t>2</w:t>
            </w:r>
          </w:p>
        </w:tc>
        <w:tc>
          <w:tcPr>
            <w:tcW w:w="1440" w:type="dxa"/>
            <w:shd w:val="clear" w:color="auto" w:fill="F2F2F2"/>
          </w:tcPr>
          <w:p w14:paraId="3C8EB2CB" w14:textId="77777777" w:rsidR="00836DF4" w:rsidRDefault="00000000">
            <w:r>
              <w:rPr>
                <w:sz w:val="16"/>
              </w:rPr>
              <w:t>admin_code_aliases</w:t>
            </w:r>
          </w:p>
        </w:tc>
        <w:tc>
          <w:tcPr>
            <w:tcW w:w="1440" w:type="dxa"/>
            <w:shd w:val="clear" w:color="auto" w:fill="F2F2F2"/>
          </w:tcPr>
          <w:p w14:paraId="496DFB33" w14:textId="77777777" w:rsidR="00836DF4" w:rsidRDefault="00000000">
            <w:r>
              <w:rPr>
                <w:sz w:val="16"/>
              </w:rPr>
              <w:t>new_code</w:t>
            </w:r>
          </w:p>
        </w:tc>
        <w:tc>
          <w:tcPr>
            <w:tcW w:w="1440" w:type="dxa"/>
            <w:shd w:val="clear" w:color="auto" w:fill="F2F2F2"/>
          </w:tcPr>
          <w:p w14:paraId="1B4AAB1F" w14:textId="77777777" w:rsidR="00836DF4" w:rsidRDefault="00000000">
            <w:r>
              <w:rPr>
                <w:sz w:val="16"/>
              </w:rPr>
              <w:t>administrative_districts</w:t>
            </w:r>
          </w:p>
        </w:tc>
        <w:tc>
          <w:tcPr>
            <w:tcW w:w="1440" w:type="dxa"/>
            <w:shd w:val="clear" w:color="auto" w:fill="F2F2F2"/>
          </w:tcPr>
          <w:p w14:paraId="1A9384B4" w14:textId="77777777" w:rsidR="00836DF4" w:rsidRDefault="00000000">
            <w:r>
              <w:rPr>
                <w:sz w:val="16"/>
              </w:rPr>
              <w:t>adm_dong_code</w:t>
            </w:r>
          </w:p>
        </w:tc>
        <w:tc>
          <w:tcPr>
            <w:tcW w:w="1440" w:type="dxa"/>
            <w:shd w:val="clear" w:color="auto" w:fill="F2F2F2"/>
          </w:tcPr>
          <w:p w14:paraId="2856A8F6" w14:textId="77777777" w:rsidR="00836DF4" w:rsidRDefault="00000000">
            <w:r>
              <w:rPr>
                <w:sz w:val="16"/>
              </w:rPr>
              <w:t>RESTRICT</w:t>
            </w:r>
          </w:p>
        </w:tc>
      </w:tr>
      <w:tr w:rsidR="00836DF4" w14:paraId="7AA03234" w14:textId="77777777">
        <w:trPr>
          <w:jc w:val="center"/>
        </w:trPr>
        <w:tc>
          <w:tcPr>
            <w:tcW w:w="1440" w:type="dxa"/>
          </w:tcPr>
          <w:p w14:paraId="57F36D5E" w14:textId="77777777" w:rsidR="00836DF4" w:rsidRDefault="00000000">
            <w:r>
              <w:rPr>
                <w:sz w:val="16"/>
              </w:rPr>
              <w:t>3</w:t>
            </w:r>
          </w:p>
        </w:tc>
        <w:tc>
          <w:tcPr>
            <w:tcW w:w="1440" w:type="dxa"/>
          </w:tcPr>
          <w:p w14:paraId="30B7A5D6" w14:textId="77777777" w:rsidR="00836DF4" w:rsidRDefault="00000000">
            <w:r>
              <w:rPr>
                <w:sz w:val="16"/>
              </w:rPr>
              <w:t>user_oauth_tokens</w:t>
            </w:r>
          </w:p>
        </w:tc>
        <w:tc>
          <w:tcPr>
            <w:tcW w:w="1440" w:type="dxa"/>
          </w:tcPr>
          <w:p w14:paraId="1061D1CB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440" w:type="dxa"/>
          </w:tcPr>
          <w:p w14:paraId="13BA246D" w14:textId="77777777" w:rsidR="00836DF4" w:rsidRDefault="00000000">
            <w:r>
              <w:rPr>
                <w:sz w:val="16"/>
              </w:rPr>
              <w:t>users</w:t>
            </w:r>
          </w:p>
        </w:tc>
        <w:tc>
          <w:tcPr>
            <w:tcW w:w="1440" w:type="dxa"/>
          </w:tcPr>
          <w:p w14:paraId="67142E9B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440" w:type="dxa"/>
          </w:tcPr>
          <w:p w14:paraId="0C4CD551" w14:textId="77777777" w:rsidR="00836DF4" w:rsidRDefault="00000000">
            <w:r>
              <w:rPr>
                <w:sz w:val="16"/>
              </w:rPr>
              <w:t>CASCADE</w:t>
            </w:r>
          </w:p>
        </w:tc>
      </w:tr>
      <w:tr w:rsidR="00836DF4" w14:paraId="1B9B1362" w14:textId="77777777">
        <w:trPr>
          <w:jc w:val="center"/>
        </w:trPr>
        <w:tc>
          <w:tcPr>
            <w:tcW w:w="1440" w:type="dxa"/>
            <w:shd w:val="clear" w:color="auto" w:fill="F2F2F2"/>
          </w:tcPr>
          <w:p w14:paraId="6EB2F46B" w14:textId="77777777" w:rsidR="00836DF4" w:rsidRDefault="00000000">
            <w:r>
              <w:rPr>
                <w:sz w:val="16"/>
              </w:rPr>
              <w:t>4</w:t>
            </w:r>
          </w:p>
        </w:tc>
        <w:tc>
          <w:tcPr>
            <w:tcW w:w="1440" w:type="dxa"/>
            <w:shd w:val="clear" w:color="auto" w:fill="F2F2F2"/>
          </w:tcPr>
          <w:p w14:paraId="62578CB4" w14:textId="77777777" w:rsidR="00836DF4" w:rsidRDefault="00000000">
            <w:r>
              <w:rPr>
                <w:sz w:val="16"/>
              </w:rPr>
              <w:t>conversations</w:t>
            </w:r>
          </w:p>
        </w:tc>
        <w:tc>
          <w:tcPr>
            <w:tcW w:w="1440" w:type="dxa"/>
            <w:shd w:val="clear" w:color="auto" w:fill="F2F2F2"/>
          </w:tcPr>
          <w:p w14:paraId="53BDBB84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440" w:type="dxa"/>
            <w:shd w:val="clear" w:color="auto" w:fill="F2F2F2"/>
          </w:tcPr>
          <w:p w14:paraId="30CFA6E6" w14:textId="77777777" w:rsidR="00836DF4" w:rsidRDefault="00000000">
            <w:r>
              <w:rPr>
                <w:sz w:val="16"/>
              </w:rPr>
              <w:t>users</w:t>
            </w:r>
          </w:p>
        </w:tc>
        <w:tc>
          <w:tcPr>
            <w:tcW w:w="1440" w:type="dxa"/>
            <w:shd w:val="clear" w:color="auto" w:fill="F2F2F2"/>
          </w:tcPr>
          <w:p w14:paraId="29428745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440" w:type="dxa"/>
            <w:shd w:val="clear" w:color="auto" w:fill="F2F2F2"/>
          </w:tcPr>
          <w:p w14:paraId="784C2101" w14:textId="77777777" w:rsidR="00836DF4" w:rsidRDefault="00000000">
            <w:r>
              <w:rPr>
                <w:sz w:val="16"/>
              </w:rPr>
              <w:t>CASCADE</w:t>
            </w:r>
          </w:p>
        </w:tc>
      </w:tr>
      <w:tr w:rsidR="00836DF4" w14:paraId="24FEB011" w14:textId="77777777">
        <w:trPr>
          <w:jc w:val="center"/>
        </w:trPr>
        <w:tc>
          <w:tcPr>
            <w:tcW w:w="1440" w:type="dxa"/>
          </w:tcPr>
          <w:p w14:paraId="27435F5C" w14:textId="77777777" w:rsidR="00836DF4" w:rsidRDefault="00000000">
            <w:r>
              <w:rPr>
                <w:sz w:val="16"/>
              </w:rPr>
              <w:t>5</w:t>
            </w:r>
          </w:p>
        </w:tc>
        <w:tc>
          <w:tcPr>
            <w:tcW w:w="1440" w:type="dxa"/>
          </w:tcPr>
          <w:p w14:paraId="5EAE0E35" w14:textId="77777777" w:rsidR="00836DF4" w:rsidRDefault="00000000">
            <w:r>
              <w:rPr>
                <w:sz w:val="16"/>
              </w:rPr>
              <w:t>messages</w:t>
            </w:r>
          </w:p>
        </w:tc>
        <w:tc>
          <w:tcPr>
            <w:tcW w:w="1440" w:type="dxa"/>
          </w:tcPr>
          <w:p w14:paraId="5663F386" w14:textId="77777777" w:rsidR="00836DF4" w:rsidRDefault="00000000">
            <w:r>
              <w:rPr>
                <w:sz w:val="16"/>
              </w:rPr>
              <w:t>thread_id</w:t>
            </w:r>
          </w:p>
        </w:tc>
        <w:tc>
          <w:tcPr>
            <w:tcW w:w="1440" w:type="dxa"/>
          </w:tcPr>
          <w:p w14:paraId="53824793" w14:textId="77777777" w:rsidR="00836DF4" w:rsidRDefault="00000000">
            <w:r>
              <w:rPr>
                <w:sz w:val="16"/>
              </w:rPr>
              <w:t>conversations</w:t>
            </w:r>
          </w:p>
        </w:tc>
        <w:tc>
          <w:tcPr>
            <w:tcW w:w="1440" w:type="dxa"/>
          </w:tcPr>
          <w:p w14:paraId="4800C1D2" w14:textId="77777777" w:rsidR="00836DF4" w:rsidRDefault="00000000">
            <w:r>
              <w:rPr>
                <w:sz w:val="16"/>
              </w:rPr>
              <w:t>thread_id</w:t>
            </w:r>
          </w:p>
        </w:tc>
        <w:tc>
          <w:tcPr>
            <w:tcW w:w="1440" w:type="dxa"/>
          </w:tcPr>
          <w:p w14:paraId="601872F3" w14:textId="77777777" w:rsidR="00836DF4" w:rsidRDefault="00000000">
            <w:r>
              <w:rPr>
                <w:sz w:val="16"/>
              </w:rPr>
              <w:t>CASCADE</w:t>
            </w:r>
          </w:p>
        </w:tc>
      </w:tr>
      <w:tr w:rsidR="00836DF4" w14:paraId="772747F0" w14:textId="77777777">
        <w:trPr>
          <w:jc w:val="center"/>
        </w:trPr>
        <w:tc>
          <w:tcPr>
            <w:tcW w:w="1440" w:type="dxa"/>
            <w:shd w:val="clear" w:color="auto" w:fill="F2F2F2"/>
          </w:tcPr>
          <w:p w14:paraId="59B54335" w14:textId="77777777" w:rsidR="00836DF4" w:rsidRDefault="00000000">
            <w:r>
              <w:rPr>
                <w:sz w:val="16"/>
              </w:rPr>
              <w:t>6</w:t>
            </w:r>
          </w:p>
        </w:tc>
        <w:tc>
          <w:tcPr>
            <w:tcW w:w="1440" w:type="dxa"/>
            <w:shd w:val="clear" w:color="auto" w:fill="F2F2F2"/>
          </w:tcPr>
          <w:p w14:paraId="19E02997" w14:textId="77777777" w:rsidR="00836DF4" w:rsidRDefault="00000000">
            <w:r>
              <w:rPr>
                <w:sz w:val="16"/>
              </w:rPr>
              <w:t>bookmarks</w:t>
            </w:r>
          </w:p>
        </w:tc>
        <w:tc>
          <w:tcPr>
            <w:tcW w:w="1440" w:type="dxa"/>
            <w:shd w:val="clear" w:color="auto" w:fill="F2F2F2"/>
          </w:tcPr>
          <w:p w14:paraId="47A83775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440" w:type="dxa"/>
            <w:shd w:val="clear" w:color="auto" w:fill="F2F2F2"/>
          </w:tcPr>
          <w:p w14:paraId="1B6466C9" w14:textId="77777777" w:rsidR="00836DF4" w:rsidRDefault="00000000">
            <w:r>
              <w:rPr>
                <w:sz w:val="16"/>
              </w:rPr>
              <w:t>users</w:t>
            </w:r>
          </w:p>
        </w:tc>
        <w:tc>
          <w:tcPr>
            <w:tcW w:w="1440" w:type="dxa"/>
            <w:shd w:val="clear" w:color="auto" w:fill="F2F2F2"/>
          </w:tcPr>
          <w:p w14:paraId="75C7FA58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440" w:type="dxa"/>
            <w:shd w:val="clear" w:color="auto" w:fill="F2F2F2"/>
          </w:tcPr>
          <w:p w14:paraId="13DBED32" w14:textId="77777777" w:rsidR="00836DF4" w:rsidRDefault="00000000">
            <w:r>
              <w:rPr>
                <w:sz w:val="16"/>
              </w:rPr>
              <w:t>CASCADE</w:t>
            </w:r>
          </w:p>
        </w:tc>
      </w:tr>
      <w:tr w:rsidR="00836DF4" w14:paraId="58CA1D70" w14:textId="77777777">
        <w:trPr>
          <w:jc w:val="center"/>
        </w:trPr>
        <w:tc>
          <w:tcPr>
            <w:tcW w:w="1440" w:type="dxa"/>
          </w:tcPr>
          <w:p w14:paraId="38FFCBE8" w14:textId="77777777" w:rsidR="00836DF4" w:rsidRDefault="00000000">
            <w:r>
              <w:rPr>
                <w:sz w:val="16"/>
              </w:rPr>
              <w:t>7</w:t>
            </w:r>
          </w:p>
        </w:tc>
        <w:tc>
          <w:tcPr>
            <w:tcW w:w="1440" w:type="dxa"/>
          </w:tcPr>
          <w:p w14:paraId="483E57BA" w14:textId="77777777" w:rsidR="00836DF4" w:rsidRDefault="00000000">
            <w:r>
              <w:rPr>
                <w:sz w:val="16"/>
              </w:rPr>
              <w:t>bookmarks</w:t>
            </w:r>
          </w:p>
        </w:tc>
        <w:tc>
          <w:tcPr>
            <w:tcW w:w="1440" w:type="dxa"/>
          </w:tcPr>
          <w:p w14:paraId="1AB8493F" w14:textId="77777777" w:rsidR="00836DF4" w:rsidRDefault="00000000">
            <w:r>
              <w:rPr>
                <w:sz w:val="16"/>
              </w:rPr>
              <w:t>message_id</w:t>
            </w:r>
          </w:p>
        </w:tc>
        <w:tc>
          <w:tcPr>
            <w:tcW w:w="1440" w:type="dxa"/>
          </w:tcPr>
          <w:p w14:paraId="2ADEC516" w14:textId="77777777" w:rsidR="00836DF4" w:rsidRDefault="00000000">
            <w:r>
              <w:rPr>
                <w:sz w:val="16"/>
              </w:rPr>
              <w:t>messages</w:t>
            </w:r>
          </w:p>
        </w:tc>
        <w:tc>
          <w:tcPr>
            <w:tcW w:w="1440" w:type="dxa"/>
          </w:tcPr>
          <w:p w14:paraId="3F3BB69B" w14:textId="77777777" w:rsidR="00836DF4" w:rsidRDefault="00000000">
            <w:r>
              <w:rPr>
                <w:sz w:val="16"/>
              </w:rPr>
              <w:t>message_id</w:t>
            </w:r>
          </w:p>
        </w:tc>
        <w:tc>
          <w:tcPr>
            <w:tcW w:w="1440" w:type="dxa"/>
          </w:tcPr>
          <w:p w14:paraId="70D93B70" w14:textId="77777777" w:rsidR="00836DF4" w:rsidRDefault="00000000">
            <w:r>
              <w:rPr>
                <w:sz w:val="16"/>
              </w:rPr>
              <w:t>CASCADE</w:t>
            </w:r>
          </w:p>
        </w:tc>
      </w:tr>
      <w:tr w:rsidR="00836DF4" w14:paraId="789E7DC3" w14:textId="77777777">
        <w:trPr>
          <w:jc w:val="center"/>
        </w:trPr>
        <w:tc>
          <w:tcPr>
            <w:tcW w:w="1440" w:type="dxa"/>
            <w:shd w:val="clear" w:color="auto" w:fill="F2F2F2"/>
          </w:tcPr>
          <w:p w14:paraId="5CD8454D" w14:textId="77777777" w:rsidR="00836DF4" w:rsidRDefault="00000000">
            <w:r>
              <w:rPr>
                <w:sz w:val="16"/>
              </w:rPr>
              <w:t>8</w:t>
            </w:r>
          </w:p>
        </w:tc>
        <w:tc>
          <w:tcPr>
            <w:tcW w:w="1440" w:type="dxa"/>
            <w:shd w:val="clear" w:color="auto" w:fill="F2F2F2"/>
          </w:tcPr>
          <w:p w14:paraId="6FE77F39" w14:textId="77777777" w:rsidR="00836DF4" w:rsidRDefault="00000000">
            <w:r>
              <w:rPr>
                <w:sz w:val="16"/>
              </w:rPr>
              <w:t>shared_links</w:t>
            </w:r>
          </w:p>
        </w:tc>
        <w:tc>
          <w:tcPr>
            <w:tcW w:w="1440" w:type="dxa"/>
            <w:shd w:val="clear" w:color="auto" w:fill="F2F2F2"/>
          </w:tcPr>
          <w:p w14:paraId="1F08AF43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440" w:type="dxa"/>
            <w:shd w:val="clear" w:color="auto" w:fill="F2F2F2"/>
          </w:tcPr>
          <w:p w14:paraId="2B385311" w14:textId="77777777" w:rsidR="00836DF4" w:rsidRDefault="00000000">
            <w:r>
              <w:rPr>
                <w:sz w:val="16"/>
              </w:rPr>
              <w:t>users</w:t>
            </w:r>
          </w:p>
        </w:tc>
        <w:tc>
          <w:tcPr>
            <w:tcW w:w="1440" w:type="dxa"/>
            <w:shd w:val="clear" w:color="auto" w:fill="F2F2F2"/>
          </w:tcPr>
          <w:p w14:paraId="2AD76FB8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440" w:type="dxa"/>
            <w:shd w:val="clear" w:color="auto" w:fill="F2F2F2"/>
          </w:tcPr>
          <w:p w14:paraId="25E5B6B1" w14:textId="77777777" w:rsidR="00836DF4" w:rsidRDefault="00000000">
            <w:r>
              <w:rPr>
                <w:sz w:val="16"/>
              </w:rPr>
              <w:t>CASCADE</w:t>
            </w:r>
          </w:p>
        </w:tc>
      </w:tr>
      <w:tr w:rsidR="00836DF4" w14:paraId="55965C05" w14:textId="77777777">
        <w:trPr>
          <w:jc w:val="center"/>
        </w:trPr>
        <w:tc>
          <w:tcPr>
            <w:tcW w:w="1440" w:type="dxa"/>
          </w:tcPr>
          <w:p w14:paraId="734B9D65" w14:textId="77777777" w:rsidR="00836DF4" w:rsidRDefault="00000000">
            <w:r>
              <w:rPr>
                <w:sz w:val="16"/>
              </w:rPr>
              <w:t>9</w:t>
            </w:r>
          </w:p>
        </w:tc>
        <w:tc>
          <w:tcPr>
            <w:tcW w:w="1440" w:type="dxa"/>
          </w:tcPr>
          <w:p w14:paraId="36E219C3" w14:textId="77777777" w:rsidR="00836DF4" w:rsidRDefault="00000000">
            <w:r>
              <w:rPr>
                <w:sz w:val="16"/>
              </w:rPr>
              <w:t>shared_links</w:t>
            </w:r>
          </w:p>
        </w:tc>
        <w:tc>
          <w:tcPr>
            <w:tcW w:w="1440" w:type="dxa"/>
          </w:tcPr>
          <w:p w14:paraId="1B03213D" w14:textId="77777777" w:rsidR="00836DF4" w:rsidRDefault="00000000">
            <w:r>
              <w:rPr>
                <w:sz w:val="16"/>
              </w:rPr>
              <w:t>from_message_id</w:t>
            </w:r>
          </w:p>
        </w:tc>
        <w:tc>
          <w:tcPr>
            <w:tcW w:w="1440" w:type="dxa"/>
          </w:tcPr>
          <w:p w14:paraId="621EDB01" w14:textId="77777777" w:rsidR="00836DF4" w:rsidRDefault="00000000">
            <w:r>
              <w:rPr>
                <w:sz w:val="16"/>
              </w:rPr>
              <w:t>messages</w:t>
            </w:r>
          </w:p>
        </w:tc>
        <w:tc>
          <w:tcPr>
            <w:tcW w:w="1440" w:type="dxa"/>
          </w:tcPr>
          <w:p w14:paraId="54C497E5" w14:textId="77777777" w:rsidR="00836DF4" w:rsidRDefault="00000000">
            <w:r>
              <w:rPr>
                <w:sz w:val="16"/>
              </w:rPr>
              <w:t>message_id</w:t>
            </w:r>
          </w:p>
        </w:tc>
        <w:tc>
          <w:tcPr>
            <w:tcW w:w="1440" w:type="dxa"/>
          </w:tcPr>
          <w:p w14:paraId="15040090" w14:textId="77777777" w:rsidR="00836DF4" w:rsidRDefault="00000000">
            <w:r>
              <w:rPr>
                <w:sz w:val="16"/>
              </w:rPr>
              <w:t>CASCADE</w:t>
            </w:r>
          </w:p>
        </w:tc>
      </w:tr>
      <w:tr w:rsidR="00836DF4" w14:paraId="28F3C837" w14:textId="77777777">
        <w:trPr>
          <w:jc w:val="center"/>
        </w:trPr>
        <w:tc>
          <w:tcPr>
            <w:tcW w:w="1440" w:type="dxa"/>
            <w:shd w:val="clear" w:color="auto" w:fill="F2F2F2"/>
          </w:tcPr>
          <w:p w14:paraId="0454FF24" w14:textId="77777777" w:rsidR="00836DF4" w:rsidRDefault="00000000">
            <w:r>
              <w:rPr>
                <w:sz w:val="16"/>
              </w:rPr>
              <w:t>10</w:t>
            </w:r>
          </w:p>
        </w:tc>
        <w:tc>
          <w:tcPr>
            <w:tcW w:w="1440" w:type="dxa"/>
            <w:shd w:val="clear" w:color="auto" w:fill="F2F2F2"/>
          </w:tcPr>
          <w:p w14:paraId="4BCCBAF4" w14:textId="77777777" w:rsidR="00836DF4" w:rsidRDefault="00000000">
            <w:r>
              <w:rPr>
                <w:sz w:val="16"/>
              </w:rPr>
              <w:t>shared_links</w:t>
            </w:r>
          </w:p>
        </w:tc>
        <w:tc>
          <w:tcPr>
            <w:tcW w:w="1440" w:type="dxa"/>
            <w:shd w:val="clear" w:color="auto" w:fill="F2F2F2"/>
          </w:tcPr>
          <w:p w14:paraId="082D094C" w14:textId="77777777" w:rsidR="00836DF4" w:rsidRDefault="00000000">
            <w:r>
              <w:rPr>
                <w:sz w:val="16"/>
              </w:rPr>
              <w:t>to_message_id</w:t>
            </w:r>
          </w:p>
        </w:tc>
        <w:tc>
          <w:tcPr>
            <w:tcW w:w="1440" w:type="dxa"/>
            <w:shd w:val="clear" w:color="auto" w:fill="F2F2F2"/>
          </w:tcPr>
          <w:p w14:paraId="42CA563E" w14:textId="77777777" w:rsidR="00836DF4" w:rsidRDefault="00000000">
            <w:r>
              <w:rPr>
                <w:sz w:val="16"/>
              </w:rPr>
              <w:t>messages</w:t>
            </w:r>
          </w:p>
        </w:tc>
        <w:tc>
          <w:tcPr>
            <w:tcW w:w="1440" w:type="dxa"/>
            <w:shd w:val="clear" w:color="auto" w:fill="F2F2F2"/>
          </w:tcPr>
          <w:p w14:paraId="675B53C0" w14:textId="77777777" w:rsidR="00836DF4" w:rsidRDefault="00000000">
            <w:r>
              <w:rPr>
                <w:sz w:val="16"/>
              </w:rPr>
              <w:t>message_id</w:t>
            </w:r>
          </w:p>
        </w:tc>
        <w:tc>
          <w:tcPr>
            <w:tcW w:w="1440" w:type="dxa"/>
            <w:shd w:val="clear" w:color="auto" w:fill="F2F2F2"/>
          </w:tcPr>
          <w:p w14:paraId="35A8D4AD" w14:textId="77777777" w:rsidR="00836DF4" w:rsidRDefault="00000000">
            <w:r>
              <w:rPr>
                <w:sz w:val="16"/>
              </w:rPr>
              <w:t>CASCADE</w:t>
            </w:r>
          </w:p>
        </w:tc>
      </w:tr>
      <w:tr w:rsidR="00836DF4" w14:paraId="3E0C6D6C" w14:textId="77777777">
        <w:trPr>
          <w:jc w:val="center"/>
        </w:trPr>
        <w:tc>
          <w:tcPr>
            <w:tcW w:w="1440" w:type="dxa"/>
          </w:tcPr>
          <w:p w14:paraId="2B54B7E1" w14:textId="77777777" w:rsidR="00836DF4" w:rsidRDefault="00000000">
            <w:r>
              <w:rPr>
                <w:sz w:val="16"/>
              </w:rPr>
              <w:t>11</w:t>
            </w:r>
          </w:p>
        </w:tc>
        <w:tc>
          <w:tcPr>
            <w:tcW w:w="1440" w:type="dxa"/>
          </w:tcPr>
          <w:p w14:paraId="6C1EFAAB" w14:textId="77777777" w:rsidR="00836DF4" w:rsidRDefault="00000000">
            <w:r>
              <w:rPr>
                <w:sz w:val="16"/>
              </w:rPr>
              <w:t>feedback</w:t>
            </w:r>
          </w:p>
        </w:tc>
        <w:tc>
          <w:tcPr>
            <w:tcW w:w="1440" w:type="dxa"/>
          </w:tcPr>
          <w:p w14:paraId="7B835A58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440" w:type="dxa"/>
          </w:tcPr>
          <w:p w14:paraId="792DD548" w14:textId="77777777" w:rsidR="00836DF4" w:rsidRDefault="00000000">
            <w:r>
              <w:rPr>
                <w:sz w:val="16"/>
              </w:rPr>
              <w:t>users</w:t>
            </w:r>
          </w:p>
        </w:tc>
        <w:tc>
          <w:tcPr>
            <w:tcW w:w="1440" w:type="dxa"/>
          </w:tcPr>
          <w:p w14:paraId="6E5C19F9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440" w:type="dxa"/>
          </w:tcPr>
          <w:p w14:paraId="5E5D582C" w14:textId="77777777" w:rsidR="00836DF4" w:rsidRDefault="00000000">
            <w:r>
              <w:rPr>
                <w:sz w:val="16"/>
              </w:rPr>
              <w:t>CASCADE</w:t>
            </w:r>
          </w:p>
        </w:tc>
      </w:tr>
      <w:tr w:rsidR="00836DF4" w14:paraId="0543D66F" w14:textId="77777777">
        <w:trPr>
          <w:jc w:val="center"/>
        </w:trPr>
        <w:tc>
          <w:tcPr>
            <w:tcW w:w="1440" w:type="dxa"/>
            <w:shd w:val="clear" w:color="auto" w:fill="F2F2F2"/>
          </w:tcPr>
          <w:p w14:paraId="7DCE8F1D" w14:textId="77777777" w:rsidR="00836DF4" w:rsidRDefault="00000000">
            <w:r>
              <w:rPr>
                <w:sz w:val="16"/>
              </w:rPr>
              <w:t>12</w:t>
            </w:r>
          </w:p>
        </w:tc>
        <w:tc>
          <w:tcPr>
            <w:tcW w:w="1440" w:type="dxa"/>
            <w:shd w:val="clear" w:color="auto" w:fill="F2F2F2"/>
          </w:tcPr>
          <w:p w14:paraId="7855454A" w14:textId="77777777" w:rsidR="00836DF4" w:rsidRDefault="00000000">
            <w:r>
              <w:rPr>
                <w:sz w:val="16"/>
              </w:rPr>
              <w:t>feedback</w:t>
            </w:r>
          </w:p>
        </w:tc>
        <w:tc>
          <w:tcPr>
            <w:tcW w:w="1440" w:type="dxa"/>
            <w:shd w:val="clear" w:color="auto" w:fill="F2F2F2"/>
          </w:tcPr>
          <w:p w14:paraId="7A502E87" w14:textId="77777777" w:rsidR="00836DF4" w:rsidRDefault="00000000">
            <w:r>
              <w:rPr>
                <w:sz w:val="16"/>
              </w:rPr>
              <w:t>message_id</w:t>
            </w:r>
          </w:p>
        </w:tc>
        <w:tc>
          <w:tcPr>
            <w:tcW w:w="1440" w:type="dxa"/>
            <w:shd w:val="clear" w:color="auto" w:fill="F2F2F2"/>
          </w:tcPr>
          <w:p w14:paraId="7115DA9D" w14:textId="77777777" w:rsidR="00836DF4" w:rsidRDefault="00000000">
            <w:r>
              <w:rPr>
                <w:sz w:val="16"/>
              </w:rPr>
              <w:t>messages</w:t>
            </w:r>
          </w:p>
        </w:tc>
        <w:tc>
          <w:tcPr>
            <w:tcW w:w="1440" w:type="dxa"/>
            <w:shd w:val="clear" w:color="auto" w:fill="F2F2F2"/>
          </w:tcPr>
          <w:p w14:paraId="6E70B6B0" w14:textId="77777777" w:rsidR="00836DF4" w:rsidRDefault="00000000">
            <w:r>
              <w:rPr>
                <w:sz w:val="16"/>
              </w:rPr>
              <w:t>message_id</w:t>
            </w:r>
          </w:p>
        </w:tc>
        <w:tc>
          <w:tcPr>
            <w:tcW w:w="1440" w:type="dxa"/>
            <w:shd w:val="clear" w:color="auto" w:fill="F2F2F2"/>
          </w:tcPr>
          <w:p w14:paraId="751D6F4D" w14:textId="77777777" w:rsidR="00836DF4" w:rsidRDefault="00000000">
            <w:r>
              <w:rPr>
                <w:sz w:val="16"/>
              </w:rPr>
              <w:t>CASCADE</w:t>
            </w:r>
          </w:p>
        </w:tc>
      </w:tr>
    </w:tbl>
    <w:p w14:paraId="168624BD" w14:textId="77777777" w:rsidR="00836DF4" w:rsidRDefault="00000000">
      <w:r>
        <w:br w:type="page"/>
      </w:r>
    </w:p>
    <w:p w14:paraId="333C13EB" w14:textId="77777777" w:rsidR="00836DF4" w:rsidRDefault="00000000">
      <w:pPr>
        <w:pStyle w:val="Heading1"/>
      </w:pPr>
      <w:r>
        <w:lastRenderedPageBreak/>
        <w:t xml:space="preserve">4. OpenSearch </w:t>
      </w:r>
      <w:r>
        <w:t>인덱스</w:t>
      </w:r>
      <w:r>
        <w:t xml:space="preserve"> (3</w:t>
      </w:r>
      <w:r>
        <w:t>개</w:t>
      </w:r>
      <w:r>
        <w:t>)</w:t>
      </w:r>
    </w:p>
    <w:p w14:paraId="22D4ED1F" w14:textId="77777777" w:rsidR="00836DF4" w:rsidRDefault="00000000">
      <w:r>
        <w:t>공통</w:t>
      </w:r>
      <w:r>
        <w:t xml:space="preserve">: 768d (Gemini gemini-embedding-001), nori </w:t>
      </w:r>
      <w:r>
        <w:t>한국어</w:t>
      </w:r>
      <w:r>
        <w:t xml:space="preserve"> </w:t>
      </w:r>
      <w:r>
        <w:t>분석기</w:t>
      </w:r>
      <w:r>
        <w:t>, k-NN HNSW cosinesimil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36DF4" w14:paraId="705A0EA8" w14:textId="77777777">
        <w:trPr>
          <w:jc w:val="center"/>
        </w:trPr>
        <w:tc>
          <w:tcPr>
            <w:tcW w:w="1728" w:type="dxa"/>
            <w:shd w:val="clear" w:color="auto" w:fill="2B579A"/>
          </w:tcPr>
          <w:p w14:paraId="5D99946E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인덱스</w:t>
            </w:r>
          </w:p>
        </w:tc>
        <w:tc>
          <w:tcPr>
            <w:tcW w:w="1728" w:type="dxa"/>
            <w:shd w:val="clear" w:color="auto" w:fill="2B579A"/>
          </w:tcPr>
          <w:p w14:paraId="67E0157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PG </w:t>
            </w:r>
            <w:r>
              <w:rPr>
                <w:b/>
                <w:color w:val="FFFFFF"/>
                <w:sz w:val="16"/>
              </w:rPr>
              <w:t>연동</w:t>
            </w:r>
          </w:p>
        </w:tc>
        <w:tc>
          <w:tcPr>
            <w:tcW w:w="1728" w:type="dxa"/>
            <w:shd w:val="clear" w:color="auto" w:fill="2B579A"/>
          </w:tcPr>
          <w:p w14:paraId="1AA3E6A6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docs</w:t>
            </w:r>
          </w:p>
        </w:tc>
        <w:tc>
          <w:tcPr>
            <w:tcW w:w="1728" w:type="dxa"/>
            <w:shd w:val="clear" w:color="auto" w:fill="2B579A"/>
          </w:tcPr>
          <w:p w14:paraId="1CD42A2D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용도</w:t>
            </w:r>
          </w:p>
        </w:tc>
        <w:tc>
          <w:tcPr>
            <w:tcW w:w="1728" w:type="dxa"/>
            <w:shd w:val="clear" w:color="auto" w:fill="2B579A"/>
          </w:tcPr>
          <w:p w14:paraId="1262B8D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임베딩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대상</w:t>
            </w:r>
          </w:p>
        </w:tc>
      </w:tr>
      <w:tr w:rsidR="00836DF4" w14:paraId="2B214C90" w14:textId="77777777">
        <w:trPr>
          <w:jc w:val="center"/>
        </w:trPr>
        <w:tc>
          <w:tcPr>
            <w:tcW w:w="1728" w:type="dxa"/>
          </w:tcPr>
          <w:p w14:paraId="49F13B37" w14:textId="77777777" w:rsidR="00836DF4" w:rsidRDefault="00000000">
            <w:r>
              <w:rPr>
                <w:sz w:val="16"/>
              </w:rPr>
              <w:t>places_vector</w:t>
            </w:r>
          </w:p>
        </w:tc>
        <w:tc>
          <w:tcPr>
            <w:tcW w:w="1728" w:type="dxa"/>
          </w:tcPr>
          <w:p w14:paraId="4679944E" w14:textId="77777777" w:rsidR="00836DF4" w:rsidRDefault="00000000">
            <w:r>
              <w:rPr>
                <w:sz w:val="16"/>
              </w:rPr>
              <w:t>places.place_id = _id</w:t>
            </w:r>
          </w:p>
        </w:tc>
        <w:tc>
          <w:tcPr>
            <w:tcW w:w="1728" w:type="dxa"/>
          </w:tcPr>
          <w:p w14:paraId="413B60AF" w14:textId="77777777" w:rsidR="00836DF4" w:rsidRDefault="00000000">
            <w:r>
              <w:rPr>
                <w:sz w:val="16"/>
              </w:rPr>
              <w:t>535,331</w:t>
            </w:r>
          </w:p>
        </w:tc>
        <w:tc>
          <w:tcPr>
            <w:tcW w:w="1728" w:type="dxa"/>
          </w:tcPr>
          <w:p w14:paraId="1DF8E614" w14:textId="77777777" w:rsidR="00836DF4" w:rsidRDefault="00000000">
            <w:r>
              <w:rPr>
                <w:sz w:val="16"/>
              </w:rPr>
              <w:t>장소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검색</w:t>
            </w:r>
            <w:r>
              <w:rPr>
                <w:sz w:val="16"/>
              </w:rPr>
              <w:t xml:space="preserve"> (3-Layer page_content)</w:t>
            </w:r>
          </w:p>
        </w:tc>
        <w:tc>
          <w:tcPr>
            <w:tcW w:w="1728" w:type="dxa"/>
          </w:tcPr>
          <w:p w14:paraId="709F5232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구조적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속성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sz w:val="16"/>
                <w:lang w:eastAsia="ko-KR"/>
              </w:rPr>
              <w:t>카테고리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설명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sz w:val="16"/>
                <w:lang w:eastAsia="ko-KR"/>
              </w:rPr>
              <w:t>리뷰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요약</w:t>
            </w:r>
          </w:p>
        </w:tc>
      </w:tr>
      <w:tr w:rsidR="00836DF4" w14:paraId="22A5C4FC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378308A7" w14:textId="77777777" w:rsidR="00836DF4" w:rsidRDefault="00000000">
            <w:r>
              <w:rPr>
                <w:sz w:val="16"/>
              </w:rPr>
              <w:t>events_vector</w:t>
            </w:r>
          </w:p>
        </w:tc>
        <w:tc>
          <w:tcPr>
            <w:tcW w:w="1728" w:type="dxa"/>
            <w:shd w:val="clear" w:color="auto" w:fill="F2F2F2"/>
          </w:tcPr>
          <w:p w14:paraId="38EFCE6D" w14:textId="77777777" w:rsidR="00836DF4" w:rsidRDefault="00000000">
            <w:r>
              <w:rPr>
                <w:sz w:val="16"/>
              </w:rPr>
              <w:t>events.event_id = _id</w:t>
            </w:r>
          </w:p>
        </w:tc>
        <w:tc>
          <w:tcPr>
            <w:tcW w:w="1728" w:type="dxa"/>
            <w:shd w:val="clear" w:color="auto" w:fill="F2F2F2"/>
          </w:tcPr>
          <w:p w14:paraId="62CF0AAE" w14:textId="77777777" w:rsidR="00836DF4" w:rsidRDefault="00000000">
            <w:r>
              <w:rPr>
                <w:sz w:val="16"/>
              </w:rPr>
              <w:t>7,301</w:t>
            </w:r>
          </w:p>
        </w:tc>
        <w:tc>
          <w:tcPr>
            <w:tcW w:w="1728" w:type="dxa"/>
            <w:shd w:val="clear" w:color="auto" w:fill="F2F2F2"/>
          </w:tcPr>
          <w:p w14:paraId="3BD9A24F" w14:textId="77777777" w:rsidR="00836DF4" w:rsidRDefault="00000000">
            <w:r>
              <w:rPr>
                <w:sz w:val="16"/>
              </w:rPr>
              <w:t>행사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검색</w:t>
            </w:r>
          </w:p>
        </w:tc>
        <w:tc>
          <w:tcPr>
            <w:tcW w:w="1728" w:type="dxa"/>
            <w:shd w:val="clear" w:color="auto" w:fill="F2F2F2"/>
          </w:tcPr>
          <w:p w14:paraId="27347629" w14:textId="77777777" w:rsidR="00836DF4" w:rsidRDefault="00000000">
            <w:r>
              <w:rPr>
                <w:sz w:val="16"/>
              </w:rPr>
              <w:t>title + summary</w:t>
            </w:r>
          </w:p>
        </w:tc>
      </w:tr>
      <w:tr w:rsidR="00836DF4" w14:paraId="665865A4" w14:textId="77777777">
        <w:trPr>
          <w:jc w:val="center"/>
        </w:trPr>
        <w:tc>
          <w:tcPr>
            <w:tcW w:w="1728" w:type="dxa"/>
          </w:tcPr>
          <w:p w14:paraId="4C82B2F7" w14:textId="77777777" w:rsidR="00836DF4" w:rsidRDefault="00000000">
            <w:r>
              <w:rPr>
                <w:sz w:val="16"/>
              </w:rPr>
              <w:t>place_reviews</w:t>
            </w:r>
          </w:p>
        </w:tc>
        <w:tc>
          <w:tcPr>
            <w:tcW w:w="1728" w:type="dxa"/>
          </w:tcPr>
          <w:p w14:paraId="4D188924" w14:textId="77777777" w:rsidR="00836DF4" w:rsidRDefault="00000000">
            <w:r>
              <w:rPr>
                <w:sz w:val="16"/>
              </w:rPr>
              <w:t>런타임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</w:p>
        </w:tc>
        <w:tc>
          <w:tcPr>
            <w:tcW w:w="1728" w:type="dxa"/>
          </w:tcPr>
          <w:p w14:paraId="41521AFF" w14:textId="77777777" w:rsidR="00836DF4" w:rsidRDefault="00000000">
            <w:r>
              <w:rPr>
                <w:sz w:val="16"/>
              </w:rPr>
              <w:t>~7K (</w:t>
            </w:r>
            <w:r>
              <w:rPr>
                <w:sz w:val="16"/>
              </w:rPr>
              <w:t>진행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</w:t>
            </w:r>
            <w:r>
              <w:rPr>
                <w:sz w:val="16"/>
              </w:rPr>
              <w:t>)</w:t>
            </w:r>
          </w:p>
        </w:tc>
        <w:tc>
          <w:tcPr>
            <w:tcW w:w="1728" w:type="dxa"/>
          </w:tcPr>
          <w:p w14:paraId="05E27837" w14:textId="77777777" w:rsidR="00836DF4" w:rsidRDefault="00000000">
            <w:r>
              <w:rPr>
                <w:sz w:val="16"/>
              </w:rPr>
              <w:t>리뷰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키워드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검색</w:t>
            </w:r>
          </w:p>
        </w:tc>
        <w:tc>
          <w:tcPr>
            <w:tcW w:w="1728" w:type="dxa"/>
          </w:tcPr>
          <w:p w14:paraId="5C2A85B5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Naver Blog </w:t>
            </w:r>
            <w:r>
              <w:rPr>
                <w:sz w:val="16"/>
                <w:lang w:eastAsia="ko-KR"/>
              </w:rPr>
              <w:t>리뷰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요약</w:t>
            </w:r>
            <w:r>
              <w:rPr>
                <w:sz w:val="16"/>
                <w:lang w:eastAsia="ko-KR"/>
              </w:rPr>
              <w:t xml:space="preserve"> + 6 </w:t>
            </w:r>
            <w:r>
              <w:rPr>
                <w:sz w:val="16"/>
                <w:lang w:eastAsia="ko-KR"/>
              </w:rPr>
              <w:t>지표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sz w:val="16"/>
                <w:lang w:eastAsia="ko-KR"/>
              </w:rPr>
              <w:t>키워드</w:t>
            </w:r>
          </w:p>
        </w:tc>
      </w:tr>
    </w:tbl>
    <w:p w14:paraId="68402C34" w14:textId="77777777" w:rsidR="00836DF4" w:rsidRDefault="00000000">
      <w:pPr>
        <w:pStyle w:val="Heading1"/>
      </w:pPr>
      <w:r>
        <w:t xml:space="preserve">5. </w:t>
      </w:r>
      <w:r>
        <w:t>정규화</w:t>
      </w:r>
      <w:r>
        <w:t xml:space="preserve"> </w:t>
      </w:r>
      <w:r>
        <w:t>판단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6DF4" w14:paraId="57650873" w14:textId="77777777">
        <w:trPr>
          <w:jc w:val="center"/>
        </w:trPr>
        <w:tc>
          <w:tcPr>
            <w:tcW w:w="2880" w:type="dxa"/>
            <w:shd w:val="clear" w:color="auto" w:fill="2B579A"/>
          </w:tcPr>
          <w:p w14:paraId="00ECA8C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w="2880" w:type="dxa"/>
            <w:shd w:val="clear" w:color="auto" w:fill="2B579A"/>
          </w:tcPr>
          <w:p w14:paraId="121289C5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비정규화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2880" w:type="dxa"/>
            <w:shd w:val="clear" w:color="auto" w:fill="2B579A"/>
          </w:tcPr>
          <w:p w14:paraId="6C3C10FF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사유</w:t>
            </w:r>
          </w:p>
        </w:tc>
      </w:tr>
      <w:tr w:rsidR="00836DF4" w14:paraId="6163F3F6" w14:textId="77777777">
        <w:trPr>
          <w:jc w:val="center"/>
        </w:trPr>
        <w:tc>
          <w:tcPr>
            <w:tcW w:w="2880" w:type="dxa"/>
          </w:tcPr>
          <w:p w14:paraId="5A02051C" w14:textId="77777777" w:rsidR="00836DF4" w:rsidRDefault="00000000">
            <w:r>
              <w:rPr>
                <w:sz w:val="16"/>
              </w:rPr>
              <w:t>places</w:t>
            </w:r>
          </w:p>
        </w:tc>
        <w:tc>
          <w:tcPr>
            <w:tcW w:w="2880" w:type="dxa"/>
          </w:tcPr>
          <w:p w14:paraId="1A8ADB24" w14:textId="77777777" w:rsidR="00836DF4" w:rsidRDefault="00000000">
            <w:r>
              <w:rPr>
                <w:sz w:val="16"/>
              </w:rPr>
              <w:t>district</w:t>
            </w:r>
          </w:p>
        </w:tc>
        <w:tc>
          <w:tcPr>
            <w:tcW w:w="2880" w:type="dxa"/>
          </w:tcPr>
          <w:p w14:paraId="5C05B0FE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535K row</w:t>
            </w:r>
            <w:r>
              <w:rPr>
                <w:sz w:val="16"/>
                <w:lang w:eastAsia="ko-KR"/>
              </w:rPr>
              <w:t>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매번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공간</w:t>
            </w:r>
            <w:r>
              <w:rPr>
                <w:sz w:val="16"/>
                <w:lang w:eastAsia="ko-KR"/>
              </w:rPr>
              <w:t xml:space="preserve"> JOIN </w:t>
            </w:r>
            <w:r>
              <w:rPr>
                <w:sz w:val="16"/>
                <w:lang w:eastAsia="ko-KR"/>
              </w:rPr>
              <w:t>비효율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자치구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필터링이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빈번한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쿼리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조건</w:t>
            </w:r>
          </w:p>
        </w:tc>
      </w:tr>
      <w:tr w:rsidR="00836DF4" w14:paraId="487D49C0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52930F97" w14:textId="77777777" w:rsidR="00836DF4" w:rsidRDefault="00000000">
            <w:r>
              <w:rPr>
                <w:sz w:val="16"/>
              </w:rPr>
              <w:t>events</w:t>
            </w:r>
          </w:p>
        </w:tc>
        <w:tc>
          <w:tcPr>
            <w:tcW w:w="2880" w:type="dxa"/>
            <w:shd w:val="clear" w:color="auto" w:fill="F2F2F2"/>
          </w:tcPr>
          <w:p w14:paraId="6EC9EAEB" w14:textId="77777777" w:rsidR="00836DF4" w:rsidRDefault="00000000">
            <w:r>
              <w:rPr>
                <w:sz w:val="16"/>
              </w:rPr>
              <w:t>district, place_name, address</w:t>
            </w:r>
          </w:p>
        </w:tc>
        <w:tc>
          <w:tcPr>
            <w:tcW w:w="2880" w:type="dxa"/>
            <w:shd w:val="clear" w:color="auto" w:fill="F2F2F2"/>
          </w:tcPr>
          <w:p w14:paraId="53463C1F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행사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장소가</w:t>
            </w:r>
            <w:r>
              <w:rPr>
                <w:sz w:val="16"/>
                <w:lang w:eastAsia="ko-KR"/>
              </w:rPr>
              <w:t xml:space="preserve"> places</w:t>
            </w:r>
            <w:r>
              <w:rPr>
                <w:sz w:val="16"/>
                <w:lang w:eastAsia="ko-KR"/>
              </w:rPr>
              <w:t>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외부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공연장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836DF4" w14:paraId="20C6F049" w14:textId="77777777">
        <w:trPr>
          <w:jc w:val="center"/>
        </w:trPr>
        <w:tc>
          <w:tcPr>
            <w:tcW w:w="2880" w:type="dxa"/>
          </w:tcPr>
          <w:p w14:paraId="09833873" w14:textId="77777777" w:rsidR="00836DF4" w:rsidRDefault="00000000">
            <w:r>
              <w:rPr>
                <w:sz w:val="16"/>
              </w:rPr>
              <w:t>places/events</w:t>
            </w:r>
          </w:p>
        </w:tc>
        <w:tc>
          <w:tcPr>
            <w:tcW w:w="2880" w:type="dxa"/>
          </w:tcPr>
          <w:p w14:paraId="0A194442" w14:textId="77777777" w:rsidR="00836DF4" w:rsidRDefault="00000000">
            <w:r>
              <w:rPr>
                <w:sz w:val="16"/>
              </w:rPr>
              <w:t>raw_data (JSONB)</w:t>
            </w:r>
          </w:p>
        </w:tc>
        <w:tc>
          <w:tcPr>
            <w:tcW w:w="2880" w:type="dxa"/>
          </w:tcPr>
          <w:p w14:paraId="065C5F76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160</w:t>
            </w:r>
            <w:r>
              <w:rPr>
                <w:sz w:val="16"/>
                <w:lang w:eastAsia="ko-KR"/>
              </w:rPr>
              <w:t>종</w:t>
            </w:r>
            <w:r>
              <w:rPr>
                <w:sz w:val="16"/>
                <w:lang w:eastAsia="ko-KR"/>
              </w:rPr>
              <w:t xml:space="preserve"> CSV </w:t>
            </w:r>
            <w:r>
              <w:rPr>
                <w:sz w:val="16"/>
                <w:lang w:eastAsia="ko-KR"/>
              </w:rPr>
              <w:t>스키마가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모두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다름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정규화하면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테이블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수십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개로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폭발</w:t>
            </w:r>
          </w:p>
        </w:tc>
      </w:tr>
      <w:tr w:rsidR="00836DF4" w14:paraId="47B6C76A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AFCDFC3" w14:textId="77777777" w:rsidR="00836DF4" w:rsidRDefault="00000000">
            <w:r>
              <w:rPr>
                <w:sz w:val="16"/>
              </w:rPr>
              <w:t>bookmarks/shared_links/feedback</w:t>
            </w:r>
          </w:p>
        </w:tc>
        <w:tc>
          <w:tcPr>
            <w:tcW w:w="2880" w:type="dxa"/>
            <w:shd w:val="clear" w:color="auto" w:fill="F2F2F2"/>
          </w:tcPr>
          <w:p w14:paraId="2220FB02" w14:textId="77777777" w:rsidR="00836DF4" w:rsidRDefault="00000000">
            <w:r>
              <w:rPr>
                <w:sz w:val="16"/>
              </w:rPr>
              <w:t>thread_id</w:t>
            </w:r>
          </w:p>
        </w:tc>
        <w:tc>
          <w:tcPr>
            <w:tcW w:w="2880" w:type="dxa"/>
            <w:shd w:val="clear" w:color="auto" w:fill="F2F2F2"/>
          </w:tcPr>
          <w:p w14:paraId="664A33EC" w14:textId="77777777" w:rsidR="00836DF4" w:rsidRDefault="00000000">
            <w:r>
              <w:rPr>
                <w:sz w:val="16"/>
              </w:rPr>
              <w:t>매번</w:t>
            </w:r>
            <w:r>
              <w:rPr>
                <w:sz w:val="16"/>
              </w:rPr>
              <w:t xml:space="preserve"> conversations JOIN </w:t>
            </w:r>
            <w:r>
              <w:rPr>
                <w:sz w:val="16"/>
              </w:rPr>
              <w:t>회피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편의상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비정규화</w:t>
            </w:r>
          </w:p>
        </w:tc>
      </w:tr>
    </w:tbl>
    <w:p w14:paraId="4A0D0FD0" w14:textId="77777777" w:rsidR="00836DF4" w:rsidRDefault="00000000">
      <w:pPr>
        <w:pStyle w:val="Heading1"/>
      </w:pPr>
      <w:r>
        <w:t xml:space="preserve">6. </w:t>
      </w:r>
      <w:r>
        <w:t>기능</w:t>
      </w:r>
      <w:r>
        <w:t xml:space="preserve">·API </w:t>
      </w:r>
      <w:r>
        <w:t>매핑</w:t>
      </w:r>
      <w:r>
        <w:t xml:space="preserve"> </w:t>
      </w:r>
      <w:r>
        <w:t>검증</w:t>
      </w:r>
    </w:p>
    <w:p w14:paraId="72248463" w14:textId="77777777" w:rsidR="00836DF4" w:rsidRDefault="00000000">
      <w:pPr>
        <w:rPr>
          <w:lang w:eastAsia="ko-KR"/>
        </w:rPr>
      </w:pPr>
      <w:r>
        <w:rPr>
          <w:lang w:eastAsia="ko-KR"/>
        </w:rPr>
        <w:t>기능</w:t>
      </w:r>
      <w:r>
        <w:rPr>
          <w:lang w:eastAsia="ko-KR"/>
        </w:rPr>
        <w:t xml:space="preserve"> 47</w:t>
      </w:r>
      <w:r>
        <w:rPr>
          <w:lang w:eastAsia="ko-KR"/>
        </w:rPr>
        <w:t>개</w:t>
      </w:r>
      <w:r>
        <w:rPr>
          <w:lang w:eastAsia="ko-KR"/>
        </w:rPr>
        <w:t xml:space="preserve"> + API 19</w:t>
      </w:r>
      <w:r>
        <w:rPr>
          <w:lang w:eastAsia="ko-KR"/>
        </w:rPr>
        <w:t>개</w:t>
      </w:r>
      <w:r>
        <w:rPr>
          <w:lang w:eastAsia="ko-KR"/>
        </w:rPr>
        <w:t xml:space="preserve"> × ERD 12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전수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. </w:t>
      </w:r>
      <w:r>
        <w:rPr>
          <w:lang w:eastAsia="ko-KR"/>
        </w:rPr>
        <w:t>누락</w:t>
      </w:r>
      <w:r>
        <w:rPr>
          <w:lang w:eastAsia="ko-KR"/>
        </w:rPr>
        <w:t xml:space="preserve"> 0</w:t>
      </w:r>
      <w:r>
        <w:rPr>
          <w:lang w:eastAsia="ko-KR"/>
        </w:rPr>
        <w:t>건</w:t>
      </w:r>
      <w:r>
        <w:rPr>
          <w:lang w:eastAsia="ko-KR"/>
        </w:rPr>
        <w:t xml:space="preserve">, </w:t>
      </w:r>
      <w:r>
        <w:rPr>
          <w:lang w:eastAsia="ko-KR"/>
        </w:rPr>
        <w:t>불일치</w:t>
      </w:r>
      <w:r>
        <w:rPr>
          <w:lang w:eastAsia="ko-KR"/>
        </w:rPr>
        <w:t xml:space="preserve"> 0</w:t>
      </w:r>
      <w:r>
        <w:rPr>
          <w:lang w:eastAsia="ko-KR"/>
        </w:rPr>
        <w:t>건</w:t>
      </w:r>
      <w:r>
        <w:rPr>
          <w:lang w:eastAsia="ko-KR"/>
        </w:rPr>
        <w:t>.</w:t>
      </w:r>
    </w:p>
    <w:p w14:paraId="7DF7C465" w14:textId="77777777" w:rsidR="00836DF4" w:rsidRDefault="00000000">
      <w:pPr>
        <w:pStyle w:val="Heading2"/>
      </w:pPr>
      <w:r>
        <w:t xml:space="preserve">6.1 </w:t>
      </w:r>
      <w:r>
        <w:t>테이블별</w:t>
      </w:r>
      <w:r>
        <w:t xml:space="preserve"> </w:t>
      </w:r>
      <w:r>
        <w:t>커버</w:t>
      </w:r>
      <w:r>
        <w:t xml:space="preserve"> </w:t>
      </w:r>
      <w:r>
        <w:t>기능</w:t>
      </w:r>
      <w:r>
        <w:t xml:space="preserve"> </w:t>
      </w:r>
      <w:r>
        <w:t>수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6DF4" w14:paraId="0355EBB1" w14:textId="77777777">
        <w:trPr>
          <w:jc w:val="center"/>
        </w:trPr>
        <w:tc>
          <w:tcPr>
            <w:tcW w:w="2880" w:type="dxa"/>
            <w:shd w:val="clear" w:color="auto" w:fill="2B579A"/>
          </w:tcPr>
          <w:p w14:paraId="25364F67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w="2880" w:type="dxa"/>
            <w:shd w:val="clear" w:color="auto" w:fill="2B579A"/>
          </w:tcPr>
          <w:p w14:paraId="2F90EDDF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커버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기능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수</w:t>
            </w:r>
          </w:p>
        </w:tc>
        <w:tc>
          <w:tcPr>
            <w:tcW w:w="2880" w:type="dxa"/>
            <w:shd w:val="clear" w:color="auto" w:fill="2B579A"/>
          </w:tcPr>
          <w:p w14:paraId="66025A7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대표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기능</w:t>
            </w:r>
          </w:p>
        </w:tc>
      </w:tr>
      <w:tr w:rsidR="00836DF4" w14:paraId="74AB2D08" w14:textId="77777777">
        <w:trPr>
          <w:jc w:val="center"/>
        </w:trPr>
        <w:tc>
          <w:tcPr>
            <w:tcW w:w="2880" w:type="dxa"/>
          </w:tcPr>
          <w:p w14:paraId="123F91F6" w14:textId="77777777" w:rsidR="00836DF4" w:rsidRDefault="00000000">
            <w:r>
              <w:rPr>
                <w:sz w:val="16"/>
              </w:rPr>
              <w:t>places</w:t>
            </w:r>
          </w:p>
        </w:tc>
        <w:tc>
          <w:tcPr>
            <w:tcW w:w="2880" w:type="dxa"/>
          </w:tcPr>
          <w:p w14:paraId="2BCF47BC" w14:textId="77777777" w:rsidR="00836DF4" w:rsidRDefault="00000000">
            <w:r>
              <w:rPr>
                <w:sz w:val="16"/>
              </w:rPr>
              <w:t>6</w:t>
            </w:r>
          </w:p>
        </w:tc>
        <w:tc>
          <w:tcPr>
            <w:tcW w:w="2880" w:type="dxa"/>
          </w:tcPr>
          <w:p w14:paraId="49FFC812" w14:textId="77777777" w:rsidR="00836DF4" w:rsidRDefault="00000000">
            <w:r>
              <w:rPr>
                <w:sz w:val="16"/>
              </w:rPr>
              <w:t xml:space="preserve">PLACE_SEARCH, PLACE_RECOMMEND, COURSE_PLAN, BOOKING, </w:t>
            </w:r>
            <w:r>
              <w:rPr>
                <w:sz w:val="16"/>
              </w:rPr>
              <w:t>지도마커</w:t>
            </w:r>
            <w:r>
              <w:rPr>
                <w:sz w:val="16"/>
              </w:rPr>
              <w:t>, COST_ESTIMATE</w:t>
            </w:r>
          </w:p>
        </w:tc>
      </w:tr>
      <w:tr w:rsidR="00836DF4" w14:paraId="0D3AA6BB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65EB8B95" w14:textId="77777777" w:rsidR="00836DF4" w:rsidRDefault="00000000">
            <w:r>
              <w:rPr>
                <w:sz w:val="16"/>
              </w:rPr>
              <w:t>events</w:t>
            </w:r>
          </w:p>
        </w:tc>
        <w:tc>
          <w:tcPr>
            <w:tcW w:w="2880" w:type="dxa"/>
            <w:shd w:val="clear" w:color="auto" w:fill="F2F2F2"/>
          </w:tcPr>
          <w:p w14:paraId="1856C0C0" w14:textId="77777777" w:rsidR="00836DF4" w:rsidRDefault="00000000">
            <w:r>
              <w:rPr>
                <w:sz w:val="16"/>
              </w:rPr>
              <w:t>3</w:t>
            </w:r>
          </w:p>
        </w:tc>
        <w:tc>
          <w:tcPr>
            <w:tcW w:w="2880" w:type="dxa"/>
            <w:shd w:val="clear" w:color="auto" w:fill="F2F2F2"/>
          </w:tcPr>
          <w:p w14:paraId="532D559F" w14:textId="77777777" w:rsidR="00836DF4" w:rsidRDefault="00000000">
            <w:r>
              <w:rPr>
                <w:sz w:val="16"/>
              </w:rPr>
              <w:t>EVENT_SEARCH (</w:t>
            </w:r>
            <w:r>
              <w:rPr>
                <w:sz w:val="16"/>
              </w:rPr>
              <w:t>정형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비정형</w:t>
            </w:r>
            <w:r>
              <w:rPr>
                <w:sz w:val="16"/>
              </w:rPr>
              <w:t xml:space="preserve">), COURSE_PLAN, </w:t>
            </w:r>
            <w:r>
              <w:rPr>
                <w:sz w:val="16"/>
              </w:rPr>
              <w:t>지도마커</w:t>
            </w:r>
          </w:p>
        </w:tc>
      </w:tr>
      <w:tr w:rsidR="00836DF4" w14:paraId="6311953D" w14:textId="77777777">
        <w:trPr>
          <w:jc w:val="center"/>
        </w:trPr>
        <w:tc>
          <w:tcPr>
            <w:tcW w:w="2880" w:type="dxa"/>
          </w:tcPr>
          <w:p w14:paraId="1E1B11FA" w14:textId="77777777" w:rsidR="00836DF4" w:rsidRDefault="00000000">
            <w:r>
              <w:rPr>
                <w:sz w:val="16"/>
              </w:rPr>
              <w:t>administrative_districts</w:t>
            </w:r>
          </w:p>
        </w:tc>
        <w:tc>
          <w:tcPr>
            <w:tcW w:w="2880" w:type="dxa"/>
          </w:tcPr>
          <w:p w14:paraId="0F8D6696" w14:textId="77777777" w:rsidR="00836DF4" w:rsidRDefault="00000000">
            <w:r>
              <w:rPr>
                <w:sz w:val="16"/>
              </w:rPr>
              <w:t>1</w:t>
            </w:r>
          </w:p>
        </w:tc>
        <w:tc>
          <w:tcPr>
            <w:tcW w:w="2880" w:type="dxa"/>
          </w:tcPr>
          <w:p w14:paraId="3EA535E6" w14:textId="77777777" w:rsidR="00836DF4" w:rsidRDefault="00000000">
            <w:r>
              <w:rPr>
                <w:sz w:val="16"/>
              </w:rPr>
              <w:t>CROWDEDNESS</w:t>
            </w:r>
          </w:p>
        </w:tc>
      </w:tr>
      <w:tr w:rsidR="00836DF4" w14:paraId="06936E2E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34973973" w14:textId="77777777" w:rsidR="00836DF4" w:rsidRDefault="00000000">
            <w:r>
              <w:rPr>
                <w:sz w:val="16"/>
              </w:rPr>
              <w:t>population_stats</w:t>
            </w:r>
          </w:p>
        </w:tc>
        <w:tc>
          <w:tcPr>
            <w:tcW w:w="2880" w:type="dxa"/>
            <w:shd w:val="clear" w:color="auto" w:fill="F2F2F2"/>
          </w:tcPr>
          <w:p w14:paraId="2883C706" w14:textId="77777777" w:rsidR="00836DF4" w:rsidRDefault="00000000">
            <w:r>
              <w:rPr>
                <w:sz w:val="16"/>
              </w:rPr>
              <w:t>1</w:t>
            </w:r>
          </w:p>
        </w:tc>
        <w:tc>
          <w:tcPr>
            <w:tcW w:w="2880" w:type="dxa"/>
            <w:shd w:val="clear" w:color="auto" w:fill="F2F2F2"/>
          </w:tcPr>
          <w:p w14:paraId="6276E747" w14:textId="77777777" w:rsidR="00836DF4" w:rsidRDefault="00000000">
            <w:r>
              <w:rPr>
                <w:sz w:val="16"/>
              </w:rPr>
              <w:t>CROWDEDNESS</w:t>
            </w:r>
          </w:p>
        </w:tc>
      </w:tr>
      <w:tr w:rsidR="00836DF4" w14:paraId="4D842A69" w14:textId="77777777">
        <w:trPr>
          <w:jc w:val="center"/>
        </w:trPr>
        <w:tc>
          <w:tcPr>
            <w:tcW w:w="2880" w:type="dxa"/>
          </w:tcPr>
          <w:p w14:paraId="60F696F4" w14:textId="77777777" w:rsidR="00836DF4" w:rsidRDefault="00000000">
            <w:r>
              <w:rPr>
                <w:sz w:val="16"/>
              </w:rPr>
              <w:t>users</w:t>
            </w:r>
          </w:p>
        </w:tc>
        <w:tc>
          <w:tcPr>
            <w:tcW w:w="2880" w:type="dxa"/>
          </w:tcPr>
          <w:p w14:paraId="6F09E9FA" w14:textId="77777777" w:rsidR="00836DF4" w:rsidRDefault="00000000">
            <w:r>
              <w:rPr>
                <w:sz w:val="16"/>
              </w:rPr>
              <w:t>3</w:t>
            </w:r>
          </w:p>
        </w:tc>
        <w:tc>
          <w:tcPr>
            <w:tcW w:w="2880" w:type="dxa"/>
          </w:tcPr>
          <w:p w14:paraId="6A6205C4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회원가입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로그인</w:t>
            </w:r>
            <w:r>
              <w:rPr>
                <w:sz w:val="16"/>
                <w:lang w:eastAsia="ko-KR"/>
              </w:rPr>
              <w:t xml:space="preserve">, Google OAuth, </w:t>
            </w:r>
            <w:r>
              <w:rPr>
                <w:sz w:val="16"/>
                <w:lang w:eastAsia="ko-KR"/>
              </w:rPr>
              <w:t>프로필수정</w:t>
            </w:r>
          </w:p>
        </w:tc>
      </w:tr>
      <w:tr w:rsidR="00836DF4" w14:paraId="07765E17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625BE1CC" w14:textId="77777777" w:rsidR="00836DF4" w:rsidRDefault="00000000">
            <w:r>
              <w:rPr>
                <w:sz w:val="16"/>
              </w:rPr>
              <w:t>user_oauth_tokens</w:t>
            </w:r>
          </w:p>
        </w:tc>
        <w:tc>
          <w:tcPr>
            <w:tcW w:w="2880" w:type="dxa"/>
            <w:shd w:val="clear" w:color="auto" w:fill="F2F2F2"/>
          </w:tcPr>
          <w:p w14:paraId="79F23F46" w14:textId="77777777" w:rsidR="00836DF4" w:rsidRDefault="00000000">
            <w:r>
              <w:rPr>
                <w:sz w:val="16"/>
              </w:rPr>
              <w:t>1</w:t>
            </w:r>
          </w:p>
        </w:tc>
        <w:tc>
          <w:tcPr>
            <w:tcW w:w="2880" w:type="dxa"/>
            <w:shd w:val="clear" w:color="auto" w:fill="F2F2F2"/>
          </w:tcPr>
          <w:p w14:paraId="5D725D69" w14:textId="77777777" w:rsidR="00836DF4" w:rsidRDefault="00000000">
            <w:r>
              <w:rPr>
                <w:sz w:val="16"/>
              </w:rPr>
              <w:t>CALENDAR (Google Calendar API)</w:t>
            </w:r>
          </w:p>
        </w:tc>
      </w:tr>
      <w:tr w:rsidR="00836DF4" w14:paraId="06252602" w14:textId="77777777">
        <w:trPr>
          <w:jc w:val="center"/>
        </w:trPr>
        <w:tc>
          <w:tcPr>
            <w:tcW w:w="2880" w:type="dxa"/>
          </w:tcPr>
          <w:p w14:paraId="63043CC5" w14:textId="77777777" w:rsidR="00836DF4" w:rsidRDefault="00000000">
            <w:r>
              <w:rPr>
                <w:sz w:val="16"/>
              </w:rPr>
              <w:t>conversations</w:t>
            </w:r>
          </w:p>
        </w:tc>
        <w:tc>
          <w:tcPr>
            <w:tcW w:w="2880" w:type="dxa"/>
          </w:tcPr>
          <w:p w14:paraId="349C360C" w14:textId="77777777" w:rsidR="00836DF4" w:rsidRDefault="00000000">
            <w:r>
              <w:rPr>
                <w:sz w:val="16"/>
              </w:rPr>
              <w:t>5</w:t>
            </w:r>
          </w:p>
        </w:tc>
        <w:tc>
          <w:tcPr>
            <w:tcW w:w="2880" w:type="dxa"/>
          </w:tcPr>
          <w:p w14:paraId="67D23416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채팅목록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상세조회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삭제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제목수정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새대화</w:t>
            </w:r>
          </w:p>
        </w:tc>
      </w:tr>
      <w:tr w:rsidR="00836DF4" w14:paraId="64E25B55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5A2FD16C" w14:textId="77777777" w:rsidR="00836DF4" w:rsidRDefault="00000000">
            <w:r>
              <w:rPr>
                <w:sz w:val="16"/>
              </w:rPr>
              <w:t>messages</w:t>
            </w:r>
          </w:p>
        </w:tc>
        <w:tc>
          <w:tcPr>
            <w:tcW w:w="2880" w:type="dxa"/>
            <w:shd w:val="clear" w:color="auto" w:fill="F2F2F2"/>
          </w:tcPr>
          <w:p w14:paraId="77820D00" w14:textId="77777777" w:rsidR="00836DF4" w:rsidRDefault="00000000">
            <w:r>
              <w:rPr>
                <w:sz w:val="16"/>
              </w:rPr>
              <w:t>4</w:t>
            </w:r>
          </w:p>
        </w:tc>
        <w:tc>
          <w:tcPr>
            <w:tcW w:w="2880" w:type="dxa"/>
            <w:shd w:val="clear" w:color="auto" w:fill="F2F2F2"/>
          </w:tcPr>
          <w:p w14:paraId="5339A100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세션유지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메시지조회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lastRenderedPageBreak/>
              <w:t>북마크위치이동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대화공유조회</w:t>
            </w:r>
          </w:p>
        </w:tc>
      </w:tr>
      <w:tr w:rsidR="00836DF4" w14:paraId="0A202F5E" w14:textId="77777777">
        <w:trPr>
          <w:jc w:val="center"/>
        </w:trPr>
        <w:tc>
          <w:tcPr>
            <w:tcW w:w="2880" w:type="dxa"/>
          </w:tcPr>
          <w:p w14:paraId="5AD6C004" w14:textId="77777777" w:rsidR="00836DF4" w:rsidRDefault="00000000">
            <w:r>
              <w:rPr>
                <w:sz w:val="16"/>
              </w:rPr>
              <w:lastRenderedPageBreak/>
              <w:t>bookmarks</w:t>
            </w:r>
          </w:p>
        </w:tc>
        <w:tc>
          <w:tcPr>
            <w:tcW w:w="2880" w:type="dxa"/>
          </w:tcPr>
          <w:p w14:paraId="7B91481E" w14:textId="77777777" w:rsidR="00836DF4" w:rsidRDefault="00000000">
            <w:r>
              <w:rPr>
                <w:sz w:val="16"/>
              </w:rPr>
              <w:t>5</w:t>
            </w:r>
          </w:p>
        </w:tc>
        <w:tc>
          <w:tcPr>
            <w:tcW w:w="2880" w:type="dxa"/>
          </w:tcPr>
          <w:p w14:paraId="0F88B1F8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목록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필터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위치이동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삭제</w:t>
            </w:r>
          </w:p>
        </w:tc>
      </w:tr>
      <w:tr w:rsidR="00836DF4" w14:paraId="492DA582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FC5EC70" w14:textId="77777777" w:rsidR="00836DF4" w:rsidRDefault="00000000">
            <w:r>
              <w:rPr>
                <w:sz w:val="16"/>
              </w:rPr>
              <w:t>shared_links</w:t>
            </w:r>
          </w:p>
        </w:tc>
        <w:tc>
          <w:tcPr>
            <w:tcW w:w="2880" w:type="dxa"/>
            <w:shd w:val="clear" w:color="auto" w:fill="F2F2F2"/>
          </w:tcPr>
          <w:p w14:paraId="370C3C83" w14:textId="77777777" w:rsidR="00836DF4" w:rsidRDefault="00000000">
            <w:r>
              <w:rPr>
                <w:sz w:val="16"/>
              </w:rPr>
              <w:t>3</w:t>
            </w:r>
          </w:p>
        </w:tc>
        <w:tc>
          <w:tcPr>
            <w:tcW w:w="2880" w:type="dxa"/>
            <w:shd w:val="clear" w:color="auto" w:fill="F2F2F2"/>
          </w:tcPr>
          <w:p w14:paraId="6B7A2D6D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공유생성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공유조회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공유해제</w:t>
            </w:r>
          </w:p>
        </w:tc>
      </w:tr>
      <w:tr w:rsidR="00836DF4" w14:paraId="057E3D41" w14:textId="77777777">
        <w:trPr>
          <w:jc w:val="center"/>
        </w:trPr>
        <w:tc>
          <w:tcPr>
            <w:tcW w:w="2880" w:type="dxa"/>
          </w:tcPr>
          <w:p w14:paraId="77335041" w14:textId="77777777" w:rsidR="00836DF4" w:rsidRDefault="00000000">
            <w:r>
              <w:rPr>
                <w:sz w:val="16"/>
              </w:rPr>
              <w:t>feedback</w:t>
            </w:r>
          </w:p>
        </w:tc>
        <w:tc>
          <w:tcPr>
            <w:tcW w:w="2880" w:type="dxa"/>
          </w:tcPr>
          <w:p w14:paraId="069ABA43" w14:textId="77777777" w:rsidR="00836DF4" w:rsidRDefault="00000000">
            <w:r>
              <w:rPr>
                <w:sz w:val="16"/>
              </w:rPr>
              <w:t>1</w:t>
            </w:r>
          </w:p>
        </w:tc>
        <w:tc>
          <w:tcPr>
            <w:tcW w:w="2880" w:type="dxa"/>
          </w:tcPr>
          <w:p w14:paraId="78E85E80" w14:textId="77777777" w:rsidR="00836DF4" w:rsidRDefault="00000000"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응답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피드백</w:t>
            </w:r>
          </w:p>
        </w:tc>
      </w:tr>
      <w:tr w:rsidR="00836DF4" w14:paraId="2CFD2F90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570097B1" w14:textId="77777777" w:rsidR="00836DF4" w:rsidRDefault="00000000">
            <w:r>
              <w:rPr>
                <w:sz w:val="16"/>
              </w:rPr>
              <w:t>admin_code_aliases</w:t>
            </w:r>
          </w:p>
        </w:tc>
        <w:tc>
          <w:tcPr>
            <w:tcW w:w="2880" w:type="dxa"/>
            <w:shd w:val="clear" w:color="auto" w:fill="F2F2F2"/>
          </w:tcPr>
          <w:p w14:paraId="4CC83A2A" w14:textId="77777777" w:rsidR="00836DF4" w:rsidRDefault="00000000">
            <w:r>
              <w:rPr>
                <w:sz w:val="16"/>
              </w:rPr>
              <w:t>0 (</w:t>
            </w:r>
            <w:r>
              <w:rPr>
                <w:sz w:val="16"/>
              </w:rPr>
              <w:t>내부</w:t>
            </w:r>
            <w:r>
              <w:rPr>
                <w:sz w:val="16"/>
              </w:rPr>
              <w:t>)</w:t>
            </w:r>
          </w:p>
        </w:tc>
        <w:tc>
          <w:tcPr>
            <w:tcW w:w="2880" w:type="dxa"/>
            <w:shd w:val="clear" w:color="auto" w:fill="F2F2F2"/>
          </w:tcPr>
          <w:p w14:paraId="386C476F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ETL </w:t>
            </w:r>
            <w:r>
              <w:rPr>
                <w:sz w:val="16"/>
                <w:lang w:eastAsia="ko-KR"/>
              </w:rPr>
              <w:t>보조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혼잡도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쿼리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간접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>)</w:t>
            </w:r>
          </w:p>
        </w:tc>
      </w:tr>
    </w:tbl>
    <w:p w14:paraId="081670AC" w14:textId="77777777" w:rsidR="00836DF4" w:rsidRDefault="00000000">
      <w:pPr>
        <w:pStyle w:val="Heading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부록</w:t>
      </w:r>
      <w:r>
        <w:rPr>
          <w:lang w:eastAsia="ko-KR"/>
        </w:rPr>
        <w:t xml:space="preserve">: LangGraph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</w:p>
    <w:p w14:paraId="5FED234A" w14:textId="77777777" w:rsidR="00836DF4" w:rsidRDefault="00000000">
      <w:pPr>
        <w:rPr>
          <w:lang w:eastAsia="ko-KR"/>
        </w:rPr>
      </w:pPr>
      <w:r>
        <w:rPr>
          <w:lang w:eastAsia="ko-KR"/>
        </w:rPr>
        <w:t xml:space="preserve">langgraph-checkpoint-postgres </w:t>
      </w:r>
      <w:r>
        <w:rPr>
          <w:lang w:eastAsia="ko-KR"/>
        </w:rPr>
        <w:t>라이브러리가</w:t>
      </w:r>
      <w:r>
        <w:rPr>
          <w:lang w:eastAsia="ko-KR"/>
        </w:rPr>
        <w:t xml:space="preserve"> PostgresSaver.setup()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DDL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작성하지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라이브러리가</w:t>
      </w:r>
      <w:r>
        <w:rPr>
          <w:lang w:eastAsia="ko-KR"/>
        </w:rPr>
        <w:t xml:space="preserve"> </w:t>
      </w:r>
      <w:r>
        <w:rPr>
          <w:lang w:eastAsia="ko-KR"/>
        </w:rPr>
        <w:t>스키마를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36DF4" w14:paraId="76D15B5B" w14:textId="77777777">
        <w:trPr>
          <w:jc w:val="center"/>
        </w:trPr>
        <w:tc>
          <w:tcPr>
            <w:tcW w:w="4320" w:type="dxa"/>
            <w:shd w:val="clear" w:color="auto" w:fill="2B579A"/>
          </w:tcPr>
          <w:p w14:paraId="276FBF8D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w="4320" w:type="dxa"/>
            <w:shd w:val="clear" w:color="auto" w:fill="2B579A"/>
          </w:tcPr>
          <w:p w14:paraId="05144CC2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</w:tr>
      <w:tr w:rsidR="00836DF4" w14:paraId="46B0F343" w14:textId="77777777">
        <w:trPr>
          <w:jc w:val="center"/>
        </w:trPr>
        <w:tc>
          <w:tcPr>
            <w:tcW w:w="4320" w:type="dxa"/>
          </w:tcPr>
          <w:p w14:paraId="58AAAAB1" w14:textId="77777777" w:rsidR="00836DF4" w:rsidRDefault="00000000">
            <w:r>
              <w:rPr>
                <w:sz w:val="16"/>
              </w:rPr>
              <w:t>checkpoints</w:t>
            </w:r>
          </w:p>
        </w:tc>
        <w:tc>
          <w:tcPr>
            <w:tcW w:w="4320" w:type="dxa"/>
          </w:tcPr>
          <w:p w14:paraId="2663333A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대화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상태</w:t>
            </w:r>
            <w:r>
              <w:rPr>
                <w:sz w:val="16"/>
                <w:lang w:eastAsia="ko-KR"/>
              </w:rPr>
              <w:t xml:space="preserve"> (LLM </w:t>
            </w:r>
            <w:r>
              <w:rPr>
                <w:sz w:val="16"/>
                <w:lang w:eastAsia="ko-KR"/>
              </w:rPr>
              <w:t>컨텍스트</w:t>
            </w:r>
            <w:r>
              <w:rPr>
                <w:sz w:val="16"/>
                <w:lang w:eastAsia="ko-KR"/>
              </w:rPr>
              <w:t xml:space="preserve">) </w:t>
            </w:r>
            <w:r>
              <w:rPr>
                <w:sz w:val="16"/>
                <w:lang w:eastAsia="ko-KR"/>
              </w:rPr>
              <w:t>저장</w:t>
            </w:r>
          </w:p>
        </w:tc>
      </w:tr>
      <w:tr w:rsidR="00836DF4" w14:paraId="77BF7A37" w14:textId="77777777">
        <w:trPr>
          <w:jc w:val="center"/>
        </w:trPr>
        <w:tc>
          <w:tcPr>
            <w:tcW w:w="4320" w:type="dxa"/>
            <w:shd w:val="clear" w:color="auto" w:fill="F2F2F2"/>
          </w:tcPr>
          <w:p w14:paraId="0D713E37" w14:textId="77777777" w:rsidR="00836DF4" w:rsidRDefault="00000000">
            <w:r>
              <w:rPr>
                <w:sz w:val="16"/>
              </w:rPr>
              <w:t>checkpoint_writes</w:t>
            </w:r>
          </w:p>
        </w:tc>
        <w:tc>
          <w:tcPr>
            <w:tcW w:w="4320" w:type="dxa"/>
            <w:shd w:val="clear" w:color="auto" w:fill="F2F2F2"/>
          </w:tcPr>
          <w:p w14:paraId="4C6C7489" w14:textId="77777777" w:rsidR="00836DF4" w:rsidRDefault="00000000">
            <w:r>
              <w:rPr>
                <w:sz w:val="16"/>
              </w:rPr>
              <w:t>쓰기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로그</w:t>
            </w:r>
          </w:p>
        </w:tc>
      </w:tr>
      <w:tr w:rsidR="00836DF4" w14:paraId="4796D891" w14:textId="77777777">
        <w:trPr>
          <w:jc w:val="center"/>
        </w:trPr>
        <w:tc>
          <w:tcPr>
            <w:tcW w:w="4320" w:type="dxa"/>
          </w:tcPr>
          <w:p w14:paraId="07C09701" w14:textId="77777777" w:rsidR="00836DF4" w:rsidRDefault="00000000">
            <w:r>
              <w:rPr>
                <w:sz w:val="16"/>
              </w:rPr>
              <w:t>checkpoint_blobs</w:t>
            </w:r>
          </w:p>
        </w:tc>
        <w:tc>
          <w:tcPr>
            <w:tcW w:w="4320" w:type="dxa"/>
          </w:tcPr>
          <w:p w14:paraId="026DC122" w14:textId="77777777" w:rsidR="00836DF4" w:rsidRDefault="00000000">
            <w:r>
              <w:rPr>
                <w:sz w:val="16"/>
              </w:rPr>
              <w:t>바이너리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데이터</w:t>
            </w:r>
          </w:p>
        </w:tc>
      </w:tr>
      <w:tr w:rsidR="00836DF4" w14:paraId="3083E40A" w14:textId="77777777">
        <w:trPr>
          <w:jc w:val="center"/>
        </w:trPr>
        <w:tc>
          <w:tcPr>
            <w:tcW w:w="4320" w:type="dxa"/>
            <w:shd w:val="clear" w:color="auto" w:fill="F2F2F2"/>
          </w:tcPr>
          <w:p w14:paraId="00FF1AC2" w14:textId="77777777" w:rsidR="00836DF4" w:rsidRDefault="00000000">
            <w:r>
              <w:rPr>
                <w:sz w:val="16"/>
              </w:rPr>
              <w:t>checkpoint_migrations</w:t>
            </w:r>
          </w:p>
        </w:tc>
        <w:tc>
          <w:tcPr>
            <w:tcW w:w="4320" w:type="dxa"/>
            <w:shd w:val="clear" w:color="auto" w:fill="F2F2F2"/>
          </w:tcPr>
          <w:p w14:paraId="55B2340E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스키마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버전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추적</w:t>
            </w:r>
            <w:r>
              <w:rPr>
                <w:sz w:val="16"/>
                <w:lang w:eastAsia="ko-KR"/>
              </w:rPr>
              <w:t xml:space="preserve"> (9 row)</w:t>
            </w:r>
          </w:p>
        </w:tc>
      </w:tr>
    </w:tbl>
    <w:p w14:paraId="4ED0289A" w14:textId="77777777" w:rsidR="00836DF4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테이블은</w:t>
      </w:r>
      <w:r>
        <w:rPr>
          <w:lang w:eastAsia="ko-KR"/>
        </w:rPr>
        <w:t xml:space="preserve"> ERDCloud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 (</w:t>
      </w:r>
      <w:r>
        <w:rPr>
          <w:lang w:eastAsia="ko-KR"/>
        </w:rPr>
        <w:t>라이브러리</w:t>
      </w:r>
      <w:r>
        <w:rPr>
          <w:lang w:eastAsia="ko-KR"/>
        </w:rPr>
        <w:t xml:space="preserve"> </w:t>
      </w:r>
      <w:r>
        <w:rPr>
          <w:lang w:eastAsia="ko-KR"/>
        </w:rPr>
        <w:t>자동관리</w:t>
      </w:r>
      <w:r>
        <w:rPr>
          <w:lang w:eastAsia="ko-KR"/>
        </w:rPr>
        <w:t>). conversations.thread_id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checkpoint </w:t>
      </w:r>
      <w:r>
        <w:rPr>
          <w:lang w:eastAsia="ko-KR"/>
        </w:rPr>
        <w:t>시스템과</w:t>
      </w:r>
      <w:r>
        <w:rPr>
          <w:lang w:eastAsia="ko-KR"/>
        </w:rPr>
        <w:t xml:space="preserve"> </w:t>
      </w:r>
      <w:r>
        <w:rPr>
          <w:lang w:eastAsia="ko-KR"/>
        </w:rPr>
        <w:t>연결되는</w:t>
      </w:r>
      <w:r>
        <w:rPr>
          <w:lang w:eastAsia="ko-KR"/>
        </w:rPr>
        <w:t xml:space="preserve"> </w:t>
      </w:r>
      <w:r>
        <w:rPr>
          <w:lang w:eastAsia="ko-KR"/>
        </w:rPr>
        <w:t>키이다</w:t>
      </w:r>
      <w:r>
        <w:rPr>
          <w:lang w:eastAsia="ko-KR"/>
        </w:rPr>
        <w:t>.</w:t>
      </w:r>
    </w:p>
    <w:sectPr w:rsidR="00836D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9374908">
    <w:abstractNumId w:val="8"/>
  </w:num>
  <w:num w:numId="2" w16cid:durableId="1483498666">
    <w:abstractNumId w:val="6"/>
  </w:num>
  <w:num w:numId="3" w16cid:durableId="227888578">
    <w:abstractNumId w:val="5"/>
  </w:num>
  <w:num w:numId="4" w16cid:durableId="1924531968">
    <w:abstractNumId w:val="4"/>
  </w:num>
  <w:num w:numId="5" w16cid:durableId="1407190180">
    <w:abstractNumId w:val="7"/>
  </w:num>
  <w:num w:numId="6" w16cid:durableId="1510949806">
    <w:abstractNumId w:val="3"/>
  </w:num>
  <w:num w:numId="7" w16cid:durableId="1694721100">
    <w:abstractNumId w:val="2"/>
  </w:num>
  <w:num w:numId="8" w16cid:durableId="962076738">
    <w:abstractNumId w:val="1"/>
  </w:num>
  <w:num w:numId="9" w16cid:durableId="140389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161"/>
    <w:rsid w:val="0029639D"/>
    <w:rsid w:val="00326F90"/>
    <w:rsid w:val="0040226F"/>
    <w:rsid w:val="00836DF4"/>
    <w:rsid w:val="00AA1D8D"/>
    <w:rsid w:val="00B47730"/>
    <w:rsid w:val="00BD6A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5E6E7F"/>
  <w14:defaultImageDpi w14:val="300"/>
  <w15:docId w15:val="{A8E70119-44C1-0148-AC2F-902A06453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22</Pages>
  <Words>4596</Words>
  <Characters>11124</Characters>
  <Application>Microsoft Office Word</Application>
  <DocSecurity>0</DocSecurity>
  <Lines>1589</Lines>
  <Paragraphs>1309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이정/컴퓨터공학부</cp:lastModifiedBy>
  <cp:revision>2</cp:revision>
  <dcterms:created xsi:type="dcterms:W3CDTF">2013-12-23T23:15:00Z</dcterms:created>
  <dcterms:modified xsi:type="dcterms:W3CDTF">2026-04-14T07:23:00Z</dcterms:modified>
  <cp:category/>
</cp:coreProperties>
</file>